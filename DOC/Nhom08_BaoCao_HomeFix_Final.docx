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18064" w14:textId="77777777" w:rsidR="00593EC3" w:rsidRDefault="005E136B">
      <w:pPr>
        <w:jc w:val="center"/>
      </w:pPr>
      <w:r>
        <w:rPr>
          <w:b/>
        </w:rPr>
        <w:t>BỘ GIÁO DỤC VÀ ĐÀO TẠO</w:t>
      </w:r>
    </w:p>
    <w:p w14:paraId="60D72FCD" w14:textId="77777777" w:rsidR="00593EC3" w:rsidRDefault="005E136B">
      <w:pPr>
        <w:jc w:val="center"/>
      </w:pPr>
      <w:r>
        <w:rPr>
          <w:b/>
        </w:rPr>
        <w:t>TRƯỜNG ĐẠI HỌC SƯ PHẠM KỸ THUẬT TP. HCM</w:t>
      </w:r>
    </w:p>
    <w:p w14:paraId="3A51C382" w14:textId="77777777" w:rsidR="00593EC3" w:rsidRDefault="005E136B">
      <w:pPr>
        <w:jc w:val="center"/>
      </w:pPr>
      <w:r>
        <w:rPr>
          <w:b/>
        </w:rPr>
        <w:t>KHOA CÔNG NGHỆ THÔNG TIN</w:t>
      </w:r>
    </w:p>
    <w:p w14:paraId="6DC62B9D" w14:textId="77777777" w:rsidR="00593EC3" w:rsidRDefault="005E136B">
      <w:pPr>
        <w:jc w:val="center"/>
      </w:pPr>
      <w:r>
        <w:rPr>
          <w:noProof/>
        </w:rPr>
        <w:drawing>
          <wp:inline distT="0" distB="0" distL="0" distR="0" wp14:anchorId="05472FCD" wp14:editId="17017955">
            <wp:extent cx="1080000" cy="10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1080000" cy="1080000"/>
                    </a:xfrm>
                    <a:prstGeom prst="rect">
                      <a:avLst/>
                    </a:prstGeom>
                  </pic:spPr>
                </pic:pic>
              </a:graphicData>
            </a:graphic>
          </wp:inline>
        </w:drawing>
      </w:r>
    </w:p>
    <w:p w14:paraId="66841A9F" w14:textId="77777777" w:rsidR="00593EC3" w:rsidRDefault="005E136B">
      <w:pPr>
        <w:jc w:val="center"/>
      </w:pPr>
      <w:r>
        <w:rPr>
          <w:b/>
          <w:sz w:val="28"/>
        </w:rPr>
        <w:t>BÁO CÁO ĐỒ ÁN CUỐI KỲ</w:t>
      </w:r>
    </w:p>
    <w:p w14:paraId="74FE37E0" w14:textId="77777777" w:rsidR="00593EC3" w:rsidRDefault="005E136B">
      <w:pPr>
        <w:jc w:val="center"/>
      </w:pPr>
      <w:r>
        <w:rPr>
          <w:b/>
          <w:sz w:val="28"/>
        </w:rPr>
        <w:t>MÔN CÔNG NGHỆ PHẦN MỀM</w:t>
      </w:r>
    </w:p>
    <w:p w14:paraId="57B27EB7" w14:textId="77777777" w:rsidR="00593EC3" w:rsidRDefault="005E136B">
      <w:pPr>
        <w:jc w:val="center"/>
      </w:pPr>
      <w:r>
        <w:rPr>
          <w:b/>
          <w:sz w:val="28"/>
        </w:rPr>
        <w:t>XÂY DỰNG HỆ THỐNG QUẢN LÝ DỊCH VỤ</w:t>
      </w:r>
    </w:p>
    <w:p w14:paraId="75B41382" w14:textId="77777777" w:rsidR="00593EC3" w:rsidRDefault="005E136B">
      <w:pPr>
        <w:jc w:val="center"/>
      </w:pPr>
      <w:r>
        <w:rPr>
          <w:b/>
          <w:sz w:val="28"/>
        </w:rPr>
        <w:t>SỬA CHỮA VÀ BẢO TRÌ THIẾT BỊ TẠI NHÀ</w:t>
      </w:r>
    </w:p>
    <w:p w14:paraId="185D6B0C" w14:textId="77777777" w:rsidR="00593EC3" w:rsidRDefault="005E136B">
      <w:pPr>
        <w:jc w:val="center"/>
      </w:pPr>
      <w:r>
        <w:rPr>
          <w:b/>
          <w:sz w:val="28"/>
        </w:rPr>
        <w:t>HOMEFIX — NHÓM 08</w:t>
      </w:r>
    </w:p>
    <w:p w14:paraId="52E078E9" w14:textId="77777777" w:rsidR="00593EC3" w:rsidRDefault="005E136B">
      <w:pPr>
        <w:jc w:val="center"/>
      </w:pPr>
      <w:r>
        <w:t xml:space="preserve">Học kỳ 1 — Năm học </w:t>
      </w:r>
      <w:r>
        <w:t>2026–2027</w:t>
      </w:r>
    </w:p>
    <w:p w14:paraId="088B5C6A" w14:textId="77777777" w:rsidR="00593EC3" w:rsidRDefault="005E136B">
      <w:pPr>
        <w:jc w:val="center"/>
      </w:pPr>
      <w:r>
        <w:t>Mã học phần và mã lớp: 261SOEN330679_07</w:t>
      </w:r>
    </w:p>
    <w:p w14:paraId="6564F2D9" w14:textId="77777777" w:rsidR="00593EC3" w:rsidRDefault="005E136B">
      <w:pPr>
        <w:jc w:val="center"/>
      </w:pPr>
      <w:r>
        <w:t>GVHD: ThS. Nguyễn Trần Thi Văn</w:t>
      </w:r>
    </w:p>
    <w:tbl>
      <w:tblPr>
        <w:tblStyle w:val="TableGrid"/>
        <w:tblW w:w="0" w:type="auto"/>
        <w:tblLayout w:type="fixed"/>
        <w:tblLook w:val="04A0" w:firstRow="1" w:lastRow="0" w:firstColumn="1" w:lastColumn="0" w:noHBand="0" w:noVBand="1"/>
      </w:tblPr>
      <w:tblGrid>
        <w:gridCol w:w="6236"/>
        <w:gridCol w:w="2835"/>
      </w:tblGrid>
      <w:tr w:rsidR="00593EC3" w14:paraId="132FDCA4" w14:textId="77777777">
        <w:trPr>
          <w:cantSplit/>
          <w:tblHeader/>
        </w:trPr>
        <w:tc>
          <w:tcPr>
            <w:tcW w:w="6236" w:type="dxa"/>
            <w:shd w:val="clear" w:color="auto" w:fill="EAF0EC"/>
          </w:tcPr>
          <w:p w14:paraId="6CC54C57" w14:textId="77777777" w:rsidR="00593EC3" w:rsidRDefault="005E136B">
            <w:pPr>
              <w:spacing w:before="40" w:after="60"/>
              <w:jc w:val="left"/>
            </w:pPr>
            <w:r>
              <w:rPr>
                <w:b/>
              </w:rPr>
              <w:t>Sinh viên thực hiện</w:t>
            </w:r>
          </w:p>
        </w:tc>
        <w:tc>
          <w:tcPr>
            <w:tcW w:w="2835" w:type="dxa"/>
            <w:shd w:val="clear" w:color="auto" w:fill="EAF0EC"/>
          </w:tcPr>
          <w:p w14:paraId="680E99D1" w14:textId="77777777" w:rsidR="00593EC3" w:rsidRDefault="005E136B">
            <w:pPr>
              <w:spacing w:before="40" w:after="60"/>
              <w:jc w:val="left"/>
            </w:pPr>
            <w:r>
              <w:rPr>
                <w:b/>
              </w:rPr>
              <w:t>MSSV</w:t>
            </w:r>
          </w:p>
        </w:tc>
      </w:tr>
      <w:tr w:rsidR="00593EC3" w14:paraId="6125AADB" w14:textId="77777777">
        <w:trPr>
          <w:cantSplit/>
        </w:trPr>
        <w:tc>
          <w:tcPr>
            <w:tcW w:w="6236" w:type="dxa"/>
          </w:tcPr>
          <w:p w14:paraId="2E3040C4" w14:textId="77777777" w:rsidR="00593EC3" w:rsidRDefault="005E136B">
            <w:pPr>
              <w:spacing w:before="40" w:after="60"/>
              <w:jc w:val="left"/>
            </w:pPr>
            <w:r>
              <w:t>Nguyễn Quốc Việt</w:t>
            </w:r>
          </w:p>
        </w:tc>
        <w:tc>
          <w:tcPr>
            <w:tcW w:w="2835" w:type="dxa"/>
          </w:tcPr>
          <w:p w14:paraId="0C317A18" w14:textId="77777777" w:rsidR="00593EC3" w:rsidRDefault="005E136B">
            <w:pPr>
              <w:spacing w:before="40" w:after="60"/>
              <w:jc w:val="left"/>
            </w:pPr>
            <w:r>
              <w:t>24110381</w:t>
            </w:r>
          </w:p>
        </w:tc>
      </w:tr>
      <w:tr w:rsidR="00593EC3" w14:paraId="081754FF" w14:textId="77777777">
        <w:trPr>
          <w:cantSplit/>
        </w:trPr>
        <w:tc>
          <w:tcPr>
            <w:tcW w:w="6236" w:type="dxa"/>
          </w:tcPr>
          <w:p w14:paraId="7D187FFA" w14:textId="77777777" w:rsidR="00593EC3" w:rsidRDefault="005E136B">
            <w:pPr>
              <w:spacing w:before="40" w:after="60"/>
              <w:jc w:val="left"/>
            </w:pPr>
            <w:r>
              <w:t>Đỗ Anh Tuấn</w:t>
            </w:r>
          </w:p>
        </w:tc>
        <w:tc>
          <w:tcPr>
            <w:tcW w:w="2835" w:type="dxa"/>
          </w:tcPr>
          <w:p w14:paraId="2FF293A8" w14:textId="77777777" w:rsidR="00593EC3" w:rsidRDefault="005E136B">
            <w:pPr>
              <w:spacing w:before="40" w:after="60"/>
              <w:jc w:val="left"/>
            </w:pPr>
            <w:r>
              <w:t>24110369</w:t>
            </w:r>
          </w:p>
        </w:tc>
      </w:tr>
      <w:tr w:rsidR="00593EC3" w14:paraId="084D95A5" w14:textId="77777777">
        <w:trPr>
          <w:cantSplit/>
        </w:trPr>
        <w:tc>
          <w:tcPr>
            <w:tcW w:w="6236" w:type="dxa"/>
          </w:tcPr>
          <w:p w14:paraId="022480A0" w14:textId="77777777" w:rsidR="00593EC3" w:rsidRDefault="005E136B">
            <w:pPr>
              <w:spacing w:before="40" w:after="60"/>
              <w:jc w:val="left"/>
            </w:pPr>
            <w:r>
              <w:t>Bùi Nguyễn Duy Trung</w:t>
            </w:r>
          </w:p>
        </w:tc>
        <w:tc>
          <w:tcPr>
            <w:tcW w:w="2835" w:type="dxa"/>
          </w:tcPr>
          <w:p w14:paraId="4D672043" w14:textId="77777777" w:rsidR="00593EC3" w:rsidRDefault="005E136B">
            <w:pPr>
              <w:spacing w:before="40" w:after="60"/>
              <w:jc w:val="left"/>
            </w:pPr>
            <w:r>
              <w:t>24110363</w:t>
            </w:r>
          </w:p>
        </w:tc>
      </w:tr>
      <w:tr w:rsidR="00593EC3" w14:paraId="67C4BC2D" w14:textId="77777777">
        <w:trPr>
          <w:cantSplit/>
        </w:trPr>
        <w:tc>
          <w:tcPr>
            <w:tcW w:w="6236" w:type="dxa"/>
          </w:tcPr>
          <w:p w14:paraId="23728341" w14:textId="77777777" w:rsidR="00593EC3" w:rsidRDefault="005E136B">
            <w:pPr>
              <w:spacing w:before="40" w:after="60"/>
              <w:jc w:val="left"/>
            </w:pPr>
            <w:r>
              <w:t>Lê Tấn Tài</w:t>
            </w:r>
          </w:p>
        </w:tc>
        <w:tc>
          <w:tcPr>
            <w:tcW w:w="2835" w:type="dxa"/>
          </w:tcPr>
          <w:p w14:paraId="7B2223CF" w14:textId="77777777" w:rsidR="00593EC3" w:rsidRDefault="005E136B">
            <w:pPr>
              <w:spacing w:before="40" w:after="60"/>
              <w:jc w:val="left"/>
            </w:pPr>
            <w:r>
              <w:t>24110319</w:t>
            </w:r>
          </w:p>
        </w:tc>
      </w:tr>
    </w:tbl>
    <w:p w14:paraId="0173ED7B" w14:textId="77777777" w:rsidR="00593EC3" w:rsidRDefault="00593EC3"/>
    <w:p w14:paraId="576A4712" w14:textId="77777777" w:rsidR="00593EC3" w:rsidRDefault="005E136B">
      <w:pPr>
        <w:jc w:val="center"/>
      </w:pPr>
      <w:r>
        <w:t>TP. Hồ Chí Minh, tháng 09 năm 2026</w:t>
      </w:r>
    </w:p>
    <w:p w14:paraId="23357102" w14:textId="77777777" w:rsidR="00593EC3" w:rsidRDefault="005E136B">
      <w:r>
        <w:br w:type="page"/>
      </w:r>
    </w:p>
    <w:p w14:paraId="543D1525" w14:textId="77777777" w:rsidR="00593EC3" w:rsidRDefault="005E136B">
      <w:pPr>
        <w:jc w:val="center"/>
      </w:pPr>
      <w:r>
        <w:rPr>
          <w:b/>
        </w:rPr>
        <w:lastRenderedPageBreak/>
        <w:t xml:space="preserve">BỘ </w:t>
      </w:r>
      <w:r>
        <w:rPr>
          <w:b/>
        </w:rPr>
        <w:t>GIÁO DỤC VÀ ĐÀO TẠO</w:t>
      </w:r>
    </w:p>
    <w:p w14:paraId="466107DB" w14:textId="77777777" w:rsidR="00593EC3" w:rsidRDefault="005E136B">
      <w:pPr>
        <w:jc w:val="center"/>
      </w:pPr>
      <w:r>
        <w:rPr>
          <w:b/>
        </w:rPr>
        <w:t>TRƯỜNG ĐẠI HỌC SƯ PHẠM KỸ THUẬT TP. HCM</w:t>
      </w:r>
    </w:p>
    <w:p w14:paraId="1377271E" w14:textId="77777777" w:rsidR="00593EC3" w:rsidRDefault="005E136B">
      <w:pPr>
        <w:jc w:val="center"/>
      </w:pPr>
      <w:r>
        <w:rPr>
          <w:b/>
        </w:rPr>
        <w:t>KHOA CÔNG NGHỆ THÔNG TIN</w:t>
      </w:r>
    </w:p>
    <w:p w14:paraId="5D24531C" w14:textId="77777777" w:rsidR="00593EC3" w:rsidRDefault="005E136B">
      <w:pPr>
        <w:jc w:val="center"/>
      </w:pPr>
      <w:r>
        <w:rPr>
          <w:noProof/>
        </w:rPr>
        <w:drawing>
          <wp:inline distT="0" distB="0" distL="0" distR="0" wp14:anchorId="2E986BA6" wp14:editId="28669ADE">
            <wp:extent cx="1080000" cy="10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1080000" cy="1080000"/>
                    </a:xfrm>
                    <a:prstGeom prst="rect">
                      <a:avLst/>
                    </a:prstGeom>
                  </pic:spPr>
                </pic:pic>
              </a:graphicData>
            </a:graphic>
          </wp:inline>
        </w:drawing>
      </w:r>
    </w:p>
    <w:p w14:paraId="55952F43" w14:textId="77777777" w:rsidR="00593EC3" w:rsidRDefault="005E136B">
      <w:pPr>
        <w:jc w:val="center"/>
      </w:pPr>
      <w:r>
        <w:rPr>
          <w:b/>
          <w:sz w:val="28"/>
        </w:rPr>
        <w:t>BÁO CÁO ĐỒ ÁN CUỐI KỲ</w:t>
      </w:r>
    </w:p>
    <w:p w14:paraId="5743123A" w14:textId="77777777" w:rsidR="00593EC3" w:rsidRDefault="005E136B">
      <w:pPr>
        <w:jc w:val="center"/>
      </w:pPr>
      <w:r>
        <w:rPr>
          <w:b/>
          <w:sz w:val="28"/>
        </w:rPr>
        <w:t>MÔN CÔNG NGHỆ PHẦN MỀM</w:t>
      </w:r>
    </w:p>
    <w:p w14:paraId="431F22B2" w14:textId="77777777" w:rsidR="00593EC3" w:rsidRDefault="005E136B">
      <w:pPr>
        <w:jc w:val="center"/>
      </w:pPr>
      <w:r>
        <w:rPr>
          <w:b/>
          <w:sz w:val="28"/>
        </w:rPr>
        <w:t>XÂY DỰNG HỆ THỐNG QUẢN LÝ DỊCH VỤ</w:t>
      </w:r>
    </w:p>
    <w:p w14:paraId="1C82E886" w14:textId="77777777" w:rsidR="00593EC3" w:rsidRDefault="005E136B">
      <w:pPr>
        <w:jc w:val="center"/>
      </w:pPr>
      <w:r>
        <w:rPr>
          <w:b/>
          <w:sz w:val="28"/>
        </w:rPr>
        <w:t>SỬA CHỮA VÀ BẢO TRÌ THIẾT BỊ TẠI NHÀ</w:t>
      </w:r>
    </w:p>
    <w:p w14:paraId="651F18B2" w14:textId="77777777" w:rsidR="00593EC3" w:rsidRDefault="005E136B">
      <w:pPr>
        <w:jc w:val="center"/>
      </w:pPr>
      <w:r>
        <w:rPr>
          <w:b/>
          <w:sz w:val="28"/>
        </w:rPr>
        <w:t>HOMEFIX — NHÓM 08</w:t>
      </w:r>
    </w:p>
    <w:p w14:paraId="75035175" w14:textId="77777777" w:rsidR="00593EC3" w:rsidRDefault="005E136B">
      <w:pPr>
        <w:jc w:val="center"/>
      </w:pPr>
      <w:r>
        <w:t xml:space="preserve">Học kỳ 1 — Năm học </w:t>
      </w:r>
      <w:r>
        <w:t>2026–2027</w:t>
      </w:r>
    </w:p>
    <w:p w14:paraId="1B58EBD1" w14:textId="77777777" w:rsidR="00593EC3" w:rsidRDefault="005E136B">
      <w:pPr>
        <w:jc w:val="center"/>
      </w:pPr>
      <w:r>
        <w:t>Mã học phần và mã lớp: 261SOEN330679_07</w:t>
      </w:r>
    </w:p>
    <w:p w14:paraId="3D5B8392" w14:textId="77777777" w:rsidR="00593EC3" w:rsidRDefault="005E136B">
      <w:pPr>
        <w:jc w:val="center"/>
      </w:pPr>
      <w:r>
        <w:t>GVHD: ThS. Nguyễn Trần Thi Văn</w:t>
      </w:r>
    </w:p>
    <w:tbl>
      <w:tblPr>
        <w:tblStyle w:val="TableGrid"/>
        <w:tblW w:w="0" w:type="auto"/>
        <w:tblLayout w:type="fixed"/>
        <w:tblLook w:val="04A0" w:firstRow="1" w:lastRow="0" w:firstColumn="1" w:lastColumn="0" w:noHBand="0" w:noVBand="1"/>
      </w:tblPr>
      <w:tblGrid>
        <w:gridCol w:w="6236"/>
        <w:gridCol w:w="2835"/>
      </w:tblGrid>
      <w:tr w:rsidR="00593EC3" w14:paraId="604DFE09" w14:textId="77777777">
        <w:trPr>
          <w:cantSplit/>
          <w:tblHeader/>
        </w:trPr>
        <w:tc>
          <w:tcPr>
            <w:tcW w:w="6236" w:type="dxa"/>
            <w:shd w:val="clear" w:color="auto" w:fill="EAF0EC"/>
          </w:tcPr>
          <w:p w14:paraId="7AD35F49" w14:textId="77777777" w:rsidR="00593EC3" w:rsidRDefault="005E136B">
            <w:pPr>
              <w:spacing w:before="40" w:after="60"/>
              <w:jc w:val="left"/>
            </w:pPr>
            <w:r>
              <w:rPr>
                <w:b/>
              </w:rPr>
              <w:t>Sinh viên thực hiện</w:t>
            </w:r>
          </w:p>
        </w:tc>
        <w:tc>
          <w:tcPr>
            <w:tcW w:w="2835" w:type="dxa"/>
            <w:shd w:val="clear" w:color="auto" w:fill="EAF0EC"/>
          </w:tcPr>
          <w:p w14:paraId="19FB7F43" w14:textId="77777777" w:rsidR="00593EC3" w:rsidRDefault="005E136B">
            <w:pPr>
              <w:spacing w:before="40" w:after="60"/>
              <w:jc w:val="left"/>
            </w:pPr>
            <w:r>
              <w:rPr>
                <w:b/>
              </w:rPr>
              <w:t>MSSV</w:t>
            </w:r>
          </w:p>
        </w:tc>
      </w:tr>
      <w:tr w:rsidR="00593EC3" w14:paraId="2DDB16C3" w14:textId="77777777">
        <w:trPr>
          <w:cantSplit/>
        </w:trPr>
        <w:tc>
          <w:tcPr>
            <w:tcW w:w="6236" w:type="dxa"/>
          </w:tcPr>
          <w:p w14:paraId="2B17912A" w14:textId="77777777" w:rsidR="00593EC3" w:rsidRDefault="005E136B">
            <w:pPr>
              <w:spacing w:before="40" w:after="60"/>
              <w:jc w:val="left"/>
            </w:pPr>
            <w:r>
              <w:t>Nguyễn Quốc Việt</w:t>
            </w:r>
          </w:p>
        </w:tc>
        <w:tc>
          <w:tcPr>
            <w:tcW w:w="2835" w:type="dxa"/>
          </w:tcPr>
          <w:p w14:paraId="4228AF55" w14:textId="77777777" w:rsidR="00593EC3" w:rsidRDefault="005E136B">
            <w:pPr>
              <w:spacing w:before="40" w:after="60"/>
              <w:jc w:val="left"/>
            </w:pPr>
            <w:r>
              <w:t>24110381</w:t>
            </w:r>
          </w:p>
        </w:tc>
      </w:tr>
      <w:tr w:rsidR="00593EC3" w14:paraId="344988E5" w14:textId="77777777">
        <w:trPr>
          <w:cantSplit/>
        </w:trPr>
        <w:tc>
          <w:tcPr>
            <w:tcW w:w="6236" w:type="dxa"/>
          </w:tcPr>
          <w:p w14:paraId="49050A3C" w14:textId="77777777" w:rsidR="00593EC3" w:rsidRDefault="005E136B">
            <w:pPr>
              <w:spacing w:before="40" w:after="60"/>
              <w:jc w:val="left"/>
            </w:pPr>
            <w:r>
              <w:t>Đỗ Anh Tuấn</w:t>
            </w:r>
          </w:p>
        </w:tc>
        <w:tc>
          <w:tcPr>
            <w:tcW w:w="2835" w:type="dxa"/>
          </w:tcPr>
          <w:p w14:paraId="61668001" w14:textId="77777777" w:rsidR="00593EC3" w:rsidRDefault="005E136B">
            <w:pPr>
              <w:spacing w:before="40" w:after="60"/>
              <w:jc w:val="left"/>
            </w:pPr>
            <w:r>
              <w:t>24110369</w:t>
            </w:r>
          </w:p>
        </w:tc>
      </w:tr>
      <w:tr w:rsidR="00593EC3" w14:paraId="6135B423" w14:textId="77777777">
        <w:trPr>
          <w:cantSplit/>
        </w:trPr>
        <w:tc>
          <w:tcPr>
            <w:tcW w:w="6236" w:type="dxa"/>
          </w:tcPr>
          <w:p w14:paraId="04158D91" w14:textId="77777777" w:rsidR="00593EC3" w:rsidRDefault="005E136B">
            <w:pPr>
              <w:spacing w:before="40" w:after="60"/>
              <w:jc w:val="left"/>
            </w:pPr>
            <w:r>
              <w:t>Bùi Nguyễn Duy Trung</w:t>
            </w:r>
          </w:p>
        </w:tc>
        <w:tc>
          <w:tcPr>
            <w:tcW w:w="2835" w:type="dxa"/>
          </w:tcPr>
          <w:p w14:paraId="49E49505" w14:textId="77777777" w:rsidR="00593EC3" w:rsidRDefault="005E136B">
            <w:pPr>
              <w:spacing w:before="40" w:after="60"/>
              <w:jc w:val="left"/>
            </w:pPr>
            <w:r>
              <w:t>24110363</w:t>
            </w:r>
          </w:p>
        </w:tc>
      </w:tr>
      <w:tr w:rsidR="00593EC3" w14:paraId="4F95DF3D" w14:textId="77777777">
        <w:trPr>
          <w:cantSplit/>
        </w:trPr>
        <w:tc>
          <w:tcPr>
            <w:tcW w:w="6236" w:type="dxa"/>
          </w:tcPr>
          <w:p w14:paraId="644C7BF4" w14:textId="77777777" w:rsidR="00593EC3" w:rsidRDefault="005E136B">
            <w:pPr>
              <w:spacing w:before="40" w:after="60"/>
              <w:jc w:val="left"/>
            </w:pPr>
            <w:r>
              <w:t>Lê Tấn Tài</w:t>
            </w:r>
          </w:p>
        </w:tc>
        <w:tc>
          <w:tcPr>
            <w:tcW w:w="2835" w:type="dxa"/>
          </w:tcPr>
          <w:p w14:paraId="653C264A" w14:textId="77777777" w:rsidR="00593EC3" w:rsidRDefault="005E136B">
            <w:pPr>
              <w:spacing w:before="40" w:after="60"/>
              <w:jc w:val="left"/>
            </w:pPr>
            <w:r>
              <w:t>24110319</w:t>
            </w:r>
          </w:p>
        </w:tc>
      </w:tr>
    </w:tbl>
    <w:p w14:paraId="43A218C0" w14:textId="77777777" w:rsidR="00593EC3" w:rsidRDefault="00593EC3"/>
    <w:p w14:paraId="3C9C65AD" w14:textId="77777777" w:rsidR="00593EC3" w:rsidRDefault="005E136B">
      <w:pPr>
        <w:jc w:val="center"/>
      </w:pPr>
      <w:r>
        <w:t>TP. Hồ Chí Minh, tháng 09 năm 2026</w:t>
      </w:r>
    </w:p>
    <w:p w14:paraId="56F57537" w14:textId="77777777" w:rsidR="00593EC3" w:rsidRDefault="00593EC3">
      <w:pPr>
        <w:sectPr w:rsidR="00593EC3">
          <w:pgSz w:w="11906" w:h="16838"/>
          <w:pgMar w:top="1701" w:right="1134" w:bottom="1701" w:left="1701" w:header="737" w:footer="737" w:gutter="0"/>
          <w:cols w:space="720"/>
          <w:docGrid w:linePitch="360"/>
        </w:sectPr>
      </w:pPr>
    </w:p>
    <w:p w14:paraId="219E90E1" w14:textId="77777777" w:rsidR="00593EC3" w:rsidRDefault="005E136B">
      <w:pPr>
        <w:jc w:val="center"/>
      </w:pPr>
      <w:r>
        <w:rPr>
          <w:b/>
        </w:rPr>
        <w:lastRenderedPageBreak/>
        <w:t>NHẬN XÉT CỦA GIẢNG VIÊN HƯỚNG DẪN</w:t>
      </w:r>
    </w:p>
    <w:p w14:paraId="5B28CFAB" w14:textId="77777777" w:rsidR="00593EC3" w:rsidRDefault="005E136B">
      <w:r>
        <w:t>Phần dành cho giảng viên nhận xét, đánh giá và ký xác nhận.</w:t>
      </w:r>
    </w:p>
    <w:p w14:paraId="47B3BB59" w14:textId="77777777" w:rsidR="00593EC3" w:rsidRDefault="005E136B">
      <w:r>
        <w:t>........................................................................................................</w:t>
      </w:r>
    </w:p>
    <w:p w14:paraId="55271235" w14:textId="77777777" w:rsidR="00593EC3" w:rsidRDefault="005E136B">
      <w:r>
        <w:t>.....................................</w:t>
      </w:r>
      <w:r>
        <w:t>...................................................................</w:t>
      </w:r>
    </w:p>
    <w:p w14:paraId="56F26307" w14:textId="77777777" w:rsidR="00593EC3" w:rsidRDefault="005E136B">
      <w:r>
        <w:t>........................................................................................................</w:t>
      </w:r>
    </w:p>
    <w:p w14:paraId="2BCDF356" w14:textId="77777777" w:rsidR="00593EC3" w:rsidRDefault="005E136B">
      <w:r>
        <w:t>...................................................................................</w:t>
      </w:r>
      <w:r>
        <w:t>.....................</w:t>
      </w:r>
    </w:p>
    <w:p w14:paraId="16FD0462" w14:textId="77777777" w:rsidR="00593EC3" w:rsidRDefault="005E136B">
      <w:r>
        <w:t>........................................................................................................</w:t>
      </w:r>
    </w:p>
    <w:p w14:paraId="039DEACA" w14:textId="77777777" w:rsidR="00593EC3" w:rsidRDefault="005E136B">
      <w:r>
        <w:t>........................................................................................................</w:t>
      </w:r>
    </w:p>
    <w:p w14:paraId="5C44E9EC" w14:textId="77777777" w:rsidR="00593EC3" w:rsidRDefault="005E136B">
      <w:r>
        <w:t>........................</w:t>
      </w:r>
      <w:r>
        <w:t>................................................................................</w:t>
      </w:r>
    </w:p>
    <w:p w14:paraId="5ACEF8D2" w14:textId="77777777" w:rsidR="00593EC3" w:rsidRDefault="005E136B">
      <w:r>
        <w:t>........................................................................................................</w:t>
      </w:r>
    </w:p>
    <w:p w14:paraId="512C7451" w14:textId="77777777" w:rsidR="00593EC3" w:rsidRDefault="005E136B">
      <w:r>
        <w:t>......................................................................</w:t>
      </w:r>
      <w:r>
        <w:t>..................................</w:t>
      </w:r>
    </w:p>
    <w:p w14:paraId="31773413" w14:textId="77777777" w:rsidR="00593EC3" w:rsidRDefault="005E136B">
      <w:r>
        <w:t>........................................................................................................</w:t>
      </w:r>
    </w:p>
    <w:p w14:paraId="45157EEA" w14:textId="77777777" w:rsidR="00593EC3" w:rsidRDefault="005E136B">
      <w:r>
        <w:t>........................................................................................................</w:t>
      </w:r>
    </w:p>
    <w:p w14:paraId="64B2B1D2" w14:textId="77777777" w:rsidR="00593EC3" w:rsidRDefault="005E136B">
      <w:r>
        <w:t>...........</w:t>
      </w:r>
      <w:r>
        <w:t>.............................................................................................</w:t>
      </w:r>
    </w:p>
    <w:p w14:paraId="365CA4D3" w14:textId="77777777" w:rsidR="00593EC3" w:rsidRDefault="005E136B">
      <w:r>
        <w:t>........................................................................................................</w:t>
      </w:r>
    </w:p>
    <w:p w14:paraId="1B2BFCD5" w14:textId="77777777" w:rsidR="00593EC3" w:rsidRDefault="005E136B">
      <w:r>
        <w:br w:type="page"/>
      </w:r>
    </w:p>
    <w:p w14:paraId="018F4A7B" w14:textId="77777777" w:rsidR="00593EC3" w:rsidRDefault="005E136B">
      <w:pPr>
        <w:jc w:val="center"/>
      </w:pPr>
      <w:r>
        <w:rPr>
          <w:b/>
        </w:rPr>
        <w:lastRenderedPageBreak/>
        <w:t>LỜI CẢM ƠN</w:t>
      </w:r>
    </w:p>
    <w:p w14:paraId="7128EEA7" w14:textId="77777777" w:rsidR="00593EC3" w:rsidRDefault="005E136B">
      <w:r>
        <w:t>Nhóm 08 xin cảm ơn giảng viên Nguyễn Trần Th</w:t>
      </w:r>
      <w:r>
        <w:t>i Văn đã hướng dẫn các nội dung khảo sát, phân tích yêu cầu, thiết kế dữ liệu, giao diện và xử lý trong học phần Công nghệ phần mềm. Các tài liệu mẫu và yêu cầu kiểm tra là cơ sở để nhóm xây dựng, đối chiếu và hoàn thiện đề tài HomeFix.</w:t>
      </w:r>
    </w:p>
    <w:p w14:paraId="4A586FAF" w14:textId="77777777" w:rsidR="00593EC3" w:rsidRDefault="005E136B">
      <w:r>
        <w:t xml:space="preserve">Trong phạm vi thời </w:t>
      </w:r>
      <w:r>
        <w:t>gian và kinh nghiệm của sinh viên, sản phẩm còn các hạn chế được nêu rõ ở phần tổng kết. Nhóm mong nhận được góp ý để tiếp tục sửa các thiếu sót, củng cố kiến thức và kiểm chứng khả năng vận hành thực tế.</w:t>
      </w:r>
    </w:p>
    <w:p w14:paraId="3DC16B0F" w14:textId="77777777" w:rsidR="00593EC3" w:rsidRDefault="005E136B">
      <w:r>
        <w:t>Nhóm 08</w:t>
      </w:r>
    </w:p>
    <w:p w14:paraId="4034FA29" w14:textId="77777777" w:rsidR="00593EC3" w:rsidRDefault="005E136B">
      <w:r>
        <w:br w:type="page"/>
      </w:r>
    </w:p>
    <w:p w14:paraId="4B6DDD52" w14:textId="77777777" w:rsidR="00593EC3" w:rsidRDefault="005E136B">
      <w:pPr>
        <w:jc w:val="center"/>
      </w:pPr>
      <w:r>
        <w:rPr>
          <w:b/>
        </w:rPr>
        <w:lastRenderedPageBreak/>
        <w:t>MỤC LỤC</w:t>
      </w:r>
    </w:p>
    <w:p w14:paraId="445678A8" w14:textId="1266FEED" w:rsidR="005E136B" w:rsidRDefault="005E136B">
      <w:pPr>
        <w:pStyle w:val="TOC1"/>
        <w:tabs>
          <w:tab w:val="right" w:leader="dot" w:pos="9061"/>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241265115" w:history="1">
        <w:r w:rsidRPr="00F80901">
          <w:rPr>
            <w:rStyle w:val="Hyperlink"/>
            <w:rFonts w:eastAsiaTheme="majorEastAsia"/>
            <w:noProof/>
          </w:rPr>
          <w:t>Chương 1. KHẢO SÁT HIỆN TRẠNG VÀ XÁC ĐỊNH YÊU CẦU</w:t>
        </w:r>
        <w:r>
          <w:rPr>
            <w:noProof/>
            <w:webHidden/>
          </w:rPr>
          <w:tab/>
        </w:r>
        <w:r>
          <w:rPr>
            <w:noProof/>
            <w:webHidden/>
          </w:rPr>
          <w:fldChar w:fldCharType="begin"/>
        </w:r>
        <w:r>
          <w:rPr>
            <w:noProof/>
            <w:webHidden/>
          </w:rPr>
          <w:instrText xml:space="preserve"> PAGEREF _Toc241265115 \h </w:instrText>
        </w:r>
        <w:r>
          <w:rPr>
            <w:noProof/>
            <w:webHidden/>
          </w:rPr>
        </w:r>
        <w:r>
          <w:rPr>
            <w:noProof/>
            <w:webHidden/>
          </w:rPr>
          <w:fldChar w:fldCharType="separate"/>
        </w:r>
        <w:r>
          <w:rPr>
            <w:noProof/>
            <w:webHidden/>
          </w:rPr>
          <w:t>1</w:t>
        </w:r>
        <w:r>
          <w:rPr>
            <w:noProof/>
            <w:webHidden/>
          </w:rPr>
          <w:fldChar w:fldCharType="end"/>
        </w:r>
      </w:hyperlink>
    </w:p>
    <w:p w14:paraId="445FA816" w14:textId="228D5E11" w:rsidR="005E136B" w:rsidRDefault="005E136B">
      <w:pPr>
        <w:pStyle w:val="TOC2"/>
        <w:tabs>
          <w:tab w:val="right" w:leader="dot" w:pos="9061"/>
        </w:tabs>
        <w:rPr>
          <w:rFonts w:asciiTheme="minorHAnsi" w:eastAsiaTheme="minorEastAsia" w:hAnsiTheme="minorHAnsi" w:cstheme="minorBidi"/>
          <w:noProof/>
          <w:color w:val="auto"/>
          <w:sz w:val="22"/>
        </w:rPr>
      </w:pPr>
      <w:hyperlink w:anchor="_Toc241265116" w:history="1">
        <w:r w:rsidRPr="00F80901">
          <w:rPr>
            <w:rStyle w:val="Hyperlink"/>
            <w:rFonts w:eastAsiaTheme="majorEastAsia"/>
            <w:noProof/>
          </w:rPr>
          <w:t>1.1. Bối cảnh và vấn đề cần giải quyết</w:t>
        </w:r>
        <w:r>
          <w:rPr>
            <w:noProof/>
            <w:webHidden/>
          </w:rPr>
          <w:tab/>
        </w:r>
        <w:r>
          <w:rPr>
            <w:noProof/>
            <w:webHidden/>
          </w:rPr>
          <w:fldChar w:fldCharType="begin"/>
        </w:r>
        <w:r>
          <w:rPr>
            <w:noProof/>
            <w:webHidden/>
          </w:rPr>
          <w:instrText xml:space="preserve"> PAGEREF _Toc241265116 \h </w:instrText>
        </w:r>
        <w:r>
          <w:rPr>
            <w:noProof/>
            <w:webHidden/>
          </w:rPr>
        </w:r>
        <w:r>
          <w:rPr>
            <w:noProof/>
            <w:webHidden/>
          </w:rPr>
          <w:fldChar w:fldCharType="separate"/>
        </w:r>
        <w:r>
          <w:rPr>
            <w:noProof/>
            <w:webHidden/>
          </w:rPr>
          <w:t>1</w:t>
        </w:r>
        <w:r>
          <w:rPr>
            <w:noProof/>
            <w:webHidden/>
          </w:rPr>
          <w:fldChar w:fldCharType="end"/>
        </w:r>
      </w:hyperlink>
    </w:p>
    <w:p w14:paraId="24C032C7" w14:textId="58373DC1" w:rsidR="005E136B" w:rsidRDefault="005E136B">
      <w:pPr>
        <w:pStyle w:val="TOC2"/>
        <w:tabs>
          <w:tab w:val="right" w:leader="dot" w:pos="9061"/>
        </w:tabs>
        <w:rPr>
          <w:rFonts w:asciiTheme="minorHAnsi" w:eastAsiaTheme="minorEastAsia" w:hAnsiTheme="minorHAnsi" w:cstheme="minorBidi"/>
          <w:noProof/>
          <w:color w:val="auto"/>
          <w:sz w:val="22"/>
        </w:rPr>
      </w:pPr>
      <w:hyperlink w:anchor="_Toc241265117" w:history="1">
        <w:r w:rsidRPr="00F80901">
          <w:rPr>
            <w:rStyle w:val="Hyperlink"/>
            <w:rFonts w:eastAsiaTheme="majorEastAsia"/>
            <w:noProof/>
          </w:rPr>
          <w:t>1.2. Kế thừa khảo sát trong báo cáo gốc</w:t>
        </w:r>
        <w:r>
          <w:rPr>
            <w:noProof/>
            <w:webHidden/>
          </w:rPr>
          <w:tab/>
        </w:r>
        <w:r>
          <w:rPr>
            <w:noProof/>
            <w:webHidden/>
          </w:rPr>
          <w:fldChar w:fldCharType="begin"/>
        </w:r>
        <w:r>
          <w:rPr>
            <w:noProof/>
            <w:webHidden/>
          </w:rPr>
          <w:instrText xml:space="preserve"> PAGEREF _Toc241265117 \h </w:instrText>
        </w:r>
        <w:r>
          <w:rPr>
            <w:noProof/>
            <w:webHidden/>
          </w:rPr>
        </w:r>
        <w:r>
          <w:rPr>
            <w:noProof/>
            <w:webHidden/>
          </w:rPr>
          <w:fldChar w:fldCharType="separate"/>
        </w:r>
        <w:r>
          <w:rPr>
            <w:noProof/>
            <w:webHidden/>
          </w:rPr>
          <w:t>1</w:t>
        </w:r>
        <w:r>
          <w:rPr>
            <w:noProof/>
            <w:webHidden/>
          </w:rPr>
          <w:fldChar w:fldCharType="end"/>
        </w:r>
      </w:hyperlink>
    </w:p>
    <w:p w14:paraId="7C68CD83" w14:textId="3F8A4432" w:rsidR="005E136B" w:rsidRDefault="005E136B">
      <w:pPr>
        <w:pStyle w:val="TOC2"/>
        <w:tabs>
          <w:tab w:val="right" w:leader="dot" w:pos="9061"/>
        </w:tabs>
        <w:rPr>
          <w:rFonts w:asciiTheme="minorHAnsi" w:eastAsiaTheme="minorEastAsia" w:hAnsiTheme="minorHAnsi" w:cstheme="minorBidi"/>
          <w:noProof/>
          <w:color w:val="auto"/>
          <w:sz w:val="22"/>
        </w:rPr>
      </w:pPr>
      <w:hyperlink w:anchor="_Toc241265118" w:history="1">
        <w:r w:rsidRPr="00F80901">
          <w:rPr>
            <w:rStyle w:val="Hyperlink"/>
            <w:rFonts w:eastAsiaTheme="majorEastAsia"/>
            <w:noProof/>
          </w:rPr>
          <w:t>1.3. Phạm vi cài đặt và giả định</w:t>
        </w:r>
        <w:r>
          <w:rPr>
            <w:noProof/>
            <w:webHidden/>
          </w:rPr>
          <w:tab/>
        </w:r>
        <w:r>
          <w:rPr>
            <w:noProof/>
            <w:webHidden/>
          </w:rPr>
          <w:fldChar w:fldCharType="begin"/>
        </w:r>
        <w:r>
          <w:rPr>
            <w:noProof/>
            <w:webHidden/>
          </w:rPr>
          <w:instrText xml:space="preserve"> PAGEREF _Toc241265118 \h </w:instrText>
        </w:r>
        <w:r>
          <w:rPr>
            <w:noProof/>
            <w:webHidden/>
          </w:rPr>
        </w:r>
        <w:r>
          <w:rPr>
            <w:noProof/>
            <w:webHidden/>
          </w:rPr>
          <w:fldChar w:fldCharType="separate"/>
        </w:r>
        <w:r>
          <w:rPr>
            <w:noProof/>
            <w:webHidden/>
          </w:rPr>
          <w:t>2</w:t>
        </w:r>
        <w:r>
          <w:rPr>
            <w:noProof/>
            <w:webHidden/>
          </w:rPr>
          <w:fldChar w:fldCharType="end"/>
        </w:r>
      </w:hyperlink>
    </w:p>
    <w:p w14:paraId="5BA116E5" w14:textId="2886C815" w:rsidR="005E136B" w:rsidRDefault="005E136B">
      <w:pPr>
        <w:pStyle w:val="TOC2"/>
        <w:tabs>
          <w:tab w:val="right" w:leader="dot" w:pos="9061"/>
        </w:tabs>
        <w:rPr>
          <w:rFonts w:asciiTheme="minorHAnsi" w:eastAsiaTheme="minorEastAsia" w:hAnsiTheme="minorHAnsi" w:cstheme="minorBidi"/>
          <w:noProof/>
          <w:color w:val="auto"/>
          <w:sz w:val="22"/>
        </w:rPr>
      </w:pPr>
      <w:hyperlink w:anchor="_Toc241265119" w:history="1">
        <w:r w:rsidRPr="00F80901">
          <w:rPr>
            <w:rStyle w:val="Hyperlink"/>
            <w:rFonts w:eastAsiaTheme="majorEastAsia"/>
            <w:noProof/>
          </w:rPr>
          <w:t>1.4. Yêu cầu chức năng theo tác nhân</w:t>
        </w:r>
        <w:r>
          <w:rPr>
            <w:noProof/>
            <w:webHidden/>
          </w:rPr>
          <w:tab/>
        </w:r>
        <w:r>
          <w:rPr>
            <w:noProof/>
            <w:webHidden/>
          </w:rPr>
          <w:fldChar w:fldCharType="begin"/>
        </w:r>
        <w:r>
          <w:rPr>
            <w:noProof/>
            <w:webHidden/>
          </w:rPr>
          <w:instrText xml:space="preserve"> PAGEREF _Toc241265119 \h </w:instrText>
        </w:r>
        <w:r>
          <w:rPr>
            <w:noProof/>
            <w:webHidden/>
          </w:rPr>
        </w:r>
        <w:r>
          <w:rPr>
            <w:noProof/>
            <w:webHidden/>
          </w:rPr>
          <w:fldChar w:fldCharType="separate"/>
        </w:r>
        <w:r>
          <w:rPr>
            <w:noProof/>
            <w:webHidden/>
          </w:rPr>
          <w:t>2</w:t>
        </w:r>
        <w:r>
          <w:rPr>
            <w:noProof/>
            <w:webHidden/>
          </w:rPr>
          <w:fldChar w:fldCharType="end"/>
        </w:r>
      </w:hyperlink>
    </w:p>
    <w:p w14:paraId="4DF83638" w14:textId="592FB031" w:rsidR="005E136B" w:rsidRDefault="005E136B">
      <w:pPr>
        <w:pStyle w:val="TOC2"/>
        <w:tabs>
          <w:tab w:val="right" w:leader="dot" w:pos="9061"/>
        </w:tabs>
        <w:rPr>
          <w:rFonts w:asciiTheme="minorHAnsi" w:eastAsiaTheme="minorEastAsia" w:hAnsiTheme="minorHAnsi" w:cstheme="minorBidi"/>
          <w:noProof/>
          <w:color w:val="auto"/>
          <w:sz w:val="22"/>
        </w:rPr>
      </w:pPr>
      <w:hyperlink w:anchor="_Toc241265120" w:history="1">
        <w:r w:rsidRPr="00F80901">
          <w:rPr>
            <w:rStyle w:val="Hyperlink"/>
            <w:rFonts w:eastAsiaTheme="majorEastAsia"/>
            <w:noProof/>
          </w:rPr>
          <w:t>1.5. Yêu cầu chất lượng và tiêu chí nghiệm thu</w:t>
        </w:r>
        <w:r>
          <w:rPr>
            <w:noProof/>
            <w:webHidden/>
          </w:rPr>
          <w:tab/>
        </w:r>
        <w:r>
          <w:rPr>
            <w:noProof/>
            <w:webHidden/>
          </w:rPr>
          <w:fldChar w:fldCharType="begin"/>
        </w:r>
        <w:r>
          <w:rPr>
            <w:noProof/>
            <w:webHidden/>
          </w:rPr>
          <w:instrText xml:space="preserve"> PAGEREF _Toc241265120 \h </w:instrText>
        </w:r>
        <w:r>
          <w:rPr>
            <w:noProof/>
            <w:webHidden/>
          </w:rPr>
        </w:r>
        <w:r>
          <w:rPr>
            <w:noProof/>
            <w:webHidden/>
          </w:rPr>
          <w:fldChar w:fldCharType="separate"/>
        </w:r>
        <w:r>
          <w:rPr>
            <w:noProof/>
            <w:webHidden/>
          </w:rPr>
          <w:t>3</w:t>
        </w:r>
        <w:r>
          <w:rPr>
            <w:noProof/>
            <w:webHidden/>
          </w:rPr>
          <w:fldChar w:fldCharType="end"/>
        </w:r>
      </w:hyperlink>
    </w:p>
    <w:p w14:paraId="4644D2D1" w14:textId="7B564B6E"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121" w:history="1">
        <w:r w:rsidRPr="00F80901">
          <w:rPr>
            <w:rStyle w:val="Hyperlink"/>
            <w:rFonts w:eastAsiaTheme="majorEastAsia"/>
            <w:noProof/>
          </w:rPr>
          <w:t>Chương 2. PHÂN TÍCH VÀ MÔ HÌNH HÓA YÊU CẦU</w:t>
        </w:r>
        <w:r>
          <w:rPr>
            <w:noProof/>
            <w:webHidden/>
          </w:rPr>
          <w:tab/>
        </w:r>
        <w:r>
          <w:rPr>
            <w:noProof/>
            <w:webHidden/>
          </w:rPr>
          <w:fldChar w:fldCharType="begin"/>
        </w:r>
        <w:r>
          <w:rPr>
            <w:noProof/>
            <w:webHidden/>
          </w:rPr>
          <w:instrText xml:space="preserve"> PAGEREF _Toc241265121 \h </w:instrText>
        </w:r>
        <w:r>
          <w:rPr>
            <w:noProof/>
            <w:webHidden/>
          </w:rPr>
        </w:r>
        <w:r>
          <w:rPr>
            <w:noProof/>
            <w:webHidden/>
          </w:rPr>
          <w:fldChar w:fldCharType="separate"/>
        </w:r>
        <w:r>
          <w:rPr>
            <w:noProof/>
            <w:webHidden/>
          </w:rPr>
          <w:t>5</w:t>
        </w:r>
        <w:r>
          <w:rPr>
            <w:noProof/>
            <w:webHidden/>
          </w:rPr>
          <w:fldChar w:fldCharType="end"/>
        </w:r>
      </w:hyperlink>
    </w:p>
    <w:p w14:paraId="595878E9" w14:textId="541AC58E" w:rsidR="005E136B" w:rsidRDefault="005E136B">
      <w:pPr>
        <w:pStyle w:val="TOC2"/>
        <w:tabs>
          <w:tab w:val="right" w:leader="dot" w:pos="9061"/>
        </w:tabs>
        <w:rPr>
          <w:rFonts w:asciiTheme="minorHAnsi" w:eastAsiaTheme="minorEastAsia" w:hAnsiTheme="minorHAnsi" w:cstheme="minorBidi"/>
          <w:noProof/>
          <w:color w:val="auto"/>
          <w:sz w:val="22"/>
        </w:rPr>
      </w:pPr>
      <w:hyperlink w:anchor="_Toc241265122" w:history="1">
        <w:r w:rsidRPr="00F80901">
          <w:rPr>
            <w:rStyle w:val="Hyperlink"/>
            <w:rFonts w:eastAsiaTheme="majorEastAsia"/>
            <w:noProof/>
          </w:rPr>
          <w:t>2.1. Mô hình nghiệp vụ</w:t>
        </w:r>
        <w:r>
          <w:rPr>
            <w:noProof/>
            <w:webHidden/>
          </w:rPr>
          <w:tab/>
        </w:r>
        <w:r>
          <w:rPr>
            <w:noProof/>
            <w:webHidden/>
          </w:rPr>
          <w:fldChar w:fldCharType="begin"/>
        </w:r>
        <w:r>
          <w:rPr>
            <w:noProof/>
            <w:webHidden/>
          </w:rPr>
          <w:instrText xml:space="preserve"> PAGEREF _Toc241265122 \h </w:instrText>
        </w:r>
        <w:r>
          <w:rPr>
            <w:noProof/>
            <w:webHidden/>
          </w:rPr>
        </w:r>
        <w:r>
          <w:rPr>
            <w:noProof/>
            <w:webHidden/>
          </w:rPr>
          <w:fldChar w:fldCharType="separate"/>
        </w:r>
        <w:r>
          <w:rPr>
            <w:noProof/>
            <w:webHidden/>
          </w:rPr>
          <w:t>5</w:t>
        </w:r>
        <w:r>
          <w:rPr>
            <w:noProof/>
            <w:webHidden/>
          </w:rPr>
          <w:fldChar w:fldCharType="end"/>
        </w:r>
      </w:hyperlink>
    </w:p>
    <w:p w14:paraId="32236C72" w14:textId="51D2CF42" w:rsidR="005E136B" w:rsidRDefault="005E136B">
      <w:pPr>
        <w:pStyle w:val="TOC2"/>
        <w:tabs>
          <w:tab w:val="right" w:leader="dot" w:pos="9061"/>
        </w:tabs>
        <w:rPr>
          <w:rFonts w:asciiTheme="minorHAnsi" w:eastAsiaTheme="minorEastAsia" w:hAnsiTheme="minorHAnsi" w:cstheme="minorBidi"/>
          <w:noProof/>
          <w:color w:val="auto"/>
          <w:sz w:val="22"/>
        </w:rPr>
      </w:pPr>
      <w:hyperlink w:anchor="_Toc241265123" w:history="1">
        <w:r w:rsidRPr="00F80901">
          <w:rPr>
            <w:rStyle w:val="Hyperlink"/>
            <w:rFonts w:eastAsiaTheme="majorEastAsia"/>
            <w:noProof/>
          </w:rPr>
          <w:t>2.2. Tách các trạng thái để tránh nhập nhằng</w:t>
        </w:r>
        <w:r>
          <w:rPr>
            <w:noProof/>
            <w:webHidden/>
          </w:rPr>
          <w:tab/>
        </w:r>
        <w:r>
          <w:rPr>
            <w:noProof/>
            <w:webHidden/>
          </w:rPr>
          <w:fldChar w:fldCharType="begin"/>
        </w:r>
        <w:r>
          <w:rPr>
            <w:noProof/>
            <w:webHidden/>
          </w:rPr>
          <w:instrText xml:space="preserve"> PAGEREF _Toc241265123 \h </w:instrText>
        </w:r>
        <w:r>
          <w:rPr>
            <w:noProof/>
            <w:webHidden/>
          </w:rPr>
        </w:r>
        <w:r>
          <w:rPr>
            <w:noProof/>
            <w:webHidden/>
          </w:rPr>
          <w:fldChar w:fldCharType="separate"/>
        </w:r>
        <w:r>
          <w:rPr>
            <w:noProof/>
            <w:webHidden/>
          </w:rPr>
          <w:t>6</w:t>
        </w:r>
        <w:r>
          <w:rPr>
            <w:noProof/>
            <w:webHidden/>
          </w:rPr>
          <w:fldChar w:fldCharType="end"/>
        </w:r>
      </w:hyperlink>
    </w:p>
    <w:p w14:paraId="1404172D" w14:textId="2350450F" w:rsidR="005E136B" w:rsidRDefault="005E136B">
      <w:pPr>
        <w:pStyle w:val="TOC2"/>
        <w:tabs>
          <w:tab w:val="right" w:leader="dot" w:pos="9061"/>
        </w:tabs>
        <w:rPr>
          <w:rFonts w:asciiTheme="minorHAnsi" w:eastAsiaTheme="minorEastAsia" w:hAnsiTheme="minorHAnsi" w:cstheme="minorBidi"/>
          <w:noProof/>
          <w:color w:val="auto"/>
          <w:sz w:val="22"/>
        </w:rPr>
      </w:pPr>
      <w:hyperlink w:anchor="_Toc241265124" w:history="1">
        <w:r w:rsidRPr="00F80901">
          <w:rPr>
            <w:rStyle w:val="Hyperlink"/>
            <w:rFonts w:eastAsiaTheme="majorEastAsia"/>
            <w:noProof/>
          </w:rPr>
          <w:t>2.3. Danh mục use case cài đặt</w:t>
        </w:r>
        <w:r>
          <w:rPr>
            <w:noProof/>
            <w:webHidden/>
          </w:rPr>
          <w:tab/>
        </w:r>
        <w:r>
          <w:rPr>
            <w:noProof/>
            <w:webHidden/>
          </w:rPr>
          <w:fldChar w:fldCharType="begin"/>
        </w:r>
        <w:r>
          <w:rPr>
            <w:noProof/>
            <w:webHidden/>
          </w:rPr>
          <w:instrText xml:space="preserve"> PAGEREF _Toc241265124 \h </w:instrText>
        </w:r>
        <w:r>
          <w:rPr>
            <w:noProof/>
            <w:webHidden/>
          </w:rPr>
        </w:r>
        <w:r>
          <w:rPr>
            <w:noProof/>
            <w:webHidden/>
          </w:rPr>
          <w:fldChar w:fldCharType="separate"/>
        </w:r>
        <w:r>
          <w:rPr>
            <w:noProof/>
            <w:webHidden/>
          </w:rPr>
          <w:t>7</w:t>
        </w:r>
        <w:r>
          <w:rPr>
            <w:noProof/>
            <w:webHidden/>
          </w:rPr>
          <w:fldChar w:fldCharType="end"/>
        </w:r>
      </w:hyperlink>
    </w:p>
    <w:p w14:paraId="7BF9D0F1" w14:textId="2252EC50" w:rsidR="005E136B" w:rsidRDefault="005E136B">
      <w:pPr>
        <w:pStyle w:val="TOC2"/>
        <w:tabs>
          <w:tab w:val="right" w:leader="dot" w:pos="9061"/>
        </w:tabs>
        <w:rPr>
          <w:rFonts w:asciiTheme="minorHAnsi" w:eastAsiaTheme="minorEastAsia" w:hAnsiTheme="minorHAnsi" w:cstheme="minorBidi"/>
          <w:noProof/>
          <w:color w:val="auto"/>
          <w:sz w:val="22"/>
        </w:rPr>
      </w:pPr>
      <w:hyperlink w:anchor="_Toc241265125" w:history="1">
        <w:r w:rsidRPr="00F80901">
          <w:rPr>
            <w:rStyle w:val="Hyperlink"/>
            <w:rFonts w:eastAsiaTheme="majorEastAsia"/>
            <w:noProof/>
          </w:rPr>
          <w:t>2.4. Đặc tả các use case chính</w:t>
        </w:r>
        <w:r>
          <w:rPr>
            <w:noProof/>
            <w:webHidden/>
          </w:rPr>
          <w:tab/>
        </w:r>
        <w:r>
          <w:rPr>
            <w:noProof/>
            <w:webHidden/>
          </w:rPr>
          <w:fldChar w:fldCharType="begin"/>
        </w:r>
        <w:r>
          <w:rPr>
            <w:noProof/>
            <w:webHidden/>
          </w:rPr>
          <w:instrText xml:space="preserve"> PAGEREF _Toc241265125 \h </w:instrText>
        </w:r>
        <w:r>
          <w:rPr>
            <w:noProof/>
            <w:webHidden/>
          </w:rPr>
        </w:r>
        <w:r>
          <w:rPr>
            <w:noProof/>
            <w:webHidden/>
          </w:rPr>
          <w:fldChar w:fldCharType="separate"/>
        </w:r>
        <w:r>
          <w:rPr>
            <w:noProof/>
            <w:webHidden/>
          </w:rPr>
          <w:t>11</w:t>
        </w:r>
        <w:r>
          <w:rPr>
            <w:noProof/>
            <w:webHidden/>
          </w:rPr>
          <w:fldChar w:fldCharType="end"/>
        </w:r>
      </w:hyperlink>
    </w:p>
    <w:p w14:paraId="39D1A536" w14:textId="5CB61A1F"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26" w:history="1">
        <w:r w:rsidRPr="00F80901">
          <w:rPr>
            <w:rStyle w:val="Hyperlink"/>
            <w:rFonts w:eastAsiaTheme="majorEastAsia"/>
            <w:noProof/>
          </w:rPr>
          <w:t>2.4.1. HF01 — Đặt dịch vụ</w:t>
        </w:r>
        <w:r>
          <w:rPr>
            <w:noProof/>
            <w:webHidden/>
          </w:rPr>
          <w:tab/>
        </w:r>
        <w:r>
          <w:rPr>
            <w:noProof/>
            <w:webHidden/>
          </w:rPr>
          <w:fldChar w:fldCharType="begin"/>
        </w:r>
        <w:r>
          <w:rPr>
            <w:noProof/>
            <w:webHidden/>
          </w:rPr>
          <w:instrText xml:space="preserve"> PAGEREF _Toc241265126 \h </w:instrText>
        </w:r>
        <w:r>
          <w:rPr>
            <w:noProof/>
            <w:webHidden/>
          </w:rPr>
        </w:r>
        <w:r>
          <w:rPr>
            <w:noProof/>
            <w:webHidden/>
          </w:rPr>
          <w:fldChar w:fldCharType="separate"/>
        </w:r>
        <w:r>
          <w:rPr>
            <w:noProof/>
            <w:webHidden/>
          </w:rPr>
          <w:t>11</w:t>
        </w:r>
        <w:r>
          <w:rPr>
            <w:noProof/>
            <w:webHidden/>
          </w:rPr>
          <w:fldChar w:fldCharType="end"/>
        </w:r>
      </w:hyperlink>
    </w:p>
    <w:p w14:paraId="3ABBE59B" w14:textId="2ED93CEF"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27" w:history="1">
        <w:r w:rsidRPr="00F80901">
          <w:rPr>
            <w:rStyle w:val="Hyperlink"/>
            <w:rFonts w:eastAsiaTheme="majorEastAsia"/>
            <w:noProof/>
          </w:rPr>
          <w:t>2.4.2. HF02 — Lập báo giá sơ bộ</w:t>
        </w:r>
        <w:r>
          <w:rPr>
            <w:noProof/>
            <w:webHidden/>
          </w:rPr>
          <w:tab/>
        </w:r>
        <w:r>
          <w:rPr>
            <w:noProof/>
            <w:webHidden/>
          </w:rPr>
          <w:fldChar w:fldCharType="begin"/>
        </w:r>
        <w:r>
          <w:rPr>
            <w:noProof/>
            <w:webHidden/>
          </w:rPr>
          <w:instrText xml:space="preserve"> PAGEREF _Toc241265127 \h </w:instrText>
        </w:r>
        <w:r>
          <w:rPr>
            <w:noProof/>
            <w:webHidden/>
          </w:rPr>
        </w:r>
        <w:r>
          <w:rPr>
            <w:noProof/>
            <w:webHidden/>
          </w:rPr>
          <w:fldChar w:fldCharType="separate"/>
        </w:r>
        <w:r>
          <w:rPr>
            <w:noProof/>
            <w:webHidden/>
          </w:rPr>
          <w:t>11</w:t>
        </w:r>
        <w:r>
          <w:rPr>
            <w:noProof/>
            <w:webHidden/>
          </w:rPr>
          <w:fldChar w:fldCharType="end"/>
        </w:r>
      </w:hyperlink>
    </w:p>
    <w:p w14:paraId="55642EBE" w14:textId="1FB32E8C"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28" w:history="1">
        <w:r w:rsidRPr="00F80901">
          <w:rPr>
            <w:rStyle w:val="Hyperlink"/>
            <w:rFonts w:eastAsiaTheme="majorEastAsia"/>
            <w:noProof/>
          </w:rPr>
          <w:t>2.4.3. HF03 — Duyệt báo giá sơ bộ</w:t>
        </w:r>
        <w:r>
          <w:rPr>
            <w:noProof/>
            <w:webHidden/>
          </w:rPr>
          <w:tab/>
        </w:r>
        <w:r>
          <w:rPr>
            <w:noProof/>
            <w:webHidden/>
          </w:rPr>
          <w:fldChar w:fldCharType="begin"/>
        </w:r>
        <w:r>
          <w:rPr>
            <w:noProof/>
            <w:webHidden/>
          </w:rPr>
          <w:instrText xml:space="preserve"> PAGEREF _Toc241265128 \h </w:instrText>
        </w:r>
        <w:r>
          <w:rPr>
            <w:noProof/>
            <w:webHidden/>
          </w:rPr>
        </w:r>
        <w:r>
          <w:rPr>
            <w:noProof/>
            <w:webHidden/>
          </w:rPr>
          <w:fldChar w:fldCharType="separate"/>
        </w:r>
        <w:r>
          <w:rPr>
            <w:noProof/>
            <w:webHidden/>
          </w:rPr>
          <w:t>12</w:t>
        </w:r>
        <w:r>
          <w:rPr>
            <w:noProof/>
            <w:webHidden/>
          </w:rPr>
          <w:fldChar w:fldCharType="end"/>
        </w:r>
      </w:hyperlink>
    </w:p>
    <w:p w14:paraId="7F621B24" w14:textId="798372B9"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29" w:history="1">
        <w:r w:rsidRPr="00F80901">
          <w:rPr>
            <w:rStyle w:val="Hyperlink"/>
            <w:rFonts w:eastAsiaTheme="majorEastAsia"/>
            <w:noProof/>
          </w:rPr>
          <w:t>2.4.4. HF04 — Phân công kỹ thuật viên</w:t>
        </w:r>
        <w:r>
          <w:rPr>
            <w:noProof/>
            <w:webHidden/>
          </w:rPr>
          <w:tab/>
        </w:r>
        <w:r>
          <w:rPr>
            <w:noProof/>
            <w:webHidden/>
          </w:rPr>
          <w:fldChar w:fldCharType="begin"/>
        </w:r>
        <w:r>
          <w:rPr>
            <w:noProof/>
            <w:webHidden/>
          </w:rPr>
          <w:instrText xml:space="preserve"> PAGEREF _Toc241265129 \h </w:instrText>
        </w:r>
        <w:r>
          <w:rPr>
            <w:noProof/>
            <w:webHidden/>
          </w:rPr>
        </w:r>
        <w:r>
          <w:rPr>
            <w:noProof/>
            <w:webHidden/>
          </w:rPr>
          <w:fldChar w:fldCharType="separate"/>
        </w:r>
        <w:r>
          <w:rPr>
            <w:noProof/>
            <w:webHidden/>
          </w:rPr>
          <w:t>12</w:t>
        </w:r>
        <w:r>
          <w:rPr>
            <w:noProof/>
            <w:webHidden/>
          </w:rPr>
          <w:fldChar w:fldCharType="end"/>
        </w:r>
      </w:hyperlink>
    </w:p>
    <w:p w14:paraId="71B83866" w14:textId="059CA63E"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30" w:history="1">
        <w:r w:rsidRPr="00F80901">
          <w:rPr>
            <w:rStyle w:val="Hyperlink"/>
            <w:rFonts w:eastAsiaTheme="majorEastAsia"/>
            <w:noProof/>
          </w:rPr>
          <w:t>2.4.5. HF05 — Nhận hoặc từ chối lệnh</w:t>
        </w:r>
        <w:r>
          <w:rPr>
            <w:noProof/>
            <w:webHidden/>
          </w:rPr>
          <w:tab/>
        </w:r>
        <w:r>
          <w:rPr>
            <w:noProof/>
            <w:webHidden/>
          </w:rPr>
          <w:fldChar w:fldCharType="begin"/>
        </w:r>
        <w:r>
          <w:rPr>
            <w:noProof/>
            <w:webHidden/>
          </w:rPr>
          <w:instrText xml:space="preserve"> PAGEREF _Toc241265130 \h </w:instrText>
        </w:r>
        <w:r>
          <w:rPr>
            <w:noProof/>
            <w:webHidden/>
          </w:rPr>
        </w:r>
        <w:r>
          <w:rPr>
            <w:noProof/>
            <w:webHidden/>
          </w:rPr>
          <w:fldChar w:fldCharType="separate"/>
        </w:r>
        <w:r>
          <w:rPr>
            <w:noProof/>
            <w:webHidden/>
          </w:rPr>
          <w:t>12</w:t>
        </w:r>
        <w:r>
          <w:rPr>
            <w:noProof/>
            <w:webHidden/>
          </w:rPr>
          <w:fldChar w:fldCharType="end"/>
        </w:r>
      </w:hyperlink>
    </w:p>
    <w:p w14:paraId="435898DD" w14:textId="1F44826C"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31" w:history="1">
        <w:r w:rsidRPr="00F80901">
          <w:rPr>
            <w:rStyle w:val="Hyperlink"/>
            <w:rFonts w:eastAsiaTheme="majorEastAsia"/>
            <w:noProof/>
          </w:rPr>
          <w:t>2.4.6. HF06 — Cập nhật tiến độ</w:t>
        </w:r>
        <w:r>
          <w:rPr>
            <w:noProof/>
            <w:webHidden/>
          </w:rPr>
          <w:tab/>
        </w:r>
        <w:r>
          <w:rPr>
            <w:noProof/>
            <w:webHidden/>
          </w:rPr>
          <w:fldChar w:fldCharType="begin"/>
        </w:r>
        <w:r>
          <w:rPr>
            <w:noProof/>
            <w:webHidden/>
          </w:rPr>
          <w:instrText xml:space="preserve"> PAGEREF _Toc241265131 \h </w:instrText>
        </w:r>
        <w:r>
          <w:rPr>
            <w:noProof/>
            <w:webHidden/>
          </w:rPr>
        </w:r>
        <w:r>
          <w:rPr>
            <w:noProof/>
            <w:webHidden/>
          </w:rPr>
          <w:fldChar w:fldCharType="separate"/>
        </w:r>
        <w:r>
          <w:rPr>
            <w:noProof/>
            <w:webHidden/>
          </w:rPr>
          <w:t>13</w:t>
        </w:r>
        <w:r>
          <w:rPr>
            <w:noProof/>
            <w:webHidden/>
          </w:rPr>
          <w:fldChar w:fldCharType="end"/>
        </w:r>
      </w:hyperlink>
    </w:p>
    <w:p w14:paraId="38ED4135" w14:textId="60A7F93D"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32" w:history="1">
        <w:r w:rsidRPr="00F80901">
          <w:rPr>
            <w:rStyle w:val="Hyperlink"/>
            <w:rFonts w:eastAsiaTheme="majorEastAsia"/>
            <w:noProof/>
          </w:rPr>
          <w:t>2.4.7. HF07 — Đề xuất vật tư</w:t>
        </w:r>
        <w:r>
          <w:rPr>
            <w:noProof/>
            <w:webHidden/>
          </w:rPr>
          <w:tab/>
        </w:r>
        <w:r>
          <w:rPr>
            <w:noProof/>
            <w:webHidden/>
          </w:rPr>
          <w:fldChar w:fldCharType="begin"/>
        </w:r>
        <w:r>
          <w:rPr>
            <w:noProof/>
            <w:webHidden/>
          </w:rPr>
          <w:instrText xml:space="preserve"> PAGEREF _Toc241265132 \h </w:instrText>
        </w:r>
        <w:r>
          <w:rPr>
            <w:noProof/>
            <w:webHidden/>
          </w:rPr>
        </w:r>
        <w:r>
          <w:rPr>
            <w:noProof/>
            <w:webHidden/>
          </w:rPr>
          <w:fldChar w:fldCharType="separate"/>
        </w:r>
        <w:r>
          <w:rPr>
            <w:noProof/>
            <w:webHidden/>
          </w:rPr>
          <w:t>13</w:t>
        </w:r>
        <w:r>
          <w:rPr>
            <w:noProof/>
            <w:webHidden/>
          </w:rPr>
          <w:fldChar w:fldCharType="end"/>
        </w:r>
      </w:hyperlink>
    </w:p>
    <w:p w14:paraId="00EB6FD1" w14:textId="672D0DDD"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33" w:history="1">
        <w:r w:rsidRPr="00F80901">
          <w:rPr>
            <w:rStyle w:val="Hyperlink"/>
            <w:rFonts w:eastAsiaTheme="majorEastAsia"/>
            <w:noProof/>
          </w:rPr>
          <w:t>2.4.8. HF08 — Duyệt vật tư</w:t>
        </w:r>
        <w:r>
          <w:rPr>
            <w:noProof/>
            <w:webHidden/>
          </w:rPr>
          <w:tab/>
        </w:r>
        <w:r>
          <w:rPr>
            <w:noProof/>
            <w:webHidden/>
          </w:rPr>
          <w:fldChar w:fldCharType="begin"/>
        </w:r>
        <w:r>
          <w:rPr>
            <w:noProof/>
            <w:webHidden/>
          </w:rPr>
          <w:instrText xml:space="preserve"> PAGEREF _Toc241265133 \h </w:instrText>
        </w:r>
        <w:r>
          <w:rPr>
            <w:noProof/>
            <w:webHidden/>
          </w:rPr>
        </w:r>
        <w:r>
          <w:rPr>
            <w:noProof/>
            <w:webHidden/>
          </w:rPr>
          <w:fldChar w:fldCharType="separate"/>
        </w:r>
        <w:r>
          <w:rPr>
            <w:noProof/>
            <w:webHidden/>
          </w:rPr>
          <w:t>14</w:t>
        </w:r>
        <w:r>
          <w:rPr>
            <w:noProof/>
            <w:webHidden/>
          </w:rPr>
          <w:fldChar w:fldCharType="end"/>
        </w:r>
      </w:hyperlink>
    </w:p>
    <w:p w14:paraId="632D4511" w14:textId="48082DB7"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34" w:history="1">
        <w:r w:rsidRPr="00F80901">
          <w:rPr>
            <w:rStyle w:val="Hyperlink"/>
            <w:rFonts w:eastAsiaTheme="majorEastAsia"/>
            <w:noProof/>
          </w:rPr>
          <w:t>2.4.9. HF09 — Lập phiếu nghiệm thu</w:t>
        </w:r>
        <w:r>
          <w:rPr>
            <w:noProof/>
            <w:webHidden/>
          </w:rPr>
          <w:tab/>
        </w:r>
        <w:r>
          <w:rPr>
            <w:noProof/>
            <w:webHidden/>
          </w:rPr>
          <w:fldChar w:fldCharType="begin"/>
        </w:r>
        <w:r>
          <w:rPr>
            <w:noProof/>
            <w:webHidden/>
          </w:rPr>
          <w:instrText xml:space="preserve"> PAGEREF _Toc241265134 \h </w:instrText>
        </w:r>
        <w:r>
          <w:rPr>
            <w:noProof/>
            <w:webHidden/>
          </w:rPr>
        </w:r>
        <w:r>
          <w:rPr>
            <w:noProof/>
            <w:webHidden/>
          </w:rPr>
          <w:fldChar w:fldCharType="separate"/>
        </w:r>
        <w:r>
          <w:rPr>
            <w:noProof/>
            <w:webHidden/>
          </w:rPr>
          <w:t>14</w:t>
        </w:r>
        <w:r>
          <w:rPr>
            <w:noProof/>
            <w:webHidden/>
          </w:rPr>
          <w:fldChar w:fldCharType="end"/>
        </w:r>
      </w:hyperlink>
    </w:p>
    <w:p w14:paraId="5ABF9A75" w14:textId="1F2FEE0A"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35" w:history="1">
        <w:r w:rsidRPr="00F80901">
          <w:rPr>
            <w:rStyle w:val="Hyperlink"/>
            <w:rFonts w:eastAsiaTheme="majorEastAsia"/>
            <w:noProof/>
          </w:rPr>
          <w:t>2.4.10. HF10 — Xác nhận nghiệm thu</w:t>
        </w:r>
        <w:r>
          <w:rPr>
            <w:noProof/>
            <w:webHidden/>
          </w:rPr>
          <w:tab/>
        </w:r>
        <w:r>
          <w:rPr>
            <w:noProof/>
            <w:webHidden/>
          </w:rPr>
          <w:fldChar w:fldCharType="begin"/>
        </w:r>
        <w:r>
          <w:rPr>
            <w:noProof/>
            <w:webHidden/>
          </w:rPr>
          <w:instrText xml:space="preserve"> PAGEREF _Toc241265135 \h </w:instrText>
        </w:r>
        <w:r>
          <w:rPr>
            <w:noProof/>
            <w:webHidden/>
          </w:rPr>
        </w:r>
        <w:r>
          <w:rPr>
            <w:noProof/>
            <w:webHidden/>
          </w:rPr>
          <w:fldChar w:fldCharType="separate"/>
        </w:r>
        <w:r>
          <w:rPr>
            <w:noProof/>
            <w:webHidden/>
          </w:rPr>
          <w:t>15</w:t>
        </w:r>
        <w:r>
          <w:rPr>
            <w:noProof/>
            <w:webHidden/>
          </w:rPr>
          <w:fldChar w:fldCharType="end"/>
        </w:r>
      </w:hyperlink>
    </w:p>
    <w:p w14:paraId="0395546C" w14:textId="7E2311D2"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36" w:history="1">
        <w:r w:rsidRPr="00F80901">
          <w:rPr>
            <w:rStyle w:val="Hyperlink"/>
            <w:rFonts w:eastAsiaTheme="majorEastAsia"/>
            <w:noProof/>
          </w:rPr>
          <w:t>2.4.11. HF11 — Ghi nhận thu COD</w:t>
        </w:r>
        <w:r>
          <w:rPr>
            <w:noProof/>
            <w:webHidden/>
          </w:rPr>
          <w:tab/>
        </w:r>
        <w:r>
          <w:rPr>
            <w:noProof/>
            <w:webHidden/>
          </w:rPr>
          <w:fldChar w:fldCharType="begin"/>
        </w:r>
        <w:r>
          <w:rPr>
            <w:noProof/>
            <w:webHidden/>
          </w:rPr>
          <w:instrText xml:space="preserve"> PAGEREF _Toc241265136 \h </w:instrText>
        </w:r>
        <w:r>
          <w:rPr>
            <w:noProof/>
            <w:webHidden/>
          </w:rPr>
        </w:r>
        <w:r>
          <w:rPr>
            <w:noProof/>
            <w:webHidden/>
          </w:rPr>
          <w:fldChar w:fldCharType="separate"/>
        </w:r>
        <w:r>
          <w:rPr>
            <w:noProof/>
            <w:webHidden/>
          </w:rPr>
          <w:t>15</w:t>
        </w:r>
        <w:r>
          <w:rPr>
            <w:noProof/>
            <w:webHidden/>
          </w:rPr>
          <w:fldChar w:fldCharType="end"/>
        </w:r>
      </w:hyperlink>
    </w:p>
    <w:p w14:paraId="12D46584" w14:textId="2F692D51"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37" w:history="1">
        <w:r w:rsidRPr="00F80901">
          <w:rPr>
            <w:rStyle w:val="Hyperlink"/>
            <w:rFonts w:eastAsiaTheme="majorEastAsia"/>
            <w:noProof/>
          </w:rPr>
          <w:t>2.4.12. HF12 — Đánh giá dịch vụ</w:t>
        </w:r>
        <w:r>
          <w:rPr>
            <w:noProof/>
            <w:webHidden/>
          </w:rPr>
          <w:tab/>
        </w:r>
        <w:r>
          <w:rPr>
            <w:noProof/>
            <w:webHidden/>
          </w:rPr>
          <w:fldChar w:fldCharType="begin"/>
        </w:r>
        <w:r>
          <w:rPr>
            <w:noProof/>
            <w:webHidden/>
          </w:rPr>
          <w:instrText xml:space="preserve"> PAGEREF _Toc241265137 \h </w:instrText>
        </w:r>
        <w:r>
          <w:rPr>
            <w:noProof/>
            <w:webHidden/>
          </w:rPr>
        </w:r>
        <w:r>
          <w:rPr>
            <w:noProof/>
            <w:webHidden/>
          </w:rPr>
          <w:fldChar w:fldCharType="separate"/>
        </w:r>
        <w:r>
          <w:rPr>
            <w:noProof/>
            <w:webHidden/>
          </w:rPr>
          <w:t>16</w:t>
        </w:r>
        <w:r>
          <w:rPr>
            <w:noProof/>
            <w:webHidden/>
          </w:rPr>
          <w:fldChar w:fldCharType="end"/>
        </w:r>
      </w:hyperlink>
    </w:p>
    <w:p w14:paraId="794727DB" w14:textId="1881032B" w:rsidR="005E136B" w:rsidRDefault="005E136B">
      <w:pPr>
        <w:pStyle w:val="TOC2"/>
        <w:tabs>
          <w:tab w:val="right" w:leader="dot" w:pos="9061"/>
        </w:tabs>
        <w:rPr>
          <w:rFonts w:asciiTheme="minorHAnsi" w:eastAsiaTheme="minorEastAsia" w:hAnsiTheme="minorHAnsi" w:cstheme="minorBidi"/>
          <w:noProof/>
          <w:color w:val="auto"/>
          <w:sz w:val="22"/>
        </w:rPr>
      </w:pPr>
      <w:hyperlink w:anchor="_Toc241265138" w:history="1">
        <w:r w:rsidRPr="00F80901">
          <w:rPr>
            <w:rStyle w:val="Hyperlink"/>
            <w:rFonts w:eastAsiaTheme="majorEastAsia"/>
            <w:noProof/>
          </w:rPr>
          <w:t>2.5. Ràng buộc nghiệp vụ chung</w:t>
        </w:r>
        <w:r>
          <w:rPr>
            <w:noProof/>
            <w:webHidden/>
          </w:rPr>
          <w:tab/>
        </w:r>
        <w:r>
          <w:rPr>
            <w:noProof/>
            <w:webHidden/>
          </w:rPr>
          <w:fldChar w:fldCharType="begin"/>
        </w:r>
        <w:r>
          <w:rPr>
            <w:noProof/>
            <w:webHidden/>
          </w:rPr>
          <w:instrText xml:space="preserve"> PAGEREF _Toc241265138 \h </w:instrText>
        </w:r>
        <w:r>
          <w:rPr>
            <w:noProof/>
            <w:webHidden/>
          </w:rPr>
        </w:r>
        <w:r>
          <w:rPr>
            <w:noProof/>
            <w:webHidden/>
          </w:rPr>
          <w:fldChar w:fldCharType="separate"/>
        </w:r>
        <w:r>
          <w:rPr>
            <w:noProof/>
            <w:webHidden/>
          </w:rPr>
          <w:t>16</w:t>
        </w:r>
        <w:r>
          <w:rPr>
            <w:noProof/>
            <w:webHidden/>
          </w:rPr>
          <w:fldChar w:fldCharType="end"/>
        </w:r>
      </w:hyperlink>
    </w:p>
    <w:p w14:paraId="39D0F186" w14:textId="015EA442"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139" w:history="1">
        <w:r w:rsidRPr="00F80901">
          <w:rPr>
            <w:rStyle w:val="Hyperlink"/>
            <w:rFonts w:eastAsiaTheme="majorEastAsia"/>
            <w:noProof/>
          </w:rPr>
          <w:t>Chương 3. THIẾT KẾ DỮ LIỆU</w:t>
        </w:r>
        <w:r>
          <w:rPr>
            <w:noProof/>
            <w:webHidden/>
          </w:rPr>
          <w:tab/>
        </w:r>
        <w:r>
          <w:rPr>
            <w:noProof/>
            <w:webHidden/>
          </w:rPr>
          <w:fldChar w:fldCharType="begin"/>
        </w:r>
        <w:r>
          <w:rPr>
            <w:noProof/>
            <w:webHidden/>
          </w:rPr>
          <w:instrText xml:space="preserve"> PAGEREF _Toc241265139 \h </w:instrText>
        </w:r>
        <w:r>
          <w:rPr>
            <w:noProof/>
            <w:webHidden/>
          </w:rPr>
        </w:r>
        <w:r>
          <w:rPr>
            <w:noProof/>
            <w:webHidden/>
          </w:rPr>
          <w:fldChar w:fldCharType="separate"/>
        </w:r>
        <w:r>
          <w:rPr>
            <w:noProof/>
            <w:webHidden/>
          </w:rPr>
          <w:t>18</w:t>
        </w:r>
        <w:r>
          <w:rPr>
            <w:noProof/>
            <w:webHidden/>
          </w:rPr>
          <w:fldChar w:fldCharType="end"/>
        </w:r>
      </w:hyperlink>
    </w:p>
    <w:p w14:paraId="1FCE69FD" w14:textId="1C61C455" w:rsidR="005E136B" w:rsidRDefault="005E136B">
      <w:pPr>
        <w:pStyle w:val="TOC2"/>
        <w:tabs>
          <w:tab w:val="right" w:leader="dot" w:pos="9061"/>
        </w:tabs>
        <w:rPr>
          <w:rFonts w:asciiTheme="minorHAnsi" w:eastAsiaTheme="minorEastAsia" w:hAnsiTheme="minorHAnsi" w:cstheme="minorBidi"/>
          <w:noProof/>
          <w:color w:val="auto"/>
          <w:sz w:val="22"/>
        </w:rPr>
      </w:pPr>
      <w:hyperlink w:anchor="_Toc241265140" w:history="1">
        <w:r w:rsidRPr="00F80901">
          <w:rPr>
            <w:rStyle w:val="Hyperlink"/>
            <w:rFonts w:eastAsiaTheme="majorEastAsia"/>
            <w:noProof/>
          </w:rPr>
          <w:t>3.1. Rà soát và chỉnh sửa từ thiết kế ban đầu</w:t>
        </w:r>
        <w:r>
          <w:rPr>
            <w:noProof/>
            <w:webHidden/>
          </w:rPr>
          <w:tab/>
        </w:r>
        <w:r>
          <w:rPr>
            <w:noProof/>
            <w:webHidden/>
          </w:rPr>
          <w:fldChar w:fldCharType="begin"/>
        </w:r>
        <w:r>
          <w:rPr>
            <w:noProof/>
            <w:webHidden/>
          </w:rPr>
          <w:instrText xml:space="preserve"> PAGEREF _Toc241265140 \h </w:instrText>
        </w:r>
        <w:r>
          <w:rPr>
            <w:noProof/>
            <w:webHidden/>
          </w:rPr>
        </w:r>
        <w:r>
          <w:rPr>
            <w:noProof/>
            <w:webHidden/>
          </w:rPr>
          <w:fldChar w:fldCharType="separate"/>
        </w:r>
        <w:r>
          <w:rPr>
            <w:noProof/>
            <w:webHidden/>
          </w:rPr>
          <w:t>18</w:t>
        </w:r>
        <w:r>
          <w:rPr>
            <w:noProof/>
            <w:webHidden/>
          </w:rPr>
          <w:fldChar w:fldCharType="end"/>
        </w:r>
      </w:hyperlink>
    </w:p>
    <w:p w14:paraId="4CC4CD40" w14:textId="6DE907B9" w:rsidR="005E136B" w:rsidRDefault="005E136B">
      <w:pPr>
        <w:pStyle w:val="TOC2"/>
        <w:tabs>
          <w:tab w:val="right" w:leader="dot" w:pos="9061"/>
        </w:tabs>
        <w:rPr>
          <w:rFonts w:asciiTheme="minorHAnsi" w:eastAsiaTheme="minorEastAsia" w:hAnsiTheme="minorHAnsi" w:cstheme="minorBidi"/>
          <w:noProof/>
          <w:color w:val="auto"/>
          <w:sz w:val="22"/>
        </w:rPr>
      </w:pPr>
      <w:hyperlink w:anchor="_Toc241265141" w:history="1">
        <w:r w:rsidRPr="00F80901">
          <w:rPr>
            <w:rStyle w:val="Hyperlink"/>
            <w:rFonts w:eastAsiaTheme="majorEastAsia"/>
            <w:noProof/>
          </w:rPr>
          <w:t>3.2. Lược đồ quan hệ</w:t>
        </w:r>
        <w:r>
          <w:rPr>
            <w:noProof/>
            <w:webHidden/>
          </w:rPr>
          <w:tab/>
        </w:r>
        <w:r>
          <w:rPr>
            <w:noProof/>
            <w:webHidden/>
          </w:rPr>
          <w:fldChar w:fldCharType="begin"/>
        </w:r>
        <w:r>
          <w:rPr>
            <w:noProof/>
            <w:webHidden/>
          </w:rPr>
          <w:instrText xml:space="preserve"> PAGEREF _Toc241265141 \h </w:instrText>
        </w:r>
        <w:r>
          <w:rPr>
            <w:noProof/>
            <w:webHidden/>
          </w:rPr>
        </w:r>
        <w:r>
          <w:rPr>
            <w:noProof/>
            <w:webHidden/>
          </w:rPr>
          <w:fldChar w:fldCharType="separate"/>
        </w:r>
        <w:r>
          <w:rPr>
            <w:noProof/>
            <w:webHidden/>
          </w:rPr>
          <w:t>18</w:t>
        </w:r>
        <w:r>
          <w:rPr>
            <w:noProof/>
            <w:webHidden/>
          </w:rPr>
          <w:fldChar w:fldCharType="end"/>
        </w:r>
      </w:hyperlink>
    </w:p>
    <w:p w14:paraId="3502EEE3" w14:textId="0FD62C0E" w:rsidR="005E136B" w:rsidRDefault="005E136B">
      <w:pPr>
        <w:pStyle w:val="TOC2"/>
        <w:tabs>
          <w:tab w:val="right" w:leader="dot" w:pos="9061"/>
        </w:tabs>
        <w:rPr>
          <w:rFonts w:asciiTheme="minorHAnsi" w:eastAsiaTheme="minorEastAsia" w:hAnsiTheme="minorHAnsi" w:cstheme="minorBidi"/>
          <w:noProof/>
          <w:color w:val="auto"/>
          <w:sz w:val="22"/>
        </w:rPr>
      </w:pPr>
      <w:hyperlink w:anchor="_Toc241265142" w:history="1">
        <w:r w:rsidRPr="00F80901">
          <w:rPr>
            <w:rStyle w:val="Hyperlink"/>
            <w:rFonts w:eastAsiaTheme="majorEastAsia"/>
            <w:noProof/>
          </w:rPr>
          <w:t>3.3. Từ điển dữ liệu cài đặt thực tế</w:t>
        </w:r>
        <w:r>
          <w:rPr>
            <w:noProof/>
            <w:webHidden/>
          </w:rPr>
          <w:tab/>
        </w:r>
        <w:r>
          <w:rPr>
            <w:noProof/>
            <w:webHidden/>
          </w:rPr>
          <w:fldChar w:fldCharType="begin"/>
        </w:r>
        <w:r>
          <w:rPr>
            <w:noProof/>
            <w:webHidden/>
          </w:rPr>
          <w:instrText xml:space="preserve"> PAGEREF _Toc241265142 \h </w:instrText>
        </w:r>
        <w:r>
          <w:rPr>
            <w:noProof/>
            <w:webHidden/>
          </w:rPr>
        </w:r>
        <w:r>
          <w:rPr>
            <w:noProof/>
            <w:webHidden/>
          </w:rPr>
          <w:fldChar w:fldCharType="separate"/>
        </w:r>
        <w:r>
          <w:rPr>
            <w:noProof/>
            <w:webHidden/>
          </w:rPr>
          <w:t>19</w:t>
        </w:r>
        <w:r>
          <w:rPr>
            <w:noProof/>
            <w:webHidden/>
          </w:rPr>
          <w:fldChar w:fldCharType="end"/>
        </w:r>
      </w:hyperlink>
    </w:p>
    <w:p w14:paraId="4C933DC0" w14:textId="0485E172"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43" w:history="1">
        <w:r w:rsidRPr="00F80901">
          <w:rPr>
            <w:rStyle w:val="Hyperlink"/>
            <w:rFonts w:eastAsiaTheme="majorEastAsia"/>
            <w:noProof/>
          </w:rPr>
          <w:t>3.3.1. BaoGiaSoBo</w:t>
        </w:r>
        <w:r>
          <w:rPr>
            <w:noProof/>
            <w:webHidden/>
          </w:rPr>
          <w:tab/>
        </w:r>
        <w:r>
          <w:rPr>
            <w:noProof/>
            <w:webHidden/>
          </w:rPr>
          <w:fldChar w:fldCharType="begin"/>
        </w:r>
        <w:r>
          <w:rPr>
            <w:noProof/>
            <w:webHidden/>
          </w:rPr>
          <w:instrText xml:space="preserve"> PAGEREF _Toc241265143 \h </w:instrText>
        </w:r>
        <w:r>
          <w:rPr>
            <w:noProof/>
            <w:webHidden/>
          </w:rPr>
        </w:r>
        <w:r>
          <w:rPr>
            <w:noProof/>
            <w:webHidden/>
          </w:rPr>
          <w:fldChar w:fldCharType="separate"/>
        </w:r>
        <w:r>
          <w:rPr>
            <w:noProof/>
            <w:webHidden/>
          </w:rPr>
          <w:t>19</w:t>
        </w:r>
        <w:r>
          <w:rPr>
            <w:noProof/>
            <w:webHidden/>
          </w:rPr>
          <w:fldChar w:fldCharType="end"/>
        </w:r>
      </w:hyperlink>
    </w:p>
    <w:p w14:paraId="47B4CCEF" w14:textId="21700A15"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44" w:history="1">
        <w:r w:rsidRPr="00F80901">
          <w:rPr>
            <w:rStyle w:val="Hyperlink"/>
            <w:rFonts w:eastAsiaTheme="majorEastAsia"/>
            <w:noProof/>
          </w:rPr>
          <w:t>3.3.2. CauHinh</w:t>
        </w:r>
        <w:r>
          <w:rPr>
            <w:noProof/>
            <w:webHidden/>
          </w:rPr>
          <w:tab/>
        </w:r>
        <w:r>
          <w:rPr>
            <w:noProof/>
            <w:webHidden/>
          </w:rPr>
          <w:fldChar w:fldCharType="begin"/>
        </w:r>
        <w:r>
          <w:rPr>
            <w:noProof/>
            <w:webHidden/>
          </w:rPr>
          <w:instrText xml:space="preserve"> PAGEREF _Toc241265144 \h </w:instrText>
        </w:r>
        <w:r>
          <w:rPr>
            <w:noProof/>
            <w:webHidden/>
          </w:rPr>
        </w:r>
        <w:r>
          <w:rPr>
            <w:noProof/>
            <w:webHidden/>
          </w:rPr>
          <w:fldChar w:fldCharType="separate"/>
        </w:r>
        <w:r>
          <w:rPr>
            <w:noProof/>
            <w:webHidden/>
          </w:rPr>
          <w:t>20</w:t>
        </w:r>
        <w:r>
          <w:rPr>
            <w:noProof/>
            <w:webHidden/>
          </w:rPr>
          <w:fldChar w:fldCharType="end"/>
        </w:r>
      </w:hyperlink>
    </w:p>
    <w:p w14:paraId="7E26D306" w14:textId="3C92BC3E"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45" w:history="1">
        <w:r w:rsidRPr="00F80901">
          <w:rPr>
            <w:rStyle w:val="Hyperlink"/>
            <w:rFonts w:eastAsiaTheme="majorEastAsia"/>
            <w:noProof/>
          </w:rPr>
          <w:t>3.3.3. ChiTietDeXuatVatTu</w:t>
        </w:r>
        <w:r>
          <w:rPr>
            <w:noProof/>
            <w:webHidden/>
          </w:rPr>
          <w:tab/>
        </w:r>
        <w:r>
          <w:rPr>
            <w:noProof/>
            <w:webHidden/>
          </w:rPr>
          <w:fldChar w:fldCharType="begin"/>
        </w:r>
        <w:r>
          <w:rPr>
            <w:noProof/>
            <w:webHidden/>
          </w:rPr>
          <w:instrText xml:space="preserve"> PAGEREF _Toc241265145 \h </w:instrText>
        </w:r>
        <w:r>
          <w:rPr>
            <w:noProof/>
            <w:webHidden/>
          </w:rPr>
        </w:r>
        <w:r>
          <w:rPr>
            <w:noProof/>
            <w:webHidden/>
          </w:rPr>
          <w:fldChar w:fldCharType="separate"/>
        </w:r>
        <w:r>
          <w:rPr>
            <w:noProof/>
            <w:webHidden/>
          </w:rPr>
          <w:t>21</w:t>
        </w:r>
        <w:r>
          <w:rPr>
            <w:noProof/>
            <w:webHidden/>
          </w:rPr>
          <w:fldChar w:fldCharType="end"/>
        </w:r>
      </w:hyperlink>
    </w:p>
    <w:p w14:paraId="327A8418" w14:textId="630996C2"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46" w:history="1">
        <w:r w:rsidRPr="00F80901">
          <w:rPr>
            <w:rStyle w:val="Hyperlink"/>
            <w:rFonts w:eastAsiaTheme="majorEastAsia"/>
            <w:noProof/>
          </w:rPr>
          <w:t>3.3.4. DanhGia</w:t>
        </w:r>
        <w:r>
          <w:rPr>
            <w:noProof/>
            <w:webHidden/>
          </w:rPr>
          <w:tab/>
        </w:r>
        <w:r>
          <w:rPr>
            <w:noProof/>
            <w:webHidden/>
          </w:rPr>
          <w:fldChar w:fldCharType="begin"/>
        </w:r>
        <w:r>
          <w:rPr>
            <w:noProof/>
            <w:webHidden/>
          </w:rPr>
          <w:instrText xml:space="preserve"> PAGEREF _Toc241265146 \h </w:instrText>
        </w:r>
        <w:r>
          <w:rPr>
            <w:noProof/>
            <w:webHidden/>
          </w:rPr>
        </w:r>
        <w:r>
          <w:rPr>
            <w:noProof/>
            <w:webHidden/>
          </w:rPr>
          <w:fldChar w:fldCharType="separate"/>
        </w:r>
        <w:r>
          <w:rPr>
            <w:noProof/>
            <w:webHidden/>
          </w:rPr>
          <w:t>21</w:t>
        </w:r>
        <w:r>
          <w:rPr>
            <w:noProof/>
            <w:webHidden/>
          </w:rPr>
          <w:fldChar w:fldCharType="end"/>
        </w:r>
      </w:hyperlink>
    </w:p>
    <w:p w14:paraId="212A4A63" w14:textId="74E23D1A"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47" w:history="1">
        <w:r w:rsidRPr="00F80901">
          <w:rPr>
            <w:rStyle w:val="Hyperlink"/>
            <w:rFonts w:eastAsiaTheme="majorEastAsia"/>
            <w:noProof/>
          </w:rPr>
          <w:t>3.3.5. DeXuatVatTu</w:t>
        </w:r>
        <w:r>
          <w:rPr>
            <w:noProof/>
            <w:webHidden/>
          </w:rPr>
          <w:tab/>
        </w:r>
        <w:r>
          <w:rPr>
            <w:noProof/>
            <w:webHidden/>
          </w:rPr>
          <w:fldChar w:fldCharType="begin"/>
        </w:r>
        <w:r>
          <w:rPr>
            <w:noProof/>
            <w:webHidden/>
          </w:rPr>
          <w:instrText xml:space="preserve"> PAGEREF _Toc241265147 \h </w:instrText>
        </w:r>
        <w:r>
          <w:rPr>
            <w:noProof/>
            <w:webHidden/>
          </w:rPr>
        </w:r>
        <w:r>
          <w:rPr>
            <w:noProof/>
            <w:webHidden/>
          </w:rPr>
          <w:fldChar w:fldCharType="separate"/>
        </w:r>
        <w:r>
          <w:rPr>
            <w:noProof/>
            <w:webHidden/>
          </w:rPr>
          <w:t>22</w:t>
        </w:r>
        <w:r>
          <w:rPr>
            <w:noProof/>
            <w:webHidden/>
          </w:rPr>
          <w:fldChar w:fldCharType="end"/>
        </w:r>
      </w:hyperlink>
    </w:p>
    <w:p w14:paraId="6E747E3F" w14:textId="3E79A704"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48" w:history="1">
        <w:r w:rsidRPr="00F80901">
          <w:rPr>
            <w:rStyle w:val="Hyperlink"/>
            <w:rFonts w:eastAsiaTheme="majorEastAsia"/>
            <w:noProof/>
          </w:rPr>
          <w:t>3.3.6. DichVu</w:t>
        </w:r>
        <w:r>
          <w:rPr>
            <w:noProof/>
            <w:webHidden/>
          </w:rPr>
          <w:tab/>
        </w:r>
        <w:r>
          <w:rPr>
            <w:noProof/>
            <w:webHidden/>
          </w:rPr>
          <w:fldChar w:fldCharType="begin"/>
        </w:r>
        <w:r>
          <w:rPr>
            <w:noProof/>
            <w:webHidden/>
          </w:rPr>
          <w:instrText xml:space="preserve"> PAGEREF _Toc241265148 \h </w:instrText>
        </w:r>
        <w:r>
          <w:rPr>
            <w:noProof/>
            <w:webHidden/>
          </w:rPr>
        </w:r>
        <w:r>
          <w:rPr>
            <w:noProof/>
            <w:webHidden/>
          </w:rPr>
          <w:fldChar w:fldCharType="separate"/>
        </w:r>
        <w:r>
          <w:rPr>
            <w:noProof/>
            <w:webHidden/>
          </w:rPr>
          <w:t>23</w:t>
        </w:r>
        <w:r>
          <w:rPr>
            <w:noProof/>
            <w:webHidden/>
          </w:rPr>
          <w:fldChar w:fldCharType="end"/>
        </w:r>
      </w:hyperlink>
    </w:p>
    <w:p w14:paraId="061C1F44" w14:textId="6596CC83"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49" w:history="1">
        <w:r w:rsidRPr="00F80901">
          <w:rPr>
            <w:rStyle w:val="Hyperlink"/>
            <w:rFonts w:eastAsiaTheme="majorEastAsia"/>
            <w:noProof/>
          </w:rPr>
          <w:t>3.3.7. DoiSoat</w:t>
        </w:r>
        <w:r>
          <w:rPr>
            <w:noProof/>
            <w:webHidden/>
          </w:rPr>
          <w:tab/>
        </w:r>
        <w:r>
          <w:rPr>
            <w:noProof/>
            <w:webHidden/>
          </w:rPr>
          <w:fldChar w:fldCharType="begin"/>
        </w:r>
        <w:r>
          <w:rPr>
            <w:noProof/>
            <w:webHidden/>
          </w:rPr>
          <w:instrText xml:space="preserve"> PAGEREF _Toc241265149 \h </w:instrText>
        </w:r>
        <w:r>
          <w:rPr>
            <w:noProof/>
            <w:webHidden/>
          </w:rPr>
        </w:r>
        <w:r>
          <w:rPr>
            <w:noProof/>
            <w:webHidden/>
          </w:rPr>
          <w:fldChar w:fldCharType="separate"/>
        </w:r>
        <w:r>
          <w:rPr>
            <w:noProof/>
            <w:webHidden/>
          </w:rPr>
          <w:t>23</w:t>
        </w:r>
        <w:r>
          <w:rPr>
            <w:noProof/>
            <w:webHidden/>
          </w:rPr>
          <w:fldChar w:fldCharType="end"/>
        </w:r>
      </w:hyperlink>
    </w:p>
    <w:p w14:paraId="7FE82839" w14:textId="1436C83F"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50" w:history="1">
        <w:r w:rsidRPr="00F80901">
          <w:rPr>
            <w:rStyle w:val="Hyperlink"/>
            <w:rFonts w:eastAsiaTheme="majorEastAsia"/>
            <w:noProof/>
          </w:rPr>
          <w:t>3.3.8. DonHang</w:t>
        </w:r>
        <w:r>
          <w:rPr>
            <w:noProof/>
            <w:webHidden/>
          </w:rPr>
          <w:tab/>
        </w:r>
        <w:r>
          <w:rPr>
            <w:noProof/>
            <w:webHidden/>
          </w:rPr>
          <w:fldChar w:fldCharType="begin"/>
        </w:r>
        <w:r>
          <w:rPr>
            <w:noProof/>
            <w:webHidden/>
          </w:rPr>
          <w:instrText xml:space="preserve"> PAGEREF _Toc241265150 \h </w:instrText>
        </w:r>
        <w:r>
          <w:rPr>
            <w:noProof/>
            <w:webHidden/>
          </w:rPr>
        </w:r>
        <w:r>
          <w:rPr>
            <w:noProof/>
            <w:webHidden/>
          </w:rPr>
          <w:fldChar w:fldCharType="separate"/>
        </w:r>
        <w:r>
          <w:rPr>
            <w:noProof/>
            <w:webHidden/>
          </w:rPr>
          <w:t>24</w:t>
        </w:r>
        <w:r>
          <w:rPr>
            <w:noProof/>
            <w:webHidden/>
          </w:rPr>
          <w:fldChar w:fldCharType="end"/>
        </w:r>
      </w:hyperlink>
    </w:p>
    <w:p w14:paraId="085C1F93" w14:textId="47FD115B"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51" w:history="1">
        <w:r w:rsidRPr="00F80901">
          <w:rPr>
            <w:rStyle w:val="Hyperlink"/>
            <w:rFonts w:eastAsiaTheme="majorEastAsia"/>
            <w:noProof/>
          </w:rPr>
          <w:t>3.3.9. GhiChuDon</w:t>
        </w:r>
        <w:r>
          <w:rPr>
            <w:noProof/>
            <w:webHidden/>
          </w:rPr>
          <w:tab/>
        </w:r>
        <w:r>
          <w:rPr>
            <w:noProof/>
            <w:webHidden/>
          </w:rPr>
          <w:fldChar w:fldCharType="begin"/>
        </w:r>
        <w:r>
          <w:rPr>
            <w:noProof/>
            <w:webHidden/>
          </w:rPr>
          <w:instrText xml:space="preserve"> PAGEREF _Toc241265151 \h </w:instrText>
        </w:r>
        <w:r>
          <w:rPr>
            <w:noProof/>
            <w:webHidden/>
          </w:rPr>
        </w:r>
        <w:r>
          <w:rPr>
            <w:noProof/>
            <w:webHidden/>
          </w:rPr>
          <w:fldChar w:fldCharType="separate"/>
        </w:r>
        <w:r>
          <w:rPr>
            <w:noProof/>
            <w:webHidden/>
          </w:rPr>
          <w:t>26</w:t>
        </w:r>
        <w:r>
          <w:rPr>
            <w:noProof/>
            <w:webHidden/>
          </w:rPr>
          <w:fldChar w:fldCharType="end"/>
        </w:r>
      </w:hyperlink>
    </w:p>
    <w:p w14:paraId="51341076" w14:textId="6E83B68F"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52" w:history="1">
        <w:r w:rsidRPr="00F80901">
          <w:rPr>
            <w:rStyle w:val="Hyperlink"/>
            <w:rFonts w:eastAsiaTheme="majorEastAsia"/>
            <w:noProof/>
          </w:rPr>
          <w:t>3.3.10. GiaoDichVi</w:t>
        </w:r>
        <w:r>
          <w:rPr>
            <w:noProof/>
            <w:webHidden/>
          </w:rPr>
          <w:tab/>
        </w:r>
        <w:r>
          <w:rPr>
            <w:noProof/>
            <w:webHidden/>
          </w:rPr>
          <w:fldChar w:fldCharType="begin"/>
        </w:r>
        <w:r>
          <w:rPr>
            <w:noProof/>
            <w:webHidden/>
          </w:rPr>
          <w:instrText xml:space="preserve"> PAGEREF _Toc241265152 \h </w:instrText>
        </w:r>
        <w:r>
          <w:rPr>
            <w:noProof/>
            <w:webHidden/>
          </w:rPr>
        </w:r>
        <w:r>
          <w:rPr>
            <w:noProof/>
            <w:webHidden/>
          </w:rPr>
          <w:fldChar w:fldCharType="separate"/>
        </w:r>
        <w:r>
          <w:rPr>
            <w:noProof/>
            <w:webHidden/>
          </w:rPr>
          <w:t>26</w:t>
        </w:r>
        <w:r>
          <w:rPr>
            <w:noProof/>
            <w:webHidden/>
          </w:rPr>
          <w:fldChar w:fldCharType="end"/>
        </w:r>
      </w:hyperlink>
    </w:p>
    <w:p w14:paraId="55685256" w14:textId="5BD69232"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53" w:history="1">
        <w:r w:rsidRPr="00F80901">
          <w:rPr>
            <w:rStyle w:val="Hyperlink"/>
            <w:rFonts w:eastAsiaTheme="majorEastAsia"/>
            <w:noProof/>
          </w:rPr>
          <w:t>3.3.11. HoSoKTV</w:t>
        </w:r>
        <w:r>
          <w:rPr>
            <w:noProof/>
            <w:webHidden/>
          </w:rPr>
          <w:tab/>
        </w:r>
        <w:r>
          <w:rPr>
            <w:noProof/>
            <w:webHidden/>
          </w:rPr>
          <w:fldChar w:fldCharType="begin"/>
        </w:r>
        <w:r>
          <w:rPr>
            <w:noProof/>
            <w:webHidden/>
          </w:rPr>
          <w:instrText xml:space="preserve"> PAGEREF _Toc241265153 \h </w:instrText>
        </w:r>
        <w:r>
          <w:rPr>
            <w:noProof/>
            <w:webHidden/>
          </w:rPr>
        </w:r>
        <w:r>
          <w:rPr>
            <w:noProof/>
            <w:webHidden/>
          </w:rPr>
          <w:fldChar w:fldCharType="separate"/>
        </w:r>
        <w:r>
          <w:rPr>
            <w:noProof/>
            <w:webHidden/>
          </w:rPr>
          <w:t>27</w:t>
        </w:r>
        <w:r>
          <w:rPr>
            <w:noProof/>
            <w:webHidden/>
          </w:rPr>
          <w:fldChar w:fldCharType="end"/>
        </w:r>
      </w:hyperlink>
    </w:p>
    <w:p w14:paraId="1E2B946C" w14:textId="6E8EFACF"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54" w:history="1">
        <w:r w:rsidRPr="00F80901">
          <w:rPr>
            <w:rStyle w:val="Hyperlink"/>
            <w:rFonts w:eastAsiaTheme="majorEastAsia"/>
            <w:noProof/>
          </w:rPr>
          <w:t>3.3.12. Idempotency</w:t>
        </w:r>
        <w:r>
          <w:rPr>
            <w:noProof/>
            <w:webHidden/>
          </w:rPr>
          <w:tab/>
        </w:r>
        <w:r>
          <w:rPr>
            <w:noProof/>
            <w:webHidden/>
          </w:rPr>
          <w:fldChar w:fldCharType="begin"/>
        </w:r>
        <w:r>
          <w:rPr>
            <w:noProof/>
            <w:webHidden/>
          </w:rPr>
          <w:instrText xml:space="preserve"> PAGEREF _Toc241265154 \h </w:instrText>
        </w:r>
        <w:r>
          <w:rPr>
            <w:noProof/>
            <w:webHidden/>
          </w:rPr>
        </w:r>
        <w:r>
          <w:rPr>
            <w:noProof/>
            <w:webHidden/>
          </w:rPr>
          <w:fldChar w:fldCharType="separate"/>
        </w:r>
        <w:r>
          <w:rPr>
            <w:noProof/>
            <w:webHidden/>
          </w:rPr>
          <w:t>28</w:t>
        </w:r>
        <w:r>
          <w:rPr>
            <w:noProof/>
            <w:webHidden/>
          </w:rPr>
          <w:fldChar w:fldCharType="end"/>
        </w:r>
      </w:hyperlink>
    </w:p>
    <w:p w14:paraId="08E9AB49" w14:textId="665BB433"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55" w:history="1">
        <w:r w:rsidRPr="00F80901">
          <w:rPr>
            <w:rStyle w:val="Hyperlink"/>
            <w:rFonts w:eastAsiaTheme="majorEastAsia"/>
            <w:noProof/>
          </w:rPr>
          <w:t>3.3.13. KyThuatVien</w:t>
        </w:r>
        <w:r>
          <w:rPr>
            <w:noProof/>
            <w:webHidden/>
          </w:rPr>
          <w:tab/>
        </w:r>
        <w:r>
          <w:rPr>
            <w:noProof/>
            <w:webHidden/>
          </w:rPr>
          <w:fldChar w:fldCharType="begin"/>
        </w:r>
        <w:r>
          <w:rPr>
            <w:noProof/>
            <w:webHidden/>
          </w:rPr>
          <w:instrText xml:space="preserve"> PAGEREF _Toc241265155 \h </w:instrText>
        </w:r>
        <w:r>
          <w:rPr>
            <w:noProof/>
            <w:webHidden/>
          </w:rPr>
        </w:r>
        <w:r>
          <w:rPr>
            <w:noProof/>
            <w:webHidden/>
          </w:rPr>
          <w:fldChar w:fldCharType="separate"/>
        </w:r>
        <w:r>
          <w:rPr>
            <w:noProof/>
            <w:webHidden/>
          </w:rPr>
          <w:t>28</w:t>
        </w:r>
        <w:r>
          <w:rPr>
            <w:noProof/>
            <w:webHidden/>
          </w:rPr>
          <w:fldChar w:fldCharType="end"/>
        </w:r>
      </w:hyperlink>
    </w:p>
    <w:p w14:paraId="075CBDE7" w14:textId="5CA8E4DA"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56" w:history="1">
        <w:r w:rsidRPr="00F80901">
          <w:rPr>
            <w:rStyle w:val="Hyperlink"/>
            <w:rFonts w:eastAsiaTheme="majorEastAsia"/>
            <w:noProof/>
          </w:rPr>
          <w:t>3.3.14. LenhDieuPhoi</w:t>
        </w:r>
        <w:r>
          <w:rPr>
            <w:noProof/>
            <w:webHidden/>
          </w:rPr>
          <w:tab/>
        </w:r>
        <w:r>
          <w:rPr>
            <w:noProof/>
            <w:webHidden/>
          </w:rPr>
          <w:fldChar w:fldCharType="begin"/>
        </w:r>
        <w:r>
          <w:rPr>
            <w:noProof/>
            <w:webHidden/>
          </w:rPr>
          <w:instrText xml:space="preserve"> PAGEREF _Toc241265156 \h </w:instrText>
        </w:r>
        <w:r>
          <w:rPr>
            <w:noProof/>
            <w:webHidden/>
          </w:rPr>
        </w:r>
        <w:r>
          <w:rPr>
            <w:noProof/>
            <w:webHidden/>
          </w:rPr>
          <w:fldChar w:fldCharType="separate"/>
        </w:r>
        <w:r>
          <w:rPr>
            <w:noProof/>
            <w:webHidden/>
          </w:rPr>
          <w:t>29</w:t>
        </w:r>
        <w:r>
          <w:rPr>
            <w:noProof/>
            <w:webHidden/>
          </w:rPr>
          <w:fldChar w:fldCharType="end"/>
        </w:r>
      </w:hyperlink>
    </w:p>
    <w:p w14:paraId="0BEE0B1B" w14:textId="48D744DB"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57" w:history="1">
        <w:r w:rsidRPr="00F80901">
          <w:rPr>
            <w:rStyle w:val="Hyperlink"/>
            <w:rFonts w:eastAsiaTheme="majorEastAsia"/>
            <w:noProof/>
          </w:rPr>
          <w:t>3.3.15. LichSuDonHang</w:t>
        </w:r>
        <w:r>
          <w:rPr>
            <w:noProof/>
            <w:webHidden/>
          </w:rPr>
          <w:tab/>
        </w:r>
        <w:r>
          <w:rPr>
            <w:noProof/>
            <w:webHidden/>
          </w:rPr>
          <w:fldChar w:fldCharType="begin"/>
        </w:r>
        <w:r>
          <w:rPr>
            <w:noProof/>
            <w:webHidden/>
          </w:rPr>
          <w:instrText xml:space="preserve"> PAGEREF _Toc241265157 \h </w:instrText>
        </w:r>
        <w:r>
          <w:rPr>
            <w:noProof/>
            <w:webHidden/>
          </w:rPr>
        </w:r>
        <w:r>
          <w:rPr>
            <w:noProof/>
            <w:webHidden/>
          </w:rPr>
          <w:fldChar w:fldCharType="separate"/>
        </w:r>
        <w:r>
          <w:rPr>
            <w:noProof/>
            <w:webHidden/>
          </w:rPr>
          <w:t>30</w:t>
        </w:r>
        <w:r>
          <w:rPr>
            <w:noProof/>
            <w:webHidden/>
          </w:rPr>
          <w:fldChar w:fldCharType="end"/>
        </w:r>
      </w:hyperlink>
    </w:p>
    <w:p w14:paraId="462CC986" w14:textId="1CB51913"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58" w:history="1">
        <w:r w:rsidRPr="00F80901">
          <w:rPr>
            <w:rStyle w:val="Hyperlink"/>
            <w:rFonts w:eastAsiaTheme="majorEastAsia"/>
            <w:noProof/>
          </w:rPr>
          <w:t>3.3.16. LichSuHoTro</w:t>
        </w:r>
        <w:r>
          <w:rPr>
            <w:noProof/>
            <w:webHidden/>
          </w:rPr>
          <w:tab/>
        </w:r>
        <w:r>
          <w:rPr>
            <w:noProof/>
            <w:webHidden/>
          </w:rPr>
          <w:fldChar w:fldCharType="begin"/>
        </w:r>
        <w:r>
          <w:rPr>
            <w:noProof/>
            <w:webHidden/>
          </w:rPr>
          <w:instrText xml:space="preserve"> PAGEREF _Toc241265158 \h </w:instrText>
        </w:r>
        <w:r>
          <w:rPr>
            <w:noProof/>
            <w:webHidden/>
          </w:rPr>
        </w:r>
        <w:r>
          <w:rPr>
            <w:noProof/>
            <w:webHidden/>
          </w:rPr>
          <w:fldChar w:fldCharType="separate"/>
        </w:r>
        <w:r>
          <w:rPr>
            <w:noProof/>
            <w:webHidden/>
          </w:rPr>
          <w:t>30</w:t>
        </w:r>
        <w:r>
          <w:rPr>
            <w:noProof/>
            <w:webHidden/>
          </w:rPr>
          <w:fldChar w:fldCharType="end"/>
        </w:r>
      </w:hyperlink>
    </w:p>
    <w:p w14:paraId="3F3BF4CB" w14:textId="23E10FE5"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59" w:history="1">
        <w:r w:rsidRPr="00F80901">
          <w:rPr>
            <w:rStyle w:val="Hyperlink"/>
            <w:rFonts w:eastAsiaTheme="majorEastAsia"/>
            <w:noProof/>
          </w:rPr>
          <w:t>3.3.17. NguoiDung</w:t>
        </w:r>
        <w:r>
          <w:rPr>
            <w:noProof/>
            <w:webHidden/>
          </w:rPr>
          <w:tab/>
        </w:r>
        <w:r>
          <w:rPr>
            <w:noProof/>
            <w:webHidden/>
          </w:rPr>
          <w:fldChar w:fldCharType="begin"/>
        </w:r>
        <w:r>
          <w:rPr>
            <w:noProof/>
            <w:webHidden/>
          </w:rPr>
          <w:instrText xml:space="preserve"> PAGEREF _Toc241265159 \h </w:instrText>
        </w:r>
        <w:r>
          <w:rPr>
            <w:noProof/>
            <w:webHidden/>
          </w:rPr>
        </w:r>
        <w:r>
          <w:rPr>
            <w:noProof/>
            <w:webHidden/>
          </w:rPr>
          <w:fldChar w:fldCharType="separate"/>
        </w:r>
        <w:r>
          <w:rPr>
            <w:noProof/>
            <w:webHidden/>
          </w:rPr>
          <w:t>31</w:t>
        </w:r>
        <w:r>
          <w:rPr>
            <w:noProof/>
            <w:webHidden/>
          </w:rPr>
          <w:fldChar w:fldCharType="end"/>
        </w:r>
      </w:hyperlink>
    </w:p>
    <w:p w14:paraId="7A2AE4C9" w14:textId="7C7D9710"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60" w:history="1">
        <w:r w:rsidRPr="00F80901">
          <w:rPr>
            <w:rStyle w:val="Hyperlink"/>
            <w:rFonts w:eastAsiaTheme="majorEastAsia"/>
            <w:noProof/>
          </w:rPr>
          <w:t>3.3.18. NhatKy</w:t>
        </w:r>
        <w:r>
          <w:rPr>
            <w:noProof/>
            <w:webHidden/>
          </w:rPr>
          <w:tab/>
        </w:r>
        <w:r>
          <w:rPr>
            <w:noProof/>
            <w:webHidden/>
          </w:rPr>
          <w:fldChar w:fldCharType="begin"/>
        </w:r>
        <w:r>
          <w:rPr>
            <w:noProof/>
            <w:webHidden/>
          </w:rPr>
          <w:instrText xml:space="preserve"> PAGEREF _Toc241265160 \h </w:instrText>
        </w:r>
        <w:r>
          <w:rPr>
            <w:noProof/>
            <w:webHidden/>
          </w:rPr>
        </w:r>
        <w:r>
          <w:rPr>
            <w:noProof/>
            <w:webHidden/>
          </w:rPr>
          <w:fldChar w:fldCharType="separate"/>
        </w:r>
        <w:r>
          <w:rPr>
            <w:noProof/>
            <w:webHidden/>
          </w:rPr>
          <w:t>31</w:t>
        </w:r>
        <w:r>
          <w:rPr>
            <w:noProof/>
            <w:webHidden/>
          </w:rPr>
          <w:fldChar w:fldCharType="end"/>
        </w:r>
      </w:hyperlink>
    </w:p>
    <w:p w14:paraId="5A97F971" w14:textId="5889CC14"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61" w:history="1">
        <w:r w:rsidRPr="00F80901">
          <w:rPr>
            <w:rStyle w:val="Hyperlink"/>
            <w:rFonts w:eastAsiaTheme="majorEastAsia"/>
            <w:noProof/>
          </w:rPr>
          <w:t>3.3.19. PhieuNghiemThu</w:t>
        </w:r>
        <w:r>
          <w:rPr>
            <w:noProof/>
            <w:webHidden/>
          </w:rPr>
          <w:tab/>
        </w:r>
        <w:r>
          <w:rPr>
            <w:noProof/>
            <w:webHidden/>
          </w:rPr>
          <w:fldChar w:fldCharType="begin"/>
        </w:r>
        <w:r>
          <w:rPr>
            <w:noProof/>
            <w:webHidden/>
          </w:rPr>
          <w:instrText xml:space="preserve"> PAGEREF _Toc241265161 \h </w:instrText>
        </w:r>
        <w:r>
          <w:rPr>
            <w:noProof/>
            <w:webHidden/>
          </w:rPr>
        </w:r>
        <w:r>
          <w:rPr>
            <w:noProof/>
            <w:webHidden/>
          </w:rPr>
          <w:fldChar w:fldCharType="separate"/>
        </w:r>
        <w:r>
          <w:rPr>
            <w:noProof/>
            <w:webHidden/>
          </w:rPr>
          <w:t>32</w:t>
        </w:r>
        <w:r>
          <w:rPr>
            <w:noProof/>
            <w:webHidden/>
          </w:rPr>
          <w:fldChar w:fldCharType="end"/>
        </w:r>
      </w:hyperlink>
    </w:p>
    <w:p w14:paraId="134938CC" w14:textId="401A845B"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62" w:history="1">
        <w:r w:rsidRPr="00F80901">
          <w:rPr>
            <w:rStyle w:val="Hyperlink"/>
            <w:rFonts w:eastAsiaTheme="majorEastAsia"/>
            <w:noProof/>
          </w:rPr>
          <w:t>3.3.20. SchemaVersion</w:t>
        </w:r>
        <w:r>
          <w:rPr>
            <w:noProof/>
            <w:webHidden/>
          </w:rPr>
          <w:tab/>
        </w:r>
        <w:r>
          <w:rPr>
            <w:noProof/>
            <w:webHidden/>
          </w:rPr>
          <w:fldChar w:fldCharType="begin"/>
        </w:r>
        <w:r>
          <w:rPr>
            <w:noProof/>
            <w:webHidden/>
          </w:rPr>
          <w:instrText xml:space="preserve"> PAGEREF _Toc241265162 \h </w:instrText>
        </w:r>
        <w:r>
          <w:rPr>
            <w:noProof/>
            <w:webHidden/>
          </w:rPr>
        </w:r>
        <w:r>
          <w:rPr>
            <w:noProof/>
            <w:webHidden/>
          </w:rPr>
          <w:fldChar w:fldCharType="separate"/>
        </w:r>
        <w:r>
          <w:rPr>
            <w:noProof/>
            <w:webHidden/>
          </w:rPr>
          <w:t>33</w:t>
        </w:r>
        <w:r>
          <w:rPr>
            <w:noProof/>
            <w:webHidden/>
          </w:rPr>
          <w:fldChar w:fldCharType="end"/>
        </w:r>
      </w:hyperlink>
    </w:p>
    <w:p w14:paraId="7B14AE4A" w14:textId="48256616"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63" w:history="1">
        <w:r w:rsidRPr="00F80901">
          <w:rPr>
            <w:rStyle w:val="Hyperlink"/>
            <w:rFonts w:eastAsiaTheme="majorEastAsia"/>
            <w:noProof/>
          </w:rPr>
          <w:t>3.3.21. TepDinhKem</w:t>
        </w:r>
        <w:r>
          <w:rPr>
            <w:noProof/>
            <w:webHidden/>
          </w:rPr>
          <w:tab/>
        </w:r>
        <w:r>
          <w:rPr>
            <w:noProof/>
            <w:webHidden/>
          </w:rPr>
          <w:fldChar w:fldCharType="begin"/>
        </w:r>
        <w:r>
          <w:rPr>
            <w:noProof/>
            <w:webHidden/>
          </w:rPr>
          <w:instrText xml:space="preserve"> PAGEREF _Toc241265163 \h </w:instrText>
        </w:r>
        <w:r>
          <w:rPr>
            <w:noProof/>
            <w:webHidden/>
          </w:rPr>
        </w:r>
        <w:r>
          <w:rPr>
            <w:noProof/>
            <w:webHidden/>
          </w:rPr>
          <w:fldChar w:fldCharType="separate"/>
        </w:r>
        <w:r>
          <w:rPr>
            <w:noProof/>
            <w:webHidden/>
          </w:rPr>
          <w:t>34</w:t>
        </w:r>
        <w:r>
          <w:rPr>
            <w:noProof/>
            <w:webHidden/>
          </w:rPr>
          <w:fldChar w:fldCharType="end"/>
        </w:r>
      </w:hyperlink>
    </w:p>
    <w:p w14:paraId="636F5853" w14:textId="31B77E1A"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64" w:history="1">
        <w:r w:rsidRPr="00F80901">
          <w:rPr>
            <w:rStyle w:val="Hyperlink"/>
            <w:rFonts w:eastAsiaTheme="majorEastAsia"/>
            <w:noProof/>
          </w:rPr>
          <w:t>3.3.22. ThanhToan</w:t>
        </w:r>
        <w:r>
          <w:rPr>
            <w:noProof/>
            <w:webHidden/>
          </w:rPr>
          <w:tab/>
        </w:r>
        <w:r>
          <w:rPr>
            <w:noProof/>
            <w:webHidden/>
          </w:rPr>
          <w:fldChar w:fldCharType="begin"/>
        </w:r>
        <w:r>
          <w:rPr>
            <w:noProof/>
            <w:webHidden/>
          </w:rPr>
          <w:instrText xml:space="preserve"> PAGEREF _Toc241265164 \h </w:instrText>
        </w:r>
        <w:r>
          <w:rPr>
            <w:noProof/>
            <w:webHidden/>
          </w:rPr>
        </w:r>
        <w:r>
          <w:rPr>
            <w:noProof/>
            <w:webHidden/>
          </w:rPr>
          <w:fldChar w:fldCharType="separate"/>
        </w:r>
        <w:r>
          <w:rPr>
            <w:noProof/>
            <w:webHidden/>
          </w:rPr>
          <w:t>34</w:t>
        </w:r>
        <w:r>
          <w:rPr>
            <w:noProof/>
            <w:webHidden/>
          </w:rPr>
          <w:fldChar w:fldCharType="end"/>
        </w:r>
      </w:hyperlink>
    </w:p>
    <w:p w14:paraId="419C4357" w14:textId="6FE41016"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65" w:history="1">
        <w:r w:rsidRPr="00F80901">
          <w:rPr>
            <w:rStyle w:val="Hyperlink"/>
            <w:rFonts w:eastAsiaTheme="majorEastAsia"/>
            <w:noProof/>
          </w:rPr>
          <w:t>3.3.23. ThongBao</w:t>
        </w:r>
        <w:r>
          <w:rPr>
            <w:noProof/>
            <w:webHidden/>
          </w:rPr>
          <w:tab/>
        </w:r>
        <w:r>
          <w:rPr>
            <w:noProof/>
            <w:webHidden/>
          </w:rPr>
          <w:fldChar w:fldCharType="begin"/>
        </w:r>
        <w:r>
          <w:rPr>
            <w:noProof/>
            <w:webHidden/>
          </w:rPr>
          <w:instrText xml:space="preserve"> PAGEREF _Toc241265165 \h </w:instrText>
        </w:r>
        <w:r>
          <w:rPr>
            <w:noProof/>
            <w:webHidden/>
          </w:rPr>
        </w:r>
        <w:r>
          <w:rPr>
            <w:noProof/>
            <w:webHidden/>
          </w:rPr>
          <w:fldChar w:fldCharType="separate"/>
        </w:r>
        <w:r>
          <w:rPr>
            <w:noProof/>
            <w:webHidden/>
          </w:rPr>
          <w:t>35</w:t>
        </w:r>
        <w:r>
          <w:rPr>
            <w:noProof/>
            <w:webHidden/>
          </w:rPr>
          <w:fldChar w:fldCharType="end"/>
        </w:r>
      </w:hyperlink>
    </w:p>
    <w:p w14:paraId="22D03C9F" w14:textId="01C462F9"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66" w:history="1">
        <w:r w:rsidRPr="00F80901">
          <w:rPr>
            <w:rStyle w:val="Hyperlink"/>
            <w:rFonts w:eastAsiaTheme="majorEastAsia"/>
            <w:noProof/>
          </w:rPr>
          <w:t>3.3.24. YeuCauHoTro</w:t>
        </w:r>
        <w:r>
          <w:rPr>
            <w:noProof/>
            <w:webHidden/>
          </w:rPr>
          <w:tab/>
        </w:r>
        <w:r>
          <w:rPr>
            <w:noProof/>
            <w:webHidden/>
          </w:rPr>
          <w:fldChar w:fldCharType="begin"/>
        </w:r>
        <w:r>
          <w:rPr>
            <w:noProof/>
            <w:webHidden/>
          </w:rPr>
          <w:instrText xml:space="preserve"> PAGEREF _Toc241265166 \h </w:instrText>
        </w:r>
        <w:r>
          <w:rPr>
            <w:noProof/>
            <w:webHidden/>
          </w:rPr>
        </w:r>
        <w:r>
          <w:rPr>
            <w:noProof/>
            <w:webHidden/>
          </w:rPr>
          <w:fldChar w:fldCharType="separate"/>
        </w:r>
        <w:r>
          <w:rPr>
            <w:noProof/>
            <w:webHidden/>
          </w:rPr>
          <w:t>35</w:t>
        </w:r>
        <w:r>
          <w:rPr>
            <w:noProof/>
            <w:webHidden/>
          </w:rPr>
          <w:fldChar w:fldCharType="end"/>
        </w:r>
      </w:hyperlink>
    </w:p>
    <w:p w14:paraId="29B25556" w14:textId="641CA53B"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67" w:history="1">
        <w:r w:rsidRPr="00F80901">
          <w:rPr>
            <w:rStyle w:val="Hyperlink"/>
            <w:rFonts w:eastAsiaTheme="majorEastAsia"/>
            <w:noProof/>
          </w:rPr>
          <w:t>3.3.25. YeuCauVi</w:t>
        </w:r>
        <w:r>
          <w:rPr>
            <w:noProof/>
            <w:webHidden/>
          </w:rPr>
          <w:tab/>
        </w:r>
        <w:r>
          <w:rPr>
            <w:noProof/>
            <w:webHidden/>
          </w:rPr>
          <w:fldChar w:fldCharType="begin"/>
        </w:r>
        <w:r>
          <w:rPr>
            <w:noProof/>
            <w:webHidden/>
          </w:rPr>
          <w:instrText xml:space="preserve"> PAGEREF _Toc241265167 \h </w:instrText>
        </w:r>
        <w:r>
          <w:rPr>
            <w:noProof/>
            <w:webHidden/>
          </w:rPr>
        </w:r>
        <w:r>
          <w:rPr>
            <w:noProof/>
            <w:webHidden/>
          </w:rPr>
          <w:fldChar w:fldCharType="separate"/>
        </w:r>
        <w:r>
          <w:rPr>
            <w:noProof/>
            <w:webHidden/>
          </w:rPr>
          <w:t>36</w:t>
        </w:r>
        <w:r>
          <w:rPr>
            <w:noProof/>
            <w:webHidden/>
          </w:rPr>
          <w:fldChar w:fldCharType="end"/>
        </w:r>
      </w:hyperlink>
    </w:p>
    <w:p w14:paraId="39809936" w14:textId="0B192938" w:rsidR="005E136B" w:rsidRDefault="005E136B">
      <w:pPr>
        <w:pStyle w:val="TOC2"/>
        <w:tabs>
          <w:tab w:val="right" w:leader="dot" w:pos="9061"/>
        </w:tabs>
        <w:rPr>
          <w:rFonts w:asciiTheme="minorHAnsi" w:eastAsiaTheme="minorEastAsia" w:hAnsiTheme="minorHAnsi" w:cstheme="minorBidi"/>
          <w:noProof/>
          <w:color w:val="auto"/>
          <w:sz w:val="22"/>
        </w:rPr>
      </w:pPr>
      <w:hyperlink w:anchor="_Toc241265168" w:history="1">
        <w:r w:rsidRPr="00F80901">
          <w:rPr>
            <w:rStyle w:val="Hyperlink"/>
            <w:rFonts w:eastAsiaTheme="majorEastAsia"/>
            <w:noProof/>
          </w:rPr>
          <w:t>3.4. Ràng buộc, chỉ mục và giao dịch</w:t>
        </w:r>
        <w:r>
          <w:rPr>
            <w:noProof/>
            <w:webHidden/>
          </w:rPr>
          <w:tab/>
        </w:r>
        <w:r>
          <w:rPr>
            <w:noProof/>
            <w:webHidden/>
          </w:rPr>
          <w:fldChar w:fldCharType="begin"/>
        </w:r>
        <w:r>
          <w:rPr>
            <w:noProof/>
            <w:webHidden/>
          </w:rPr>
          <w:instrText xml:space="preserve"> PAGEREF _Toc241265168 \h </w:instrText>
        </w:r>
        <w:r>
          <w:rPr>
            <w:noProof/>
            <w:webHidden/>
          </w:rPr>
        </w:r>
        <w:r>
          <w:rPr>
            <w:noProof/>
            <w:webHidden/>
          </w:rPr>
          <w:fldChar w:fldCharType="separate"/>
        </w:r>
        <w:r>
          <w:rPr>
            <w:noProof/>
            <w:webHidden/>
          </w:rPr>
          <w:t>37</w:t>
        </w:r>
        <w:r>
          <w:rPr>
            <w:noProof/>
            <w:webHidden/>
          </w:rPr>
          <w:fldChar w:fldCharType="end"/>
        </w:r>
      </w:hyperlink>
    </w:p>
    <w:p w14:paraId="158285B6" w14:textId="73D2DB22" w:rsidR="005E136B" w:rsidRDefault="005E136B">
      <w:pPr>
        <w:pStyle w:val="TOC2"/>
        <w:tabs>
          <w:tab w:val="right" w:leader="dot" w:pos="9061"/>
        </w:tabs>
        <w:rPr>
          <w:rFonts w:asciiTheme="minorHAnsi" w:eastAsiaTheme="minorEastAsia" w:hAnsiTheme="minorHAnsi" w:cstheme="minorBidi"/>
          <w:noProof/>
          <w:color w:val="auto"/>
          <w:sz w:val="22"/>
        </w:rPr>
      </w:pPr>
      <w:hyperlink w:anchor="_Toc241265169" w:history="1">
        <w:r w:rsidRPr="00F80901">
          <w:rPr>
            <w:rStyle w:val="Hyperlink"/>
            <w:rFonts w:eastAsiaTheme="majorEastAsia"/>
            <w:noProof/>
          </w:rPr>
          <w:t>3.5. Stored procedures và triggers đã xây dựng</w:t>
        </w:r>
        <w:r>
          <w:rPr>
            <w:noProof/>
            <w:webHidden/>
          </w:rPr>
          <w:tab/>
        </w:r>
        <w:r>
          <w:rPr>
            <w:noProof/>
            <w:webHidden/>
          </w:rPr>
          <w:fldChar w:fldCharType="begin"/>
        </w:r>
        <w:r>
          <w:rPr>
            <w:noProof/>
            <w:webHidden/>
          </w:rPr>
          <w:instrText xml:space="preserve"> PAGEREF _Toc241265169 \h </w:instrText>
        </w:r>
        <w:r>
          <w:rPr>
            <w:noProof/>
            <w:webHidden/>
          </w:rPr>
        </w:r>
        <w:r>
          <w:rPr>
            <w:noProof/>
            <w:webHidden/>
          </w:rPr>
          <w:fldChar w:fldCharType="separate"/>
        </w:r>
        <w:r>
          <w:rPr>
            <w:noProof/>
            <w:webHidden/>
          </w:rPr>
          <w:t>38</w:t>
        </w:r>
        <w:r>
          <w:rPr>
            <w:noProof/>
            <w:webHidden/>
          </w:rPr>
          <w:fldChar w:fldCharType="end"/>
        </w:r>
      </w:hyperlink>
    </w:p>
    <w:p w14:paraId="4B504978" w14:textId="1D65B3AB" w:rsidR="005E136B" w:rsidRDefault="005E136B">
      <w:pPr>
        <w:pStyle w:val="TOC2"/>
        <w:tabs>
          <w:tab w:val="right" w:leader="dot" w:pos="9061"/>
        </w:tabs>
        <w:rPr>
          <w:rFonts w:asciiTheme="minorHAnsi" w:eastAsiaTheme="minorEastAsia" w:hAnsiTheme="minorHAnsi" w:cstheme="minorBidi"/>
          <w:noProof/>
          <w:color w:val="auto"/>
          <w:sz w:val="22"/>
        </w:rPr>
      </w:pPr>
      <w:hyperlink w:anchor="_Toc241265170" w:history="1">
        <w:r w:rsidRPr="00F80901">
          <w:rPr>
            <w:rStyle w:val="Hyperlink"/>
            <w:rFonts w:eastAsiaTheme="majorEastAsia"/>
            <w:noProof/>
          </w:rPr>
          <w:t>3.6. Khởi tạo, nâng cấp và dữ liệu mẫu</w:t>
        </w:r>
        <w:r>
          <w:rPr>
            <w:noProof/>
            <w:webHidden/>
          </w:rPr>
          <w:tab/>
        </w:r>
        <w:r>
          <w:rPr>
            <w:noProof/>
            <w:webHidden/>
          </w:rPr>
          <w:fldChar w:fldCharType="begin"/>
        </w:r>
        <w:r>
          <w:rPr>
            <w:noProof/>
            <w:webHidden/>
          </w:rPr>
          <w:instrText xml:space="preserve"> PAGEREF _Toc241265170 \h </w:instrText>
        </w:r>
        <w:r>
          <w:rPr>
            <w:noProof/>
            <w:webHidden/>
          </w:rPr>
        </w:r>
        <w:r>
          <w:rPr>
            <w:noProof/>
            <w:webHidden/>
          </w:rPr>
          <w:fldChar w:fldCharType="separate"/>
        </w:r>
        <w:r>
          <w:rPr>
            <w:noProof/>
            <w:webHidden/>
          </w:rPr>
          <w:t>38</w:t>
        </w:r>
        <w:r>
          <w:rPr>
            <w:noProof/>
            <w:webHidden/>
          </w:rPr>
          <w:fldChar w:fldCharType="end"/>
        </w:r>
      </w:hyperlink>
    </w:p>
    <w:p w14:paraId="621F5CD4" w14:textId="623110EC"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171" w:history="1">
        <w:r w:rsidRPr="00F80901">
          <w:rPr>
            <w:rStyle w:val="Hyperlink"/>
            <w:rFonts w:eastAsiaTheme="majorEastAsia"/>
            <w:noProof/>
          </w:rPr>
          <w:t>Chương 4. THIẾT KẾ GIAO DIỆN</w:t>
        </w:r>
        <w:r>
          <w:rPr>
            <w:noProof/>
            <w:webHidden/>
          </w:rPr>
          <w:tab/>
        </w:r>
        <w:r>
          <w:rPr>
            <w:noProof/>
            <w:webHidden/>
          </w:rPr>
          <w:fldChar w:fldCharType="begin"/>
        </w:r>
        <w:r>
          <w:rPr>
            <w:noProof/>
            <w:webHidden/>
          </w:rPr>
          <w:instrText xml:space="preserve"> PAGEREF _Toc241265171 \h </w:instrText>
        </w:r>
        <w:r>
          <w:rPr>
            <w:noProof/>
            <w:webHidden/>
          </w:rPr>
        </w:r>
        <w:r>
          <w:rPr>
            <w:noProof/>
            <w:webHidden/>
          </w:rPr>
          <w:fldChar w:fldCharType="separate"/>
        </w:r>
        <w:r>
          <w:rPr>
            <w:noProof/>
            <w:webHidden/>
          </w:rPr>
          <w:t>40</w:t>
        </w:r>
        <w:r>
          <w:rPr>
            <w:noProof/>
            <w:webHidden/>
          </w:rPr>
          <w:fldChar w:fldCharType="end"/>
        </w:r>
      </w:hyperlink>
    </w:p>
    <w:p w14:paraId="683921DB" w14:textId="65E9DB47" w:rsidR="005E136B" w:rsidRDefault="005E136B">
      <w:pPr>
        <w:pStyle w:val="TOC2"/>
        <w:tabs>
          <w:tab w:val="right" w:leader="dot" w:pos="9061"/>
        </w:tabs>
        <w:rPr>
          <w:rFonts w:asciiTheme="minorHAnsi" w:eastAsiaTheme="minorEastAsia" w:hAnsiTheme="minorHAnsi" w:cstheme="minorBidi"/>
          <w:noProof/>
          <w:color w:val="auto"/>
          <w:sz w:val="22"/>
        </w:rPr>
      </w:pPr>
      <w:hyperlink w:anchor="_Toc241265172" w:history="1">
        <w:r w:rsidRPr="00F80901">
          <w:rPr>
            <w:rStyle w:val="Hyperlink"/>
            <w:rFonts w:eastAsiaTheme="majorEastAsia"/>
            <w:noProof/>
          </w:rPr>
          <w:t>4.1. Nguyên tắc chuyển thiết kế thành phần mềm</w:t>
        </w:r>
        <w:r>
          <w:rPr>
            <w:noProof/>
            <w:webHidden/>
          </w:rPr>
          <w:tab/>
        </w:r>
        <w:r>
          <w:rPr>
            <w:noProof/>
            <w:webHidden/>
          </w:rPr>
          <w:fldChar w:fldCharType="begin"/>
        </w:r>
        <w:r>
          <w:rPr>
            <w:noProof/>
            <w:webHidden/>
          </w:rPr>
          <w:instrText xml:space="preserve"> PAGEREF _Toc241265172 \h </w:instrText>
        </w:r>
        <w:r>
          <w:rPr>
            <w:noProof/>
            <w:webHidden/>
          </w:rPr>
        </w:r>
        <w:r>
          <w:rPr>
            <w:noProof/>
            <w:webHidden/>
          </w:rPr>
          <w:fldChar w:fldCharType="separate"/>
        </w:r>
        <w:r>
          <w:rPr>
            <w:noProof/>
            <w:webHidden/>
          </w:rPr>
          <w:t>40</w:t>
        </w:r>
        <w:r>
          <w:rPr>
            <w:noProof/>
            <w:webHidden/>
          </w:rPr>
          <w:fldChar w:fldCharType="end"/>
        </w:r>
      </w:hyperlink>
    </w:p>
    <w:p w14:paraId="72D4BD86" w14:textId="03758743" w:rsidR="005E136B" w:rsidRDefault="005E136B">
      <w:pPr>
        <w:pStyle w:val="TOC2"/>
        <w:tabs>
          <w:tab w:val="right" w:leader="dot" w:pos="9061"/>
        </w:tabs>
        <w:rPr>
          <w:rFonts w:asciiTheme="minorHAnsi" w:eastAsiaTheme="minorEastAsia" w:hAnsiTheme="minorHAnsi" w:cstheme="minorBidi"/>
          <w:noProof/>
          <w:color w:val="auto"/>
          <w:sz w:val="22"/>
        </w:rPr>
      </w:pPr>
      <w:hyperlink w:anchor="_Toc241265173" w:history="1">
        <w:r w:rsidRPr="00F80901">
          <w:rPr>
            <w:rStyle w:val="Hyperlink"/>
            <w:rFonts w:eastAsiaTheme="majorEastAsia"/>
            <w:noProof/>
          </w:rPr>
          <w:t>4.2. Màn hình phần mềm đã cài đặt</w:t>
        </w:r>
        <w:r>
          <w:rPr>
            <w:noProof/>
            <w:webHidden/>
          </w:rPr>
          <w:tab/>
        </w:r>
        <w:r>
          <w:rPr>
            <w:noProof/>
            <w:webHidden/>
          </w:rPr>
          <w:fldChar w:fldCharType="begin"/>
        </w:r>
        <w:r>
          <w:rPr>
            <w:noProof/>
            <w:webHidden/>
          </w:rPr>
          <w:instrText xml:space="preserve"> PAGEREF _Toc241265173 \h </w:instrText>
        </w:r>
        <w:r>
          <w:rPr>
            <w:noProof/>
            <w:webHidden/>
          </w:rPr>
        </w:r>
        <w:r>
          <w:rPr>
            <w:noProof/>
            <w:webHidden/>
          </w:rPr>
          <w:fldChar w:fldCharType="separate"/>
        </w:r>
        <w:r>
          <w:rPr>
            <w:noProof/>
            <w:webHidden/>
          </w:rPr>
          <w:t>40</w:t>
        </w:r>
        <w:r>
          <w:rPr>
            <w:noProof/>
            <w:webHidden/>
          </w:rPr>
          <w:fldChar w:fldCharType="end"/>
        </w:r>
      </w:hyperlink>
    </w:p>
    <w:p w14:paraId="6677BE41" w14:textId="09ADB1BC" w:rsidR="005E136B" w:rsidRDefault="005E136B">
      <w:pPr>
        <w:pStyle w:val="TOC2"/>
        <w:tabs>
          <w:tab w:val="right" w:leader="dot" w:pos="9061"/>
        </w:tabs>
        <w:rPr>
          <w:rFonts w:asciiTheme="minorHAnsi" w:eastAsiaTheme="minorEastAsia" w:hAnsiTheme="minorHAnsi" w:cstheme="minorBidi"/>
          <w:noProof/>
          <w:color w:val="auto"/>
          <w:sz w:val="22"/>
        </w:rPr>
      </w:pPr>
      <w:hyperlink w:anchor="_Toc241265174" w:history="1">
        <w:r w:rsidRPr="00F80901">
          <w:rPr>
            <w:rStyle w:val="Hyperlink"/>
            <w:rFonts w:eastAsiaTheme="majorEastAsia"/>
            <w:noProof/>
          </w:rPr>
          <w:t>4.3. Đối chiếu đầy đủ với các màn hình thiết kế gốc</w:t>
        </w:r>
        <w:r>
          <w:rPr>
            <w:noProof/>
            <w:webHidden/>
          </w:rPr>
          <w:tab/>
        </w:r>
        <w:r>
          <w:rPr>
            <w:noProof/>
            <w:webHidden/>
          </w:rPr>
          <w:fldChar w:fldCharType="begin"/>
        </w:r>
        <w:r>
          <w:rPr>
            <w:noProof/>
            <w:webHidden/>
          </w:rPr>
          <w:instrText xml:space="preserve"> PAGEREF _Toc241265174 \h </w:instrText>
        </w:r>
        <w:r>
          <w:rPr>
            <w:noProof/>
            <w:webHidden/>
          </w:rPr>
        </w:r>
        <w:r>
          <w:rPr>
            <w:noProof/>
            <w:webHidden/>
          </w:rPr>
          <w:fldChar w:fldCharType="separate"/>
        </w:r>
        <w:r>
          <w:rPr>
            <w:noProof/>
            <w:webHidden/>
          </w:rPr>
          <w:t>52</w:t>
        </w:r>
        <w:r>
          <w:rPr>
            <w:noProof/>
            <w:webHidden/>
          </w:rPr>
          <w:fldChar w:fldCharType="end"/>
        </w:r>
      </w:hyperlink>
    </w:p>
    <w:p w14:paraId="1ACAB821" w14:textId="7110183C" w:rsidR="005E136B" w:rsidRDefault="005E136B">
      <w:pPr>
        <w:pStyle w:val="TOC2"/>
        <w:tabs>
          <w:tab w:val="right" w:leader="dot" w:pos="9061"/>
        </w:tabs>
        <w:rPr>
          <w:rFonts w:asciiTheme="minorHAnsi" w:eastAsiaTheme="minorEastAsia" w:hAnsiTheme="minorHAnsi" w:cstheme="minorBidi"/>
          <w:noProof/>
          <w:color w:val="auto"/>
          <w:sz w:val="22"/>
        </w:rPr>
      </w:pPr>
      <w:hyperlink w:anchor="_Toc241265175" w:history="1">
        <w:r w:rsidRPr="00F80901">
          <w:rPr>
            <w:rStyle w:val="Hyperlink"/>
            <w:rFonts w:eastAsiaTheme="majorEastAsia"/>
            <w:noProof/>
          </w:rPr>
          <w:t>4.4. Xử lý dữ liệu giao diện và lỗi</w:t>
        </w:r>
        <w:r>
          <w:rPr>
            <w:noProof/>
            <w:webHidden/>
          </w:rPr>
          <w:tab/>
        </w:r>
        <w:r>
          <w:rPr>
            <w:noProof/>
            <w:webHidden/>
          </w:rPr>
          <w:fldChar w:fldCharType="begin"/>
        </w:r>
        <w:r>
          <w:rPr>
            <w:noProof/>
            <w:webHidden/>
          </w:rPr>
          <w:instrText xml:space="preserve"> PAGEREF _Toc241265175 \h </w:instrText>
        </w:r>
        <w:r>
          <w:rPr>
            <w:noProof/>
            <w:webHidden/>
          </w:rPr>
        </w:r>
        <w:r>
          <w:rPr>
            <w:noProof/>
            <w:webHidden/>
          </w:rPr>
          <w:fldChar w:fldCharType="separate"/>
        </w:r>
        <w:r>
          <w:rPr>
            <w:noProof/>
            <w:webHidden/>
          </w:rPr>
          <w:t>124</w:t>
        </w:r>
        <w:r>
          <w:rPr>
            <w:noProof/>
            <w:webHidden/>
          </w:rPr>
          <w:fldChar w:fldCharType="end"/>
        </w:r>
      </w:hyperlink>
    </w:p>
    <w:p w14:paraId="6E068EC5" w14:textId="40EB9FDB"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176" w:history="1">
        <w:r w:rsidRPr="00F80901">
          <w:rPr>
            <w:rStyle w:val="Hyperlink"/>
            <w:rFonts w:eastAsiaTheme="majorEastAsia"/>
            <w:noProof/>
          </w:rPr>
          <w:t>Chương 5. THIẾT KẾ XỬ LÝ</w:t>
        </w:r>
        <w:r>
          <w:rPr>
            <w:noProof/>
            <w:webHidden/>
          </w:rPr>
          <w:tab/>
        </w:r>
        <w:r>
          <w:rPr>
            <w:noProof/>
            <w:webHidden/>
          </w:rPr>
          <w:fldChar w:fldCharType="begin"/>
        </w:r>
        <w:r>
          <w:rPr>
            <w:noProof/>
            <w:webHidden/>
          </w:rPr>
          <w:instrText xml:space="preserve"> PAGEREF _Toc241265176 \h </w:instrText>
        </w:r>
        <w:r>
          <w:rPr>
            <w:noProof/>
            <w:webHidden/>
          </w:rPr>
        </w:r>
        <w:r>
          <w:rPr>
            <w:noProof/>
            <w:webHidden/>
          </w:rPr>
          <w:fldChar w:fldCharType="separate"/>
        </w:r>
        <w:r>
          <w:rPr>
            <w:noProof/>
            <w:webHidden/>
          </w:rPr>
          <w:t>125</w:t>
        </w:r>
        <w:r>
          <w:rPr>
            <w:noProof/>
            <w:webHidden/>
          </w:rPr>
          <w:fldChar w:fldCharType="end"/>
        </w:r>
      </w:hyperlink>
    </w:p>
    <w:p w14:paraId="0CA01208" w14:textId="5138A810" w:rsidR="005E136B" w:rsidRDefault="005E136B">
      <w:pPr>
        <w:pStyle w:val="TOC2"/>
        <w:tabs>
          <w:tab w:val="right" w:leader="dot" w:pos="9061"/>
        </w:tabs>
        <w:rPr>
          <w:rFonts w:asciiTheme="minorHAnsi" w:eastAsiaTheme="minorEastAsia" w:hAnsiTheme="minorHAnsi" w:cstheme="minorBidi"/>
          <w:noProof/>
          <w:color w:val="auto"/>
          <w:sz w:val="22"/>
        </w:rPr>
      </w:pPr>
      <w:hyperlink w:anchor="_Toc241265177" w:history="1">
        <w:r w:rsidRPr="00F80901">
          <w:rPr>
            <w:rStyle w:val="Hyperlink"/>
            <w:rFonts w:eastAsiaTheme="majorEastAsia"/>
            <w:noProof/>
          </w:rPr>
          <w:t>5.1. Kiến trúc chương trình và trách nhiệm</w:t>
        </w:r>
        <w:r>
          <w:rPr>
            <w:noProof/>
            <w:webHidden/>
          </w:rPr>
          <w:tab/>
        </w:r>
        <w:r>
          <w:rPr>
            <w:noProof/>
            <w:webHidden/>
          </w:rPr>
          <w:fldChar w:fldCharType="begin"/>
        </w:r>
        <w:r>
          <w:rPr>
            <w:noProof/>
            <w:webHidden/>
          </w:rPr>
          <w:instrText xml:space="preserve"> PAGEREF _Toc241265177 \h </w:instrText>
        </w:r>
        <w:r>
          <w:rPr>
            <w:noProof/>
            <w:webHidden/>
          </w:rPr>
        </w:r>
        <w:r>
          <w:rPr>
            <w:noProof/>
            <w:webHidden/>
          </w:rPr>
          <w:fldChar w:fldCharType="separate"/>
        </w:r>
        <w:r>
          <w:rPr>
            <w:noProof/>
            <w:webHidden/>
          </w:rPr>
          <w:t>125</w:t>
        </w:r>
        <w:r>
          <w:rPr>
            <w:noProof/>
            <w:webHidden/>
          </w:rPr>
          <w:fldChar w:fldCharType="end"/>
        </w:r>
      </w:hyperlink>
    </w:p>
    <w:p w14:paraId="73E0771F" w14:textId="235A112E" w:rsidR="005E136B" w:rsidRDefault="005E136B">
      <w:pPr>
        <w:pStyle w:val="TOC2"/>
        <w:tabs>
          <w:tab w:val="right" w:leader="dot" w:pos="9061"/>
        </w:tabs>
        <w:rPr>
          <w:rFonts w:asciiTheme="minorHAnsi" w:eastAsiaTheme="minorEastAsia" w:hAnsiTheme="minorHAnsi" w:cstheme="minorBidi"/>
          <w:noProof/>
          <w:color w:val="auto"/>
          <w:sz w:val="22"/>
        </w:rPr>
      </w:pPr>
      <w:hyperlink w:anchor="_Toc241265178" w:history="1">
        <w:r w:rsidRPr="00F80901">
          <w:rPr>
            <w:rStyle w:val="Hyperlink"/>
            <w:rFonts w:eastAsiaTheme="majorEastAsia"/>
            <w:noProof/>
          </w:rPr>
          <w:t>5.2. Quy ước API và xử lý tranh chấp</w:t>
        </w:r>
        <w:r>
          <w:rPr>
            <w:noProof/>
            <w:webHidden/>
          </w:rPr>
          <w:tab/>
        </w:r>
        <w:r>
          <w:rPr>
            <w:noProof/>
            <w:webHidden/>
          </w:rPr>
          <w:fldChar w:fldCharType="begin"/>
        </w:r>
        <w:r>
          <w:rPr>
            <w:noProof/>
            <w:webHidden/>
          </w:rPr>
          <w:instrText xml:space="preserve"> PAGEREF _Toc241265178 \h </w:instrText>
        </w:r>
        <w:r>
          <w:rPr>
            <w:noProof/>
            <w:webHidden/>
          </w:rPr>
        </w:r>
        <w:r>
          <w:rPr>
            <w:noProof/>
            <w:webHidden/>
          </w:rPr>
          <w:fldChar w:fldCharType="separate"/>
        </w:r>
        <w:r>
          <w:rPr>
            <w:noProof/>
            <w:webHidden/>
          </w:rPr>
          <w:t>126</w:t>
        </w:r>
        <w:r>
          <w:rPr>
            <w:noProof/>
            <w:webHidden/>
          </w:rPr>
          <w:fldChar w:fldCharType="end"/>
        </w:r>
      </w:hyperlink>
    </w:p>
    <w:p w14:paraId="0546E5A3" w14:textId="4BCC942A" w:rsidR="005E136B" w:rsidRDefault="005E136B">
      <w:pPr>
        <w:pStyle w:val="TOC2"/>
        <w:tabs>
          <w:tab w:val="right" w:leader="dot" w:pos="9061"/>
        </w:tabs>
        <w:rPr>
          <w:rFonts w:asciiTheme="minorHAnsi" w:eastAsiaTheme="minorEastAsia" w:hAnsiTheme="minorHAnsi" w:cstheme="minorBidi"/>
          <w:noProof/>
          <w:color w:val="auto"/>
          <w:sz w:val="22"/>
        </w:rPr>
      </w:pPr>
      <w:hyperlink w:anchor="_Toc241265179" w:history="1">
        <w:r w:rsidRPr="00F80901">
          <w:rPr>
            <w:rStyle w:val="Hyperlink"/>
            <w:rFonts w:eastAsiaTheme="majorEastAsia"/>
            <w:noProof/>
          </w:rPr>
          <w:t>5.3. Mười hai lược đồ tuần tự cho use case chính</w:t>
        </w:r>
        <w:r>
          <w:rPr>
            <w:noProof/>
            <w:webHidden/>
          </w:rPr>
          <w:tab/>
        </w:r>
        <w:r>
          <w:rPr>
            <w:noProof/>
            <w:webHidden/>
          </w:rPr>
          <w:fldChar w:fldCharType="begin"/>
        </w:r>
        <w:r>
          <w:rPr>
            <w:noProof/>
            <w:webHidden/>
          </w:rPr>
          <w:instrText xml:space="preserve"> PAGEREF _Toc241265179 \h </w:instrText>
        </w:r>
        <w:r>
          <w:rPr>
            <w:noProof/>
            <w:webHidden/>
          </w:rPr>
        </w:r>
        <w:r>
          <w:rPr>
            <w:noProof/>
            <w:webHidden/>
          </w:rPr>
          <w:fldChar w:fldCharType="separate"/>
        </w:r>
        <w:r>
          <w:rPr>
            <w:noProof/>
            <w:webHidden/>
          </w:rPr>
          <w:t>127</w:t>
        </w:r>
        <w:r>
          <w:rPr>
            <w:noProof/>
            <w:webHidden/>
          </w:rPr>
          <w:fldChar w:fldCharType="end"/>
        </w:r>
      </w:hyperlink>
    </w:p>
    <w:p w14:paraId="0BE45DFB" w14:textId="4404F79F"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80" w:history="1">
        <w:r w:rsidRPr="00F80901">
          <w:rPr>
            <w:rStyle w:val="Hyperlink"/>
            <w:rFonts w:eastAsiaTheme="majorEastAsia"/>
            <w:noProof/>
          </w:rPr>
          <w:t>5.3.1. SD01 — Đặt dịch vụ</w:t>
        </w:r>
        <w:r>
          <w:rPr>
            <w:noProof/>
            <w:webHidden/>
          </w:rPr>
          <w:tab/>
        </w:r>
        <w:r>
          <w:rPr>
            <w:noProof/>
            <w:webHidden/>
          </w:rPr>
          <w:fldChar w:fldCharType="begin"/>
        </w:r>
        <w:r>
          <w:rPr>
            <w:noProof/>
            <w:webHidden/>
          </w:rPr>
          <w:instrText xml:space="preserve"> PAGEREF _Toc241265180 \h </w:instrText>
        </w:r>
        <w:r>
          <w:rPr>
            <w:noProof/>
            <w:webHidden/>
          </w:rPr>
        </w:r>
        <w:r>
          <w:rPr>
            <w:noProof/>
            <w:webHidden/>
          </w:rPr>
          <w:fldChar w:fldCharType="separate"/>
        </w:r>
        <w:r>
          <w:rPr>
            <w:noProof/>
            <w:webHidden/>
          </w:rPr>
          <w:t>127</w:t>
        </w:r>
        <w:r>
          <w:rPr>
            <w:noProof/>
            <w:webHidden/>
          </w:rPr>
          <w:fldChar w:fldCharType="end"/>
        </w:r>
      </w:hyperlink>
    </w:p>
    <w:p w14:paraId="52F62FC3" w14:textId="44296756"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81" w:history="1">
        <w:r w:rsidRPr="00F80901">
          <w:rPr>
            <w:rStyle w:val="Hyperlink"/>
            <w:rFonts w:eastAsiaTheme="majorEastAsia"/>
            <w:noProof/>
          </w:rPr>
          <w:t>5.3.2. SD02 — Lập báo giá sơ bộ</w:t>
        </w:r>
        <w:r>
          <w:rPr>
            <w:noProof/>
            <w:webHidden/>
          </w:rPr>
          <w:tab/>
        </w:r>
        <w:r>
          <w:rPr>
            <w:noProof/>
            <w:webHidden/>
          </w:rPr>
          <w:fldChar w:fldCharType="begin"/>
        </w:r>
        <w:r>
          <w:rPr>
            <w:noProof/>
            <w:webHidden/>
          </w:rPr>
          <w:instrText xml:space="preserve"> PAGEREF _Toc241265181 \h </w:instrText>
        </w:r>
        <w:r>
          <w:rPr>
            <w:noProof/>
            <w:webHidden/>
          </w:rPr>
        </w:r>
        <w:r>
          <w:rPr>
            <w:noProof/>
            <w:webHidden/>
          </w:rPr>
          <w:fldChar w:fldCharType="separate"/>
        </w:r>
        <w:r>
          <w:rPr>
            <w:noProof/>
            <w:webHidden/>
          </w:rPr>
          <w:t>128</w:t>
        </w:r>
        <w:r>
          <w:rPr>
            <w:noProof/>
            <w:webHidden/>
          </w:rPr>
          <w:fldChar w:fldCharType="end"/>
        </w:r>
      </w:hyperlink>
    </w:p>
    <w:p w14:paraId="499333EA" w14:textId="340FFEC9"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82" w:history="1">
        <w:r w:rsidRPr="00F80901">
          <w:rPr>
            <w:rStyle w:val="Hyperlink"/>
            <w:rFonts w:eastAsiaTheme="majorEastAsia"/>
            <w:noProof/>
          </w:rPr>
          <w:t>5.3.3. SD03 — Duyệt báo giá sơ bộ</w:t>
        </w:r>
        <w:r>
          <w:rPr>
            <w:noProof/>
            <w:webHidden/>
          </w:rPr>
          <w:tab/>
        </w:r>
        <w:r>
          <w:rPr>
            <w:noProof/>
            <w:webHidden/>
          </w:rPr>
          <w:fldChar w:fldCharType="begin"/>
        </w:r>
        <w:r>
          <w:rPr>
            <w:noProof/>
            <w:webHidden/>
          </w:rPr>
          <w:instrText xml:space="preserve"> PAGEREF _Toc241265182 \h </w:instrText>
        </w:r>
        <w:r>
          <w:rPr>
            <w:noProof/>
            <w:webHidden/>
          </w:rPr>
        </w:r>
        <w:r>
          <w:rPr>
            <w:noProof/>
            <w:webHidden/>
          </w:rPr>
          <w:fldChar w:fldCharType="separate"/>
        </w:r>
        <w:r>
          <w:rPr>
            <w:noProof/>
            <w:webHidden/>
          </w:rPr>
          <w:t>129</w:t>
        </w:r>
        <w:r>
          <w:rPr>
            <w:noProof/>
            <w:webHidden/>
          </w:rPr>
          <w:fldChar w:fldCharType="end"/>
        </w:r>
      </w:hyperlink>
    </w:p>
    <w:p w14:paraId="2F3B7D50" w14:textId="0924ACD3"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83" w:history="1">
        <w:r w:rsidRPr="00F80901">
          <w:rPr>
            <w:rStyle w:val="Hyperlink"/>
            <w:rFonts w:eastAsiaTheme="majorEastAsia"/>
            <w:noProof/>
          </w:rPr>
          <w:t>5.3.4. SD04 — Phân công kỹ thuật viên</w:t>
        </w:r>
        <w:r>
          <w:rPr>
            <w:noProof/>
            <w:webHidden/>
          </w:rPr>
          <w:tab/>
        </w:r>
        <w:r>
          <w:rPr>
            <w:noProof/>
            <w:webHidden/>
          </w:rPr>
          <w:fldChar w:fldCharType="begin"/>
        </w:r>
        <w:r>
          <w:rPr>
            <w:noProof/>
            <w:webHidden/>
          </w:rPr>
          <w:instrText xml:space="preserve"> PAGEREF _Toc241265183 \h </w:instrText>
        </w:r>
        <w:r>
          <w:rPr>
            <w:noProof/>
            <w:webHidden/>
          </w:rPr>
        </w:r>
        <w:r>
          <w:rPr>
            <w:noProof/>
            <w:webHidden/>
          </w:rPr>
          <w:fldChar w:fldCharType="separate"/>
        </w:r>
        <w:r>
          <w:rPr>
            <w:noProof/>
            <w:webHidden/>
          </w:rPr>
          <w:t>130</w:t>
        </w:r>
        <w:r>
          <w:rPr>
            <w:noProof/>
            <w:webHidden/>
          </w:rPr>
          <w:fldChar w:fldCharType="end"/>
        </w:r>
      </w:hyperlink>
    </w:p>
    <w:p w14:paraId="18432FB8" w14:textId="24A58813"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84" w:history="1">
        <w:r w:rsidRPr="00F80901">
          <w:rPr>
            <w:rStyle w:val="Hyperlink"/>
            <w:rFonts w:eastAsiaTheme="majorEastAsia"/>
            <w:noProof/>
          </w:rPr>
          <w:t>5.3.5. SD05 — Nhận hoặc từ chối lệnh</w:t>
        </w:r>
        <w:r>
          <w:rPr>
            <w:noProof/>
            <w:webHidden/>
          </w:rPr>
          <w:tab/>
        </w:r>
        <w:r>
          <w:rPr>
            <w:noProof/>
            <w:webHidden/>
          </w:rPr>
          <w:fldChar w:fldCharType="begin"/>
        </w:r>
        <w:r>
          <w:rPr>
            <w:noProof/>
            <w:webHidden/>
          </w:rPr>
          <w:instrText xml:space="preserve"> PAGEREF _Toc241265184 \h </w:instrText>
        </w:r>
        <w:r>
          <w:rPr>
            <w:noProof/>
            <w:webHidden/>
          </w:rPr>
        </w:r>
        <w:r>
          <w:rPr>
            <w:noProof/>
            <w:webHidden/>
          </w:rPr>
          <w:fldChar w:fldCharType="separate"/>
        </w:r>
        <w:r>
          <w:rPr>
            <w:noProof/>
            <w:webHidden/>
          </w:rPr>
          <w:t>131</w:t>
        </w:r>
        <w:r>
          <w:rPr>
            <w:noProof/>
            <w:webHidden/>
          </w:rPr>
          <w:fldChar w:fldCharType="end"/>
        </w:r>
      </w:hyperlink>
    </w:p>
    <w:p w14:paraId="648A6E86" w14:textId="3416A5D2"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85" w:history="1">
        <w:r w:rsidRPr="00F80901">
          <w:rPr>
            <w:rStyle w:val="Hyperlink"/>
            <w:rFonts w:eastAsiaTheme="majorEastAsia"/>
            <w:noProof/>
          </w:rPr>
          <w:t>5.3.6. SD06 — Cập nhật tiến độ</w:t>
        </w:r>
        <w:r>
          <w:rPr>
            <w:noProof/>
            <w:webHidden/>
          </w:rPr>
          <w:tab/>
        </w:r>
        <w:r>
          <w:rPr>
            <w:noProof/>
            <w:webHidden/>
          </w:rPr>
          <w:fldChar w:fldCharType="begin"/>
        </w:r>
        <w:r>
          <w:rPr>
            <w:noProof/>
            <w:webHidden/>
          </w:rPr>
          <w:instrText xml:space="preserve"> PAGEREF _Toc241265185 \h </w:instrText>
        </w:r>
        <w:r>
          <w:rPr>
            <w:noProof/>
            <w:webHidden/>
          </w:rPr>
        </w:r>
        <w:r>
          <w:rPr>
            <w:noProof/>
            <w:webHidden/>
          </w:rPr>
          <w:fldChar w:fldCharType="separate"/>
        </w:r>
        <w:r>
          <w:rPr>
            <w:noProof/>
            <w:webHidden/>
          </w:rPr>
          <w:t>132</w:t>
        </w:r>
        <w:r>
          <w:rPr>
            <w:noProof/>
            <w:webHidden/>
          </w:rPr>
          <w:fldChar w:fldCharType="end"/>
        </w:r>
      </w:hyperlink>
    </w:p>
    <w:p w14:paraId="2DBEEBDD" w14:textId="47CA90D5"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86" w:history="1">
        <w:r w:rsidRPr="00F80901">
          <w:rPr>
            <w:rStyle w:val="Hyperlink"/>
            <w:rFonts w:eastAsiaTheme="majorEastAsia"/>
            <w:noProof/>
          </w:rPr>
          <w:t>5.3.7. SD07 — Đề xuất vật tư</w:t>
        </w:r>
        <w:r>
          <w:rPr>
            <w:noProof/>
            <w:webHidden/>
          </w:rPr>
          <w:tab/>
        </w:r>
        <w:r>
          <w:rPr>
            <w:noProof/>
            <w:webHidden/>
          </w:rPr>
          <w:fldChar w:fldCharType="begin"/>
        </w:r>
        <w:r>
          <w:rPr>
            <w:noProof/>
            <w:webHidden/>
          </w:rPr>
          <w:instrText xml:space="preserve"> PAGEREF _Toc241265186 \h </w:instrText>
        </w:r>
        <w:r>
          <w:rPr>
            <w:noProof/>
            <w:webHidden/>
          </w:rPr>
        </w:r>
        <w:r>
          <w:rPr>
            <w:noProof/>
            <w:webHidden/>
          </w:rPr>
          <w:fldChar w:fldCharType="separate"/>
        </w:r>
        <w:r>
          <w:rPr>
            <w:noProof/>
            <w:webHidden/>
          </w:rPr>
          <w:t>133</w:t>
        </w:r>
        <w:r>
          <w:rPr>
            <w:noProof/>
            <w:webHidden/>
          </w:rPr>
          <w:fldChar w:fldCharType="end"/>
        </w:r>
      </w:hyperlink>
    </w:p>
    <w:p w14:paraId="106B4751" w14:textId="78EF22A7"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87" w:history="1">
        <w:r w:rsidRPr="00F80901">
          <w:rPr>
            <w:rStyle w:val="Hyperlink"/>
            <w:rFonts w:eastAsiaTheme="majorEastAsia"/>
            <w:noProof/>
          </w:rPr>
          <w:t>5.3.8. SD08 — Duyệt vật tư</w:t>
        </w:r>
        <w:r>
          <w:rPr>
            <w:noProof/>
            <w:webHidden/>
          </w:rPr>
          <w:tab/>
        </w:r>
        <w:r>
          <w:rPr>
            <w:noProof/>
            <w:webHidden/>
          </w:rPr>
          <w:fldChar w:fldCharType="begin"/>
        </w:r>
        <w:r>
          <w:rPr>
            <w:noProof/>
            <w:webHidden/>
          </w:rPr>
          <w:instrText xml:space="preserve"> PAGEREF _Toc241265187 \h </w:instrText>
        </w:r>
        <w:r>
          <w:rPr>
            <w:noProof/>
            <w:webHidden/>
          </w:rPr>
        </w:r>
        <w:r>
          <w:rPr>
            <w:noProof/>
            <w:webHidden/>
          </w:rPr>
          <w:fldChar w:fldCharType="separate"/>
        </w:r>
        <w:r>
          <w:rPr>
            <w:noProof/>
            <w:webHidden/>
          </w:rPr>
          <w:t>134</w:t>
        </w:r>
        <w:r>
          <w:rPr>
            <w:noProof/>
            <w:webHidden/>
          </w:rPr>
          <w:fldChar w:fldCharType="end"/>
        </w:r>
      </w:hyperlink>
    </w:p>
    <w:p w14:paraId="7E9BB395" w14:textId="78C43384"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88" w:history="1">
        <w:r w:rsidRPr="00F80901">
          <w:rPr>
            <w:rStyle w:val="Hyperlink"/>
            <w:rFonts w:eastAsiaTheme="majorEastAsia"/>
            <w:noProof/>
          </w:rPr>
          <w:t>5.3.9. SD09 — Lập phiếu nghiệm thu</w:t>
        </w:r>
        <w:r>
          <w:rPr>
            <w:noProof/>
            <w:webHidden/>
          </w:rPr>
          <w:tab/>
        </w:r>
        <w:r>
          <w:rPr>
            <w:noProof/>
            <w:webHidden/>
          </w:rPr>
          <w:fldChar w:fldCharType="begin"/>
        </w:r>
        <w:r>
          <w:rPr>
            <w:noProof/>
            <w:webHidden/>
          </w:rPr>
          <w:instrText xml:space="preserve"> PAGEREF _Toc241265188 \h </w:instrText>
        </w:r>
        <w:r>
          <w:rPr>
            <w:noProof/>
            <w:webHidden/>
          </w:rPr>
        </w:r>
        <w:r>
          <w:rPr>
            <w:noProof/>
            <w:webHidden/>
          </w:rPr>
          <w:fldChar w:fldCharType="separate"/>
        </w:r>
        <w:r>
          <w:rPr>
            <w:noProof/>
            <w:webHidden/>
          </w:rPr>
          <w:t>135</w:t>
        </w:r>
        <w:r>
          <w:rPr>
            <w:noProof/>
            <w:webHidden/>
          </w:rPr>
          <w:fldChar w:fldCharType="end"/>
        </w:r>
      </w:hyperlink>
    </w:p>
    <w:p w14:paraId="36454E12" w14:textId="0CCE9E50"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89" w:history="1">
        <w:r w:rsidRPr="00F80901">
          <w:rPr>
            <w:rStyle w:val="Hyperlink"/>
            <w:rFonts w:eastAsiaTheme="majorEastAsia"/>
            <w:noProof/>
          </w:rPr>
          <w:t>5.3.10. SD10 — Xác nhận nghiệm thu</w:t>
        </w:r>
        <w:r>
          <w:rPr>
            <w:noProof/>
            <w:webHidden/>
          </w:rPr>
          <w:tab/>
        </w:r>
        <w:r>
          <w:rPr>
            <w:noProof/>
            <w:webHidden/>
          </w:rPr>
          <w:fldChar w:fldCharType="begin"/>
        </w:r>
        <w:r>
          <w:rPr>
            <w:noProof/>
            <w:webHidden/>
          </w:rPr>
          <w:instrText xml:space="preserve"> PAGEREF _Toc241265189 \h </w:instrText>
        </w:r>
        <w:r>
          <w:rPr>
            <w:noProof/>
            <w:webHidden/>
          </w:rPr>
        </w:r>
        <w:r>
          <w:rPr>
            <w:noProof/>
            <w:webHidden/>
          </w:rPr>
          <w:fldChar w:fldCharType="separate"/>
        </w:r>
        <w:r>
          <w:rPr>
            <w:noProof/>
            <w:webHidden/>
          </w:rPr>
          <w:t>136</w:t>
        </w:r>
        <w:r>
          <w:rPr>
            <w:noProof/>
            <w:webHidden/>
          </w:rPr>
          <w:fldChar w:fldCharType="end"/>
        </w:r>
      </w:hyperlink>
    </w:p>
    <w:p w14:paraId="1BD0D498" w14:textId="19081313"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90" w:history="1">
        <w:r w:rsidRPr="00F80901">
          <w:rPr>
            <w:rStyle w:val="Hyperlink"/>
            <w:rFonts w:eastAsiaTheme="majorEastAsia"/>
            <w:noProof/>
          </w:rPr>
          <w:t>5.3.11. SD11 — Ghi nhận thu COD</w:t>
        </w:r>
        <w:r>
          <w:rPr>
            <w:noProof/>
            <w:webHidden/>
          </w:rPr>
          <w:tab/>
        </w:r>
        <w:r>
          <w:rPr>
            <w:noProof/>
            <w:webHidden/>
          </w:rPr>
          <w:fldChar w:fldCharType="begin"/>
        </w:r>
        <w:r>
          <w:rPr>
            <w:noProof/>
            <w:webHidden/>
          </w:rPr>
          <w:instrText xml:space="preserve"> PAGEREF _Toc241265190 \h </w:instrText>
        </w:r>
        <w:r>
          <w:rPr>
            <w:noProof/>
            <w:webHidden/>
          </w:rPr>
        </w:r>
        <w:r>
          <w:rPr>
            <w:noProof/>
            <w:webHidden/>
          </w:rPr>
          <w:fldChar w:fldCharType="separate"/>
        </w:r>
        <w:r>
          <w:rPr>
            <w:noProof/>
            <w:webHidden/>
          </w:rPr>
          <w:t>137</w:t>
        </w:r>
        <w:r>
          <w:rPr>
            <w:noProof/>
            <w:webHidden/>
          </w:rPr>
          <w:fldChar w:fldCharType="end"/>
        </w:r>
      </w:hyperlink>
    </w:p>
    <w:p w14:paraId="35788CB5" w14:textId="09545D00"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191" w:history="1">
        <w:r w:rsidRPr="00F80901">
          <w:rPr>
            <w:rStyle w:val="Hyperlink"/>
            <w:rFonts w:eastAsiaTheme="majorEastAsia"/>
            <w:noProof/>
          </w:rPr>
          <w:t>5.3.12. SD12 — Đánh giá dịch vụ</w:t>
        </w:r>
        <w:r>
          <w:rPr>
            <w:noProof/>
            <w:webHidden/>
          </w:rPr>
          <w:tab/>
        </w:r>
        <w:r>
          <w:rPr>
            <w:noProof/>
            <w:webHidden/>
          </w:rPr>
          <w:fldChar w:fldCharType="begin"/>
        </w:r>
        <w:r>
          <w:rPr>
            <w:noProof/>
            <w:webHidden/>
          </w:rPr>
          <w:instrText xml:space="preserve"> PAGEREF _Toc241265191 \h </w:instrText>
        </w:r>
        <w:r>
          <w:rPr>
            <w:noProof/>
            <w:webHidden/>
          </w:rPr>
        </w:r>
        <w:r>
          <w:rPr>
            <w:noProof/>
            <w:webHidden/>
          </w:rPr>
          <w:fldChar w:fldCharType="separate"/>
        </w:r>
        <w:r>
          <w:rPr>
            <w:noProof/>
            <w:webHidden/>
          </w:rPr>
          <w:t>138</w:t>
        </w:r>
        <w:r>
          <w:rPr>
            <w:noProof/>
            <w:webHidden/>
          </w:rPr>
          <w:fldChar w:fldCharType="end"/>
        </w:r>
      </w:hyperlink>
    </w:p>
    <w:p w14:paraId="6CBACC26" w14:textId="4FAA2C33" w:rsidR="005E136B" w:rsidRDefault="005E136B">
      <w:pPr>
        <w:pStyle w:val="TOC2"/>
        <w:tabs>
          <w:tab w:val="right" w:leader="dot" w:pos="9061"/>
        </w:tabs>
        <w:rPr>
          <w:rFonts w:asciiTheme="minorHAnsi" w:eastAsiaTheme="minorEastAsia" w:hAnsiTheme="minorHAnsi" w:cstheme="minorBidi"/>
          <w:noProof/>
          <w:color w:val="auto"/>
          <w:sz w:val="22"/>
        </w:rPr>
      </w:pPr>
      <w:hyperlink w:anchor="_Toc241265192" w:history="1">
        <w:r w:rsidRPr="00F80901">
          <w:rPr>
            <w:rStyle w:val="Hyperlink"/>
            <w:rFonts w:eastAsiaTheme="majorEastAsia"/>
            <w:noProof/>
          </w:rPr>
          <w:t>5.4. Thuật toán tiền và đối soát</w:t>
        </w:r>
        <w:r>
          <w:rPr>
            <w:noProof/>
            <w:webHidden/>
          </w:rPr>
          <w:tab/>
        </w:r>
        <w:r>
          <w:rPr>
            <w:noProof/>
            <w:webHidden/>
          </w:rPr>
          <w:fldChar w:fldCharType="begin"/>
        </w:r>
        <w:r>
          <w:rPr>
            <w:noProof/>
            <w:webHidden/>
          </w:rPr>
          <w:instrText xml:space="preserve"> PAGEREF _Toc241265192 \h </w:instrText>
        </w:r>
        <w:r>
          <w:rPr>
            <w:noProof/>
            <w:webHidden/>
          </w:rPr>
        </w:r>
        <w:r>
          <w:rPr>
            <w:noProof/>
            <w:webHidden/>
          </w:rPr>
          <w:fldChar w:fldCharType="separate"/>
        </w:r>
        <w:r>
          <w:rPr>
            <w:noProof/>
            <w:webHidden/>
          </w:rPr>
          <w:t>139</w:t>
        </w:r>
        <w:r>
          <w:rPr>
            <w:noProof/>
            <w:webHidden/>
          </w:rPr>
          <w:fldChar w:fldCharType="end"/>
        </w:r>
      </w:hyperlink>
    </w:p>
    <w:p w14:paraId="5536CA2F" w14:textId="002DF041" w:rsidR="005E136B" w:rsidRDefault="005E136B">
      <w:pPr>
        <w:pStyle w:val="TOC2"/>
        <w:tabs>
          <w:tab w:val="right" w:leader="dot" w:pos="9061"/>
        </w:tabs>
        <w:rPr>
          <w:rFonts w:asciiTheme="minorHAnsi" w:eastAsiaTheme="minorEastAsia" w:hAnsiTheme="minorHAnsi" w:cstheme="minorBidi"/>
          <w:noProof/>
          <w:color w:val="auto"/>
          <w:sz w:val="22"/>
        </w:rPr>
      </w:pPr>
      <w:hyperlink w:anchor="_Toc241265193" w:history="1">
        <w:r w:rsidRPr="00F80901">
          <w:rPr>
            <w:rStyle w:val="Hyperlink"/>
            <w:rFonts w:eastAsiaTheme="majorEastAsia"/>
            <w:noProof/>
          </w:rPr>
          <w:t>5.5. Hủy, hỗ trợ và bảo hành</w:t>
        </w:r>
        <w:r>
          <w:rPr>
            <w:noProof/>
            <w:webHidden/>
          </w:rPr>
          <w:tab/>
        </w:r>
        <w:r>
          <w:rPr>
            <w:noProof/>
            <w:webHidden/>
          </w:rPr>
          <w:fldChar w:fldCharType="begin"/>
        </w:r>
        <w:r>
          <w:rPr>
            <w:noProof/>
            <w:webHidden/>
          </w:rPr>
          <w:instrText xml:space="preserve"> PAGEREF _Toc241265193 \h </w:instrText>
        </w:r>
        <w:r>
          <w:rPr>
            <w:noProof/>
            <w:webHidden/>
          </w:rPr>
        </w:r>
        <w:r>
          <w:rPr>
            <w:noProof/>
            <w:webHidden/>
          </w:rPr>
          <w:fldChar w:fldCharType="separate"/>
        </w:r>
        <w:r>
          <w:rPr>
            <w:noProof/>
            <w:webHidden/>
          </w:rPr>
          <w:t>139</w:t>
        </w:r>
        <w:r>
          <w:rPr>
            <w:noProof/>
            <w:webHidden/>
          </w:rPr>
          <w:fldChar w:fldCharType="end"/>
        </w:r>
      </w:hyperlink>
    </w:p>
    <w:p w14:paraId="31F75AFF" w14:textId="65783E71"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194" w:history="1">
        <w:r w:rsidRPr="00F80901">
          <w:rPr>
            <w:rStyle w:val="Hyperlink"/>
            <w:rFonts w:eastAsiaTheme="majorEastAsia"/>
            <w:noProof/>
          </w:rPr>
          <w:t>Chương 6. CÀI ĐẶT VÀ KẾT QUẢ THỰC NGHIỆM</w:t>
        </w:r>
        <w:r>
          <w:rPr>
            <w:noProof/>
            <w:webHidden/>
          </w:rPr>
          <w:tab/>
        </w:r>
        <w:r>
          <w:rPr>
            <w:noProof/>
            <w:webHidden/>
          </w:rPr>
          <w:fldChar w:fldCharType="begin"/>
        </w:r>
        <w:r>
          <w:rPr>
            <w:noProof/>
            <w:webHidden/>
          </w:rPr>
          <w:instrText xml:space="preserve"> PAGEREF _Toc241265194 \h </w:instrText>
        </w:r>
        <w:r>
          <w:rPr>
            <w:noProof/>
            <w:webHidden/>
          </w:rPr>
        </w:r>
        <w:r>
          <w:rPr>
            <w:noProof/>
            <w:webHidden/>
          </w:rPr>
          <w:fldChar w:fldCharType="separate"/>
        </w:r>
        <w:r>
          <w:rPr>
            <w:noProof/>
            <w:webHidden/>
          </w:rPr>
          <w:t>140</w:t>
        </w:r>
        <w:r>
          <w:rPr>
            <w:noProof/>
            <w:webHidden/>
          </w:rPr>
          <w:fldChar w:fldCharType="end"/>
        </w:r>
      </w:hyperlink>
    </w:p>
    <w:p w14:paraId="796AAE04" w14:textId="151B8447" w:rsidR="005E136B" w:rsidRDefault="005E136B">
      <w:pPr>
        <w:pStyle w:val="TOC2"/>
        <w:tabs>
          <w:tab w:val="right" w:leader="dot" w:pos="9061"/>
        </w:tabs>
        <w:rPr>
          <w:rFonts w:asciiTheme="minorHAnsi" w:eastAsiaTheme="minorEastAsia" w:hAnsiTheme="minorHAnsi" w:cstheme="minorBidi"/>
          <w:noProof/>
          <w:color w:val="auto"/>
          <w:sz w:val="22"/>
        </w:rPr>
      </w:pPr>
      <w:hyperlink w:anchor="_Toc241265195" w:history="1">
        <w:r w:rsidRPr="00F80901">
          <w:rPr>
            <w:rStyle w:val="Hyperlink"/>
            <w:rFonts w:eastAsiaTheme="majorEastAsia"/>
            <w:noProof/>
          </w:rPr>
          <w:t>6.1. Môi trường đã dùng</w:t>
        </w:r>
        <w:r>
          <w:rPr>
            <w:noProof/>
            <w:webHidden/>
          </w:rPr>
          <w:tab/>
        </w:r>
        <w:r>
          <w:rPr>
            <w:noProof/>
            <w:webHidden/>
          </w:rPr>
          <w:fldChar w:fldCharType="begin"/>
        </w:r>
        <w:r>
          <w:rPr>
            <w:noProof/>
            <w:webHidden/>
          </w:rPr>
          <w:instrText xml:space="preserve"> PAGEREF _Toc241265195 \h </w:instrText>
        </w:r>
        <w:r>
          <w:rPr>
            <w:noProof/>
            <w:webHidden/>
          </w:rPr>
        </w:r>
        <w:r>
          <w:rPr>
            <w:noProof/>
            <w:webHidden/>
          </w:rPr>
          <w:fldChar w:fldCharType="separate"/>
        </w:r>
        <w:r>
          <w:rPr>
            <w:noProof/>
            <w:webHidden/>
          </w:rPr>
          <w:t>140</w:t>
        </w:r>
        <w:r>
          <w:rPr>
            <w:noProof/>
            <w:webHidden/>
          </w:rPr>
          <w:fldChar w:fldCharType="end"/>
        </w:r>
      </w:hyperlink>
    </w:p>
    <w:p w14:paraId="0CA2D74D" w14:textId="49875C5B" w:rsidR="005E136B" w:rsidRDefault="005E136B">
      <w:pPr>
        <w:pStyle w:val="TOC2"/>
        <w:tabs>
          <w:tab w:val="right" w:leader="dot" w:pos="9061"/>
        </w:tabs>
        <w:rPr>
          <w:rFonts w:asciiTheme="minorHAnsi" w:eastAsiaTheme="minorEastAsia" w:hAnsiTheme="minorHAnsi" w:cstheme="minorBidi"/>
          <w:noProof/>
          <w:color w:val="auto"/>
          <w:sz w:val="22"/>
        </w:rPr>
      </w:pPr>
      <w:hyperlink w:anchor="_Toc241265196" w:history="1">
        <w:r w:rsidRPr="00F80901">
          <w:rPr>
            <w:rStyle w:val="Hyperlink"/>
            <w:rFonts w:eastAsiaTheme="majorEastAsia"/>
            <w:noProof/>
          </w:rPr>
          <w:t>6.2. Tổ chức cài đặt và chạy</w:t>
        </w:r>
        <w:r>
          <w:rPr>
            <w:noProof/>
            <w:webHidden/>
          </w:rPr>
          <w:tab/>
        </w:r>
        <w:r>
          <w:rPr>
            <w:noProof/>
            <w:webHidden/>
          </w:rPr>
          <w:fldChar w:fldCharType="begin"/>
        </w:r>
        <w:r>
          <w:rPr>
            <w:noProof/>
            <w:webHidden/>
          </w:rPr>
          <w:instrText xml:space="preserve"> PAGEREF _Toc241265196 \h </w:instrText>
        </w:r>
        <w:r>
          <w:rPr>
            <w:noProof/>
            <w:webHidden/>
          </w:rPr>
        </w:r>
        <w:r>
          <w:rPr>
            <w:noProof/>
            <w:webHidden/>
          </w:rPr>
          <w:fldChar w:fldCharType="separate"/>
        </w:r>
        <w:r>
          <w:rPr>
            <w:noProof/>
            <w:webHidden/>
          </w:rPr>
          <w:t>140</w:t>
        </w:r>
        <w:r>
          <w:rPr>
            <w:noProof/>
            <w:webHidden/>
          </w:rPr>
          <w:fldChar w:fldCharType="end"/>
        </w:r>
      </w:hyperlink>
    </w:p>
    <w:p w14:paraId="5E2A6496" w14:textId="337D2DCB" w:rsidR="005E136B" w:rsidRDefault="005E136B">
      <w:pPr>
        <w:pStyle w:val="TOC2"/>
        <w:tabs>
          <w:tab w:val="right" w:leader="dot" w:pos="9061"/>
        </w:tabs>
        <w:rPr>
          <w:rFonts w:asciiTheme="minorHAnsi" w:eastAsiaTheme="minorEastAsia" w:hAnsiTheme="minorHAnsi" w:cstheme="minorBidi"/>
          <w:noProof/>
          <w:color w:val="auto"/>
          <w:sz w:val="22"/>
        </w:rPr>
      </w:pPr>
      <w:hyperlink w:anchor="_Toc241265197" w:history="1">
        <w:r w:rsidRPr="00F80901">
          <w:rPr>
            <w:rStyle w:val="Hyperlink"/>
            <w:rFonts w:eastAsiaTheme="majorEastAsia"/>
            <w:noProof/>
          </w:rPr>
          <w:t>6.3. Kế hoạch và phương pháp kiểm thử</w:t>
        </w:r>
        <w:r>
          <w:rPr>
            <w:noProof/>
            <w:webHidden/>
          </w:rPr>
          <w:tab/>
        </w:r>
        <w:r>
          <w:rPr>
            <w:noProof/>
            <w:webHidden/>
          </w:rPr>
          <w:fldChar w:fldCharType="begin"/>
        </w:r>
        <w:r>
          <w:rPr>
            <w:noProof/>
            <w:webHidden/>
          </w:rPr>
          <w:instrText xml:space="preserve"> PAGEREF _Toc241265197 \h </w:instrText>
        </w:r>
        <w:r>
          <w:rPr>
            <w:noProof/>
            <w:webHidden/>
          </w:rPr>
        </w:r>
        <w:r>
          <w:rPr>
            <w:noProof/>
            <w:webHidden/>
          </w:rPr>
          <w:fldChar w:fldCharType="separate"/>
        </w:r>
        <w:r>
          <w:rPr>
            <w:noProof/>
            <w:webHidden/>
          </w:rPr>
          <w:t>140</w:t>
        </w:r>
        <w:r>
          <w:rPr>
            <w:noProof/>
            <w:webHidden/>
          </w:rPr>
          <w:fldChar w:fldCharType="end"/>
        </w:r>
      </w:hyperlink>
    </w:p>
    <w:p w14:paraId="1B61B080" w14:textId="4E0B4FA6" w:rsidR="005E136B" w:rsidRDefault="005E136B">
      <w:pPr>
        <w:pStyle w:val="TOC2"/>
        <w:tabs>
          <w:tab w:val="right" w:leader="dot" w:pos="9061"/>
        </w:tabs>
        <w:rPr>
          <w:rFonts w:asciiTheme="minorHAnsi" w:eastAsiaTheme="minorEastAsia" w:hAnsiTheme="minorHAnsi" w:cstheme="minorBidi"/>
          <w:noProof/>
          <w:color w:val="auto"/>
          <w:sz w:val="22"/>
        </w:rPr>
      </w:pPr>
      <w:hyperlink w:anchor="_Toc241265198" w:history="1">
        <w:r w:rsidRPr="00F80901">
          <w:rPr>
            <w:rStyle w:val="Hyperlink"/>
            <w:rFonts w:eastAsiaTheme="majorEastAsia"/>
            <w:noProof/>
          </w:rPr>
          <w:t>6.4. Kết quả luồng mẫu và các lỗi đã sửa</w:t>
        </w:r>
        <w:r>
          <w:rPr>
            <w:noProof/>
            <w:webHidden/>
          </w:rPr>
          <w:tab/>
        </w:r>
        <w:r>
          <w:rPr>
            <w:noProof/>
            <w:webHidden/>
          </w:rPr>
          <w:fldChar w:fldCharType="begin"/>
        </w:r>
        <w:r>
          <w:rPr>
            <w:noProof/>
            <w:webHidden/>
          </w:rPr>
          <w:instrText xml:space="preserve"> PAGEREF _Toc241265198 \h </w:instrText>
        </w:r>
        <w:r>
          <w:rPr>
            <w:noProof/>
            <w:webHidden/>
          </w:rPr>
        </w:r>
        <w:r>
          <w:rPr>
            <w:noProof/>
            <w:webHidden/>
          </w:rPr>
          <w:fldChar w:fldCharType="separate"/>
        </w:r>
        <w:r>
          <w:rPr>
            <w:noProof/>
            <w:webHidden/>
          </w:rPr>
          <w:t>143</w:t>
        </w:r>
        <w:r>
          <w:rPr>
            <w:noProof/>
            <w:webHidden/>
          </w:rPr>
          <w:fldChar w:fldCharType="end"/>
        </w:r>
      </w:hyperlink>
    </w:p>
    <w:p w14:paraId="0DBCE875" w14:textId="255A164D" w:rsidR="005E136B" w:rsidRDefault="005E136B">
      <w:pPr>
        <w:pStyle w:val="TOC2"/>
        <w:tabs>
          <w:tab w:val="right" w:leader="dot" w:pos="9061"/>
        </w:tabs>
        <w:rPr>
          <w:rFonts w:asciiTheme="minorHAnsi" w:eastAsiaTheme="minorEastAsia" w:hAnsiTheme="minorHAnsi" w:cstheme="minorBidi"/>
          <w:noProof/>
          <w:color w:val="auto"/>
          <w:sz w:val="22"/>
        </w:rPr>
      </w:pPr>
      <w:hyperlink w:anchor="_Toc241265199" w:history="1">
        <w:r w:rsidRPr="00F80901">
          <w:rPr>
            <w:rStyle w:val="Hyperlink"/>
            <w:rFonts w:eastAsiaTheme="majorEastAsia"/>
            <w:noProof/>
          </w:rPr>
          <w:t>6.5. Hướng dẫn thao tác và khả năng tái lập</w:t>
        </w:r>
        <w:r>
          <w:rPr>
            <w:noProof/>
            <w:webHidden/>
          </w:rPr>
          <w:tab/>
        </w:r>
        <w:r>
          <w:rPr>
            <w:noProof/>
            <w:webHidden/>
          </w:rPr>
          <w:fldChar w:fldCharType="begin"/>
        </w:r>
        <w:r>
          <w:rPr>
            <w:noProof/>
            <w:webHidden/>
          </w:rPr>
          <w:instrText xml:space="preserve"> PAGEREF _Toc241265199 \h </w:instrText>
        </w:r>
        <w:r>
          <w:rPr>
            <w:noProof/>
            <w:webHidden/>
          </w:rPr>
        </w:r>
        <w:r>
          <w:rPr>
            <w:noProof/>
            <w:webHidden/>
          </w:rPr>
          <w:fldChar w:fldCharType="separate"/>
        </w:r>
        <w:r>
          <w:rPr>
            <w:noProof/>
            <w:webHidden/>
          </w:rPr>
          <w:t>143</w:t>
        </w:r>
        <w:r>
          <w:rPr>
            <w:noProof/>
            <w:webHidden/>
          </w:rPr>
          <w:fldChar w:fldCharType="end"/>
        </w:r>
      </w:hyperlink>
    </w:p>
    <w:p w14:paraId="232E8EB2" w14:textId="4F2F5734"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00" w:history="1">
        <w:r w:rsidRPr="00F80901">
          <w:rPr>
            <w:rStyle w:val="Hyperlink"/>
            <w:rFonts w:eastAsiaTheme="majorEastAsia"/>
            <w:noProof/>
          </w:rPr>
          <w:t>Chương 7. TỔNG KẾT</w:t>
        </w:r>
        <w:r>
          <w:rPr>
            <w:noProof/>
            <w:webHidden/>
          </w:rPr>
          <w:tab/>
        </w:r>
        <w:r>
          <w:rPr>
            <w:noProof/>
            <w:webHidden/>
          </w:rPr>
          <w:fldChar w:fldCharType="begin"/>
        </w:r>
        <w:r>
          <w:rPr>
            <w:noProof/>
            <w:webHidden/>
          </w:rPr>
          <w:instrText xml:space="preserve"> PAGEREF _Toc241265200 \h </w:instrText>
        </w:r>
        <w:r>
          <w:rPr>
            <w:noProof/>
            <w:webHidden/>
          </w:rPr>
        </w:r>
        <w:r>
          <w:rPr>
            <w:noProof/>
            <w:webHidden/>
          </w:rPr>
          <w:fldChar w:fldCharType="separate"/>
        </w:r>
        <w:r>
          <w:rPr>
            <w:noProof/>
            <w:webHidden/>
          </w:rPr>
          <w:t>144</w:t>
        </w:r>
        <w:r>
          <w:rPr>
            <w:noProof/>
            <w:webHidden/>
          </w:rPr>
          <w:fldChar w:fldCharType="end"/>
        </w:r>
      </w:hyperlink>
    </w:p>
    <w:p w14:paraId="4C25135D" w14:textId="0AB1773F" w:rsidR="005E136B" w:rsidRDefault="005E136B">
      <w:pPr>
        <w:pStyle w:val="TOC2"/>
        <w:tabs>
          <w:tab w:val="right" w:leader="dot" w:pos="9061"/>
        </w:tabs>
        <w:rPr>
          <w:rFonts w:asciiTheme="minorHAnsi" w:eastAsiaTheme="minorEastAsia" w:hAnsiTheme="minorHAnsi" w:cstheme="minorBidi"/>
          <w:noProof/>
          <w:color w:val="auto"/>
          <w:sz w:val="22"/>
        </w:rPr>
      </w:pPr>
      <w:hyperlink w:anchor="_Toc241265201" w:history="1">
        <w:r w:rsidRPr="00F80901">
          <w:rPr>
            <w:rStyle w:val="Hyperlink"/>
            <w:rFonts w:eastAsiaTheme="majorEastAsia"/>
            <w:noProof/>
          </w:rPr>
          <w:t>7.1. Kết quả đạt được</w:t>
        </w:r>
        <w:r>
          <w:rPr>
            <w:noProof/>
            <w:webHidden/>
          </w:rPr>
          <w:tab/>
        </w:r>
        <w:r>
          <w:rPr>
            <w:noProof/>
            <w:webHidden/>
          </w:rPr>
          <w:fldChar w:fldCharType="begin"/>
        </w:r>
        <w:r>
          <w:rPr>
            <w:noProof/>
            <w:webHidden/>
          </w:rPr>
          <w:instrText xml:space="preserve"> PAGEREF _Toc241265201 \h </w:instrText>
        </w:r>
        <w:r>
          <w:rPr>
            <w:noProof/>
            <w:webHidden/>
          </w:rPr>
        </w:r>
        <w:r>
          <w:rPr>
            <w:noProof/>
            <w:webHidden/>
          </w:rPr>
          <w:fldChar w:fldCharType="separate"/>
        </w:r>
        <w:r>
          <w:rPr>
            <w:noProof/>
            <w:webHidden/>
          </w:rPr>
          <w:t>144</w:t>
        </w:r>
        <w:r>
          <w:rPr>
            <w:noProof/>
            <w:webHidden/>
          </w:rPr>
          <w:fldChar w:fldCharType="end"/>
        </w:r>
      </w:hyperlink>
    </w:p>
    <w:p w14:paraId="4564A250" w14:textId="6FCEB786" w:rsidR="005E136B" w:rsidRDefault="005E136B">
      <w:pPr>
        <w:pStyle w:val="TOC2"/>
        <w:tabs>
          <w:tab w:val="right" w:leader="dot" w:pos="9061"/>
        </w:tabs>
        <w:rPr>
          <w:rFonts w:asciiTheme="minorHAnsi" w:eastAsiaTheme="minorEastAsia" w:hAnsiTheme="minorHAnsi" w:cstheme="minorBidi"/>
          <w:noProof/>
          <w:color w:val="auto"/>
          <w:sz w:val="22"/>
        </w:rPr>
      </w:pPr>
      <w:hyperlink w:anchor="_Toc241265202" w:history="1">
        <w:r w:rsidRPr="00F80901">
          <w:rPr>
            <w:rStyle w:val="Hyperlink"/>
            <w:rFonts w:eastAsiaTheme="majorEastAsia"/>
            <w:noProof/>
          </w:rPr>
          <w:t>7.2. Ưu điểm và hạn chế</w:t>
        </w:r>
        <w:r>
          <w:rPr>
            <w:noProof/>
            <w:webHidden/>
          </w:rPr>
          <w:tab/>
        </w:r>
        <w:r>
          <w:rPr>
            <w:noProof/>
            <w:webHidden/>
          </w:rPr>
          <w:fldChar w:fldCharType="begin"/>
        </w:r>
        <w:r>
          <w:rPr>
            <w:noProof/>
            <w:webHidden/>
          </w:rPr>
          <w:instrText xml:space="preserve"> PAGEREF _Toc241265202 \h </w:instrText>
        </w:r>
        <w:r>
          <w:rPr>
            <w:noProof/>
            <w:webHidden/>
          </w:rPr>
        </w:r>
        <w:r>
          <w:rPr>
            <w:noProof/>
            <w:webHidden/>
          </w:rPr>
          <w:fldChar w:fldCharType="separate"/>
        </w:r>
        <w:r>
          <w:rPr>
            <w:noProof/>
            <w:webHidden/>
          </w:rPr>
          <w:t>144</w:t>
        </w:r>
        <w:r>
          <w:rPr>
            <w:noProof/>
            <w:webHidden/>
          </w:rPr>
          <w:fldChar w:fldCharType="end"/>
        </w:r>
      </w:hyperlink>
    </w:p>
    <w:p w14:paraId="40B3B480" w14:textId="4A3E14C5" w:rsidR="005E136B" w:rsidRDefault="005E136B">
      <w:pPr>
        <w:pStyle w:val="TOC2"/>
        <w:tabs>
          <w:tab w:val="right" w:leader="dot" w:pos="9061"/>
        </w:tabs>
        <w:rPr>
          <w:rFonts w:asciiTheme="minorHAnsi" w:eastAsiaTheme="minorEastAsia" w:hAnsiTheme="minorHAnsi" w:cstheme="minorBidi"/>
          <w:noProof/>
          <w:color w:val="auto"/>
          <w:sz w:val="22"/>
        </w:rPr>
      </w:pPr>
      <w:hyperlink w:anchor="_Toc241265203" w:history="1">
        <w:r w:rsidRPr="00F80901">
          <w:rPr>
            <w:rStyle w:val="Hyperlink"/>
            <w:rFonts w:eastAsiaTheme="majorEastAsia"/>
            <w:noProof/>
          </w:rPr>
          <w:t>7.3. Hướng phát triển</w:t>
        </w:r>
        <w:r>
          <w:rPr>
            <w:noProof/>
            <w:webHidden/>
          </w:rPr>
          <w:tab/>
        </w:r>
        <w:r>
          <w:rPr>
            <w:noProof/>
            <w:webHidden/>
          </w:rPr>
          <w:fldChar w:fldCharType="begin"/>
        </w:r>
        <w:r>
          <w:rPr>
            <w:noProof/>
            <w:webHidden/>
          </w:rPr>
          <w:instrText xml:space="preserve"> PAGEREF _Toc241265203 \h </w:instrText>
        </w:r>
        <w:r>
          <w:rPr>
            <w:noProof/>
            <w:webHidden/>
          </w:rPr>
        </w:r>
        <w:r>
          <w:rPr>
            <w:noProof/>
            <w:webHidden/>
          </w:rPr>
          <w:fldChar w:fldCharType="separate"/>
        </w:r>
        <w:r>
          <w:rPr>
            <w:noProof/>
            <w:webHidden/>
          </w:rPr>
          <w:t>144</w:t>
        </w:r>
        <w:r>
          <w:rPr>
            <w:noProof/>
            <w:webHidden/>
          </w:rPr>
          <w:fldChar w:fldCharType="end"/>
        </w:r>
      </w:hyperlink>
    </w:p>
    <w:p w14:paraId="49205962" w14:textId="4D0316A3"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04" w:history="1">
        <w:r w:rsidRPr="00F80901">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_Toc241265204 \h </w:instrText>
        </w:r>
        <w:r>
          <w:rPr>
            <w:noProof/>
            <w:webHidden/>
          </w:rPr>
        </w:r>
        <w:r>
          <w:rPr>
            <w:noProof/>
            <w:webHidden/>
          </w:rPr>
          <w:fldChar w:fldCharType="separate"/>
        </w:r>
        <w:r>
          <w:rPr>
            <w:noProof/>
            <w:webHidden/>
          </w:rPr>
          <w:t>145</w:t>
        </w:r>
        <w:r>
          <w:rPr>
            <w:noProof/>
            <w:webHidden/>
          </w:rPr>
          <w:fldChar w:fldCharType="end"/>
        </w:r>
      </w:hyperlink>
    </w:p>
    <w:p w14:paraId="7911D7FE" w14:textId="293E16B7"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05" w:history="1">
        <w:r w:rsidRPr="00F80901">
          <w:rPr>
            <w:rStyle w:val="Hyperlink"/>
            <w:rFonts w:eastAsiaTheme="majorEastAsia"/>
            <w:noProof/>
          </w:rPr>
          <w:t>PHỤ LỤC A. ĐỐI CHIẾU HỒ SƠ VÀ MÃ NGUỒN</w:t>
        </w:r>
        <w:r>
          <w:rPr>
            <w:noProof/>
            <w:webHidden/>
          </w:rPr>
          <w:tab/>
        </w:r>
        <w:r>
          <w:rPr>
            <w:noProof/>
            <w:webHidden/>
          </w:rPr>
          <w:fldChar w:fldCharType="begin"/>
        </w:r>
        <w:r>
          <w:rPr>
            <w:noProof/>
            <w:webHidden/>
          </w:rPr>
          <w:instrText xml:space="preserve"> PAGEREF _Toc241265205 \h </w:instrText>
        </w:r>
        <w:r>
          <w:rPr>
            <w:noProof/>
            <w:webHidden/>
          </w:rPr>
        </w:r>
        <w:r>
          <w:rPr>
            <w:noProof/>
            <w:webHidden/>
          </w:rPr>
          <w:fldChar w:fldCharType="separate"/>
        </w:r>
        <w:r>
          <w:rPr>
            <w:noProof/>
            <w:webHidden/>
          </w:rPr>
          <w:t>146</w:t>
        </w:r>
        <w:r>
          <w:rPr>
            <w:noProof/>
            <w:webHidden/>
          </w:rPr>
          <w:fldChar w:fldCharType="end"/>
        </w:r>
      </w:hyperlink>
    </w:p>
    <w:p w14:paraId="3C9831D8" w14:textId="13F3BCC9"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06" w:history="1">
        <w:r w:rsidRPr="00F80901">
          <w:rPr>
            <w:rStyle w:val="Hyperlink"/>
            <w:rFonts w:eastAsiaTheme="majorEastAsia"/>
            <w:noProof/>
          </w:rPr>
          <w:t>PHỤ LỤC B. PHÂN CÔNG CÔNG VIỆC VÀ TIẾP NHẬN</w:t>
        </w:r>
        <w:r>
          <w:rPr>
            <w:noProof/>
            <w:webHidden/>
          </w:rPr>
          <w:tab/>
        </w:r>
        <w:r>
          <w:rPr>
            <w:noProof/>
            <w:webHidden/>
          </w:rPr>
          <w:fldChar w:fldCharType="begin"/>
        </w:r>
        <w:r>
          <w:rPr>
            <w:noProof/>
            <w:webHidden/>
          </w:rPr>
          <w:instrText xml:space="preserve"> PAGEREF _Toc241265206 \h </w:instrText>
        </w:r>
        <w:r>
          <w:rPr>
            <w:noProof/>
            <w:webHidden/>
          </w:rPr>
        </w:r>
        <w:r>
          <w:rPr>
            <w:noProof/>
            <w:webHidden/>
          </w:rPr>
          <w:fldChar w:fldCharType="separate"/>
        </w:r>
        <w:r>
          <w:rPr>
            <w:noProof/>
            <w:webHidden/>
          </w:rPr>
          <w:t>147</w:t>
        </w:r>
        <w:r>
          <w:rPr>
            <w:noProof/>
            <w:webHidden/>
          </w:rPr>
          <w:fldChar w:fldCharType="end"/>
        </w:r>
      </w:hyperlink>
    </w:p>
    <w:p w14:paraId="35BD0E00" w14:textId="35525C51" w:rsidR="005E136B" w:rsidRDefault="005E136B">
      <w:pPr>
        <w:pStyle w:val="TOC2"/>
        <w:tabs>
          <w:tab w:val="right" w:leader="dot" w:pos="9061"/>
        </w:tabs>
        <w:rPr>
          <w:rFonts w:asciiTheme="minorHAnsi" w:eastAsiaTheme="minorEastAsia" w:hAnsiTheme="minorHAnsi" w:cstheme="minorBidi"/>
          <w:noProof/>
          <w:color w:val="auto"/>
          <w:sz w:val="22"/>
        </w:rPr>
      </w:pPr>
      <w:hyperlink w:anchor="_Toc241265207" w:history="1">
        <w:r w:rsidRPr="00F80901">
          <w:rPr>
            <w:rStyle w:val="Hyperlink"/>
            <w:rFonts w:eastAsiaTheme="majorEastAsia"/>
            <w:noProof/>
          </w:rPr>
          <w:t>B.1. Trách nhiệm của bốn thành viên</w:t>
        </w:r>
        <w:r>
          <w:rPr>
            <w:noProof/>
            <w:webHidden/>
          </w:rPr>
          <w:tab/>
        </w:r>
        <w:r>
          <w:rPr>
            <w:noProof/>
            <w:webHidden/>
          </w:rPr>
          <w:fldChar w:fldCharType="begin"/>
        </w:r>
        <w:r>
          <w:rPr>
            <w:noProof/>
            <w:webHidden/>
          </w:rPr>
          <w:instrText xml:space="preserve"> PAGEREF _Toc241265207 \h </w:instrText>
        </w:r>
        <w:r>
          <w:rPr>
            <w:noProof/>
            <w:webHidden/>
          </w:rPr>
        </w:r>
        <w:r>
          <w:rPr>
            <w:noProof/>
            <w:webHidden/>
          </w:rPr>
          <w:fldChar w:fldCharType="separate"/>
        </w:r>
        <w:r>
          <w:rPr>
            <w:noProof/>
            <w:webHidden/>
          </w:rPr>
          <w:t>147</w:t>
        </w:r>
        <w:r>
          <w:rPr>
            <w:noProof/>
            <w:webHidden/>
          </w:rPr>
          <w:fldChar w:fldCharType="end"/>
        </w:r>
      </w:hyperlink>
    </w:p>
    <w:p w14:paraId="30CEEA5F" w14:textId="78D0818D"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208" w:history="1">
        <w:r w:rsidRPr="00F80901">
          <w:rPr>
            <w:rStyle w:val="Hyperlink"/>
            <w:rFonts w:eastAsiaTheme="majorEastAsia"/>
            <w:noProof/>
          </w:rPr>
          <w:t>Nguyễn Quốc Việt — 24110381</w:t>
        </w:r>
        <w:r>
          <w:rPr>
            <w:noProof/>
            <w:webHidden/>
          </w:rPr>
          <w:tab/>
        </w:r>
        <w:r>
          <w:rPr>
            <w:noProof/>
            <w:webHidden/>
          </w:rPr>
          <w:fldChar w:fldCharType="begin"/>
        </w:r>
        <w:r>
          <w:rPr>
            <w:noProof/>
            <w:webHidden/>
          </w:rPr>
          <w:instrText xml:space="preserve"> PAGEREF _Toc241265208 \h </w:instrText>
        </w:r>
        <w:r>
          <w:rPr>
            <w:noProof/>
            <w:webHidden/>
          </w:rPr>
        </w:r>
        <w:r>
          <w:rPr>
            <w:noProof/>
            <w:webHidden/>
          </w:rPr>
          <w:fldChar w:fldCharType="separate"/>
        </w:r>
        <w:r>
          <w:rPr>
            <w:noProof/>
            <w:webHidden/>
          </w:rPr>
          <w:t>147</w:t>
        </w:r>
        <w:r>
          <w:rPr>
            <w:noProof/>
            <w:webHidden/>
          </w:rPr>
          <w:fldChar w:fldCharType="end"/>
        </w:r>
      </w:hyperlink>
    </w:p>
    <w:p w14:paraId="0D020639" w14:textId="123E8335"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209" w:history="1">
        <w:r w:rsidRPr="00F80901">
          <w:rPr>
            <w:rStyle w:val="Hyperlink"/>
            <w:rFonts w:eastAsiaTheme="majorEastAsia"/>
            <w:noProof/>
          </w:rPr>
          <w:t>Đỗ Anh Tuấn — 24110369</w:t>
        </w:r>
        <w:r>
          <w:rPr>
            <w:noProof/>
            <w:webHidden/>
          </w:rPr>
          <w:tab/>
        </w:r>
        <w:r>
          <w:rPr>
            <w:noProof/>
            <w:webHidden/>
          </w:rPr>
          <w:fldChar w:fldCharType="begin"/>
        </w:r>
        <w:r>
          <w:rPr>
            <w:noProof/>
            <w:webHidden/>
          </w:rPr>
          <w:instrText xml:space="preserve"> PAGEREF _Toc241265209 \h </w:instrText>
        </w:r>
        <w:r>
          <w:rPr>
            <w:noProof/>
            <w:webHidden/>
          </w:rPr>
        </w:r>
        <w:r>
          <w:rPr>
            <w:noProof/>
            <w:webHidden/>
          </w:rPr>
          <w:fldChar w:fldCharType="separate"/>
        </w:r>
        <w:r>
          <w:rPr>
            <w:noProof/>
            <w:webHidden/>
          </w:rPr>
          <w:t>147</w:t>
        </w:r>
        <w:r>
          <w:rPr>
            <w:noProof/>
            <w:webHidden/>
          </w:rPr>
          <w:fldChar w:fldCharType="end"/>
        </w:r>
      </w:hyperlink>
    </w:p>
    <w:p w14:paraId="21B565AB" w14:textId="3808CF67"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210" w:history="1">
        <w:r w:rsidRPr="00F80901">
          <w:rPr>
            <w:rStyle w:val="Hyperlink"/>
            <w:rFonts w:eastAsiaTheme="majorEastAsia"/>
            <w:noProof/>
          </w:rPr>
          <w:t>Bùi Nguyễn Duy Trung — 24110363</w:t>
        </w:r>
        <w:r>
          <w:rPr>
            <w:noProof/>
            <w:webHidden/>
          </w:rPr>
          <w:tab/>
        </w:r>
        <w:r>
          <w:rPr>
            <w:noProof/>
            <w:webHidden/>
          </w:rPr>
          <w:fldChar w:fldCharType="begin"/>
        </w:r>
        <w:r>
          <w:rPr>
            <w:noProof/>
            <w:webHidden/>
          </w:rPr>
          <w:instrText xml:space="preserve"> PAGEREF _Toc241265210 \h </w:instrText>
        </w:r>
        <w:r>
          <w:rPr>
            <w:noProof/>
            <w:webHidden/>
          </w:rPr>
        </w:r>
        <w:r>
          <w:rPr>
            <w:noProof/>
            <w:webHidden/>
          </w:rPr>
          <w:fldChar w:fldCharType="separate"/>
        </w:r>
        <w:r>
          <w:rPr>
            <w:noProof/>
            <w:webHidden/>
          </w:rPr>
          <w:t>147</w:t>
        </w:r>
        <w:r>
          <w:rPr>
            <w:noProof/>
            <w:webHidden/>
          </w:rPr>
          <w:fldChar w:fldCharType="end"/>
        </w:r>
      </w:hyperlink>
    </w:p>
    <w:p w14:paraId="470A03FF" w14:textId="13E04778" w:rsidR="005E136B" w:rsidRDefault="005E136B">
      <w:pPr>
        <w:pStyle w:val="TOC3"/>
        <w:tabs>
          <w:tab w:val="right" w:leader="dot" w:pos="9061"/>
        </w:tabs>
        <w:rPr>
          <w:rFonts w:asciiTheme="minorHAnsi" w:eastAsiaTheme="minorEastAsia" w:hAnsiTheme="minorHAnsi" w:cstheme="minorBidi"/>
          <w:noProof/>
          <w:color w:val="auto"/>
          <w:sz w:val="22"/>
        </w:rPr>
      </w:pPr>
      <w:hyperlink w:anchor="_Toc241265211" w:history="1">
        <w:r w:rsidRPr="00F80901">
          <w:rPr>
            <w:rStyle w:val="Hyperlink"/>
            <w:rFonts w:eastAsiaTheme="majorEastAsia"/>
            <w:noProof/>
          </w:rPr>
          <w:t>Lê Tấn Tài — 24110319</w:t>
        </w:r>
        <w:r>
          <w:rPr>
            <w:noProof/>
            <w:webHidden/>
          </w:rPr>
          <w:tab/>
        </w:r>
        <w:r>
          <w:rPr>
            <w:noProof/>
            <w:webHidden/>
          </w:rPr>
          <w:fldChar w:fldCharType="begin"/>
        </w:r>
        <w:r>
          <w:rPr>
            <w:noProof/>
            <w:webHidden/>
          </w:rPr>
          <w:instrText xml:space="preserve"> PAGEREF _Toc241265211 \h </w:instrText>
        </w:r>
        <w:r>
          <w:rPr>
            <w:noProof/>
            <w:webHidden/>
          </w:rPr>
        </w:r>
        <w:r>
          <w:rPr>
            <w:noProof/>
            <w:webHidden/>
          </w:rPr>
          <w:fldChar w:fldCharType="separate"/>
        </w:r>
        <w:r>
          <w:rPr>
            <w:noProof/>
            <w:webHidden/>
          </w:rPr>
          <w:t>148</w:t>
        </w:r>
        <w:r>
          <w:rPr>
            <w:noProof/>
            <w:webHidden/>
          </w:rPr>
          <w:fldChar w:fldCharType="end"/>
        </w:r>
      </w:hyperlink>
    </w:p>
    <w:p w14:paraId="66483449" w14:textId="2F5DCBEC" w:rsidR="005E136B" w:rsidRDefault="005E136B">
      <w:pPr>
        <w:pStyle w:val="TOC2"/>
        <w:tabs>
          <w:tab w:val="right" w:leader="dot" w:pos="9061"/>
        </w:tabs>
        <w:rPr>
          <w:rFonts w:asciiTheme="minorHAnsi" w:eastAsiaTheme="minorEastAsia" w:hAnsiTheme="minorHAnsi" w:cstheme="minorBidi"/>
          <w:noProof/>
          <w:color w:val="auto"/>
          <w:sz w:val="22"/>
        </w:rPr>
      </w:pPr>
      <w:hyperlink w:anchor="_Toc241265212" w:history="1">
        <w:r w:rsidRPr="00F80901">
          <w:rPr>
            <w:rStyle w:val="Hyperlink"/>
            <w:rFonts w:eastAsiaTheme="majorEastAsia"/>
            <w:noProof/>
          </w:rPr>
          <w:t>B.2. Lịch tiếp nhận và hoàn thiện trong hai tuần</w:t>
        </w:r>
        <w:r>
          <w:rPr>
            <w:noProof/>
            <w:webHidden/>
          </w:rPr>
          <w:tab/>
        </w:r>
        <w:r>
          <w:rPr>
            <w:noProof/>
            <w:webHidden/>
          </w:rPr>
          <w:fldChar w:fldCharType="begin"/>
        </w:r>
        <w:r>
          <w:rPr>
            <w:noProof/>
            <w:webHidden/>
          </w:rPr>
          <w:instrText xml:space="preserve"> PAGEREF _Toc241265212 \h </w:instrText>
        </w:r>
        <w:r>
          <w:rPr>
            <w:noProof/>
            <w:webHidden/>
          </w:rPr>
        </w:r>
        <w:r>
          <w:rPr>
            <w:noProof/>
            <w:webHidden/>
          </w:rPr>
          <w:fldChar w:fldCharType="separate"/>
        </w:r>
        <w:r>
          <w:rPr>
            <w:noProof/>
            <w:webHidden/>
          </w:rPr>
          <w:t>148</w:t>
        </w:r>
        <w:r>
          <w:rPr>
            <w:noProof/>
            <w:webHidden/>
          </w:rPr>
          <w:fldChar w:fldCharType="end"/>
        </w:r>
      </w:hyperlink>
    </w:p>
    <w:p w14:paraId="77DF8F58" w14:textId="7B0ACEE0" w:rsidR="00593EC3" w:rsidRDefault="005E136B">
      <w:r>
        <w:fldChar w:fldCharType="end"/>
      </w:r>
    </w:p>
    <w:p w14:paraId="568B2C89" w14:textId="77777777" w:rsidR="00593EC3" w:rsidRDefault="005E136B">
      <w:r>
        <w:br w:type="page"/>
      </w:r>
    </w:p>
    <w:p w14:paraId="3438707E" w14:textId="77777777" w:rsidR="00593EC3" w:rsidRDefault="005E136B">
      <w:pPr>
        <w:jc w:val="center"/>
      </w:pPr>
      <w:r>
        <w:rPr>
          <w:b/>
        </w:rPr>
        <w:lastRenderedPageBreak/>
        <w:t>DANH MỤC CÁC HÌNH</w:t>
      </w:r>
    </w:p>
    <w:p w14:paraId="5C0D545A" w14:textId="07882043" w:rsidR="005E136B" w:rsidRDefault="005E136B">
      <w:pPr>
        <w:pStyle w:val="TOC1"/>
        <w:tabs>
          <w:tab w:val="right" w:leader="dot" w:pos="9061"/>
        </w:tabs>
        <w:rPr>
          <w:rFonts w:asciiTheme="minorHAnsi" w:eastAsiaTheme="minorEastAsia" w:hAnsiTheme="minorHAnsi" w:cstheme="minorBidi"/>
          <w:noProof/>
          <w:color w:val="auto"/>
          <w:sz w:val="22"/>
        </w:rPr>
      </w:pPr>
      <w:r>
        <w:fldChar w:fldCharType="begin"/>
      </w:r>
      <w:r>
        <w:instrText xml:space="preserve"> TOC \h \z \t "Caption Figure,1" </w:instrText>
      </w:r>
      <w:r>
        <w:fldChar w:fldCharType="separate"/>
      </w:r>
      <w:hyperlink w:anchor="_Toc241265213" w:history="1">
        <w:r w:rsidRPr="0062585E">
          <w:rPr>
            <w:rStyle w:val="Hyperlink"/>
            <w:rFonts w:eastAsiaTheme="majorEastAsia"/>
            <w:noProof/>
          </w:rPr>
          <w:t>Hình 2.1. Trạng thái đơn dịch vụ</w:t>
        </w:r>
        <w:r>
          <w:rPr>
            <w:noProof/>
            <w:webHidden/>
          </w:rPr>
          <w:tab/>
        </w:r>
        <w:r>
          <w:rPr>
            <w:noProof/>
            <w:webHidden/>
          </w:rPr>
          <w:fldChar w:fldCharType="begin"/>
        </w:r>
        <w:r>
          <w:rPr>
            <w:noProof/>
            <w:webHidden/>
          </w:rPr>
          <w:instrText xml:space="preserve"> PAGEREF _Toc241265213 \h </w:instrText>
        </w:r>
        <w:r>
          <w:rPr>
            <w:noProof/>
            <w:webHidden/>
          </w:rPr>
        </w:r>
        <w:r>
          <w:rPr>
            <w:noProof/>
            <w:webHidden/>
          </w:rPr>
          <w:fldChar w:fldCharType="separate"/>
        </w:r>
        <w:r>
          <w:rPr>
            <w:noProof/>
            <w:webHidden/>
          </w:rPr>
          <w:t>6</w:t>
        </w:r>
        <w:r>
          <w:rPr>
            <w:noProof/>
            <w:webHidden/>
          </w:rPr>
          <w:fldChar w:fldCharType="end"/>
        </w:r>
      </w:hyperlink>
    </w:p>
    <w:p w14:paraId="0669F85C" w14:textId="19C7A614"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14" w:history="1">
        <w:r w:rsidRPr="0062585E">
          <w:rPr>
            <w:rStyle w:val="Hyperlink"/>
            <w:rFonts w:eastAsiaTheme="majorEastAsia"/>
            <w:noProof/>
          </w:rPr>
          <w:t>Hình 2.2. Lược đồ use case của luồng sửa chữa chính</w:t>
        </w:r>
        <w:r>
          <w:rPr>
            <w:noProof/>
            <w:webHidden/>
          </w:rPr>
          <w:tab/>
        </w:r>
        <w:r>
          <w:rPr>
            <w:noProof/>
            <w:webHidden/>
          </w:rPr>
          <w:fldChar w:fldCharType="begin"/>
        </w:r>
        <w:r>
          <w:rPr>
            <w:noProof/>
            <w:webHidden/>
          </w:rPr>
          <w:instrText xml:space="preserve"> PAGEREF _Toc241265214 \h </w:instrText>
        </w:r>
        <w:r>
          <w:rPr>
            <w:noProof/>
            <w:webHidden/>
          </w:rPr>
        </w:r>
        <w:r>
          <w:rPr>
            <w:noProof/>
            <w:webHidden/>
          </w:rPr>
          <w:fldChar w:fldCharType="separate"/>
        </w:r>
        <w:r>
          <w:rPr>
            <w:noProof/>
            <w:webHidden/>
          </w:rPr>
          <w:t>9</w:t>
        </w:r>
        <w:r>
          <w:rPr>
            <w:noProof/>
            <w:webHidden/>
          </w:rPr>
          <w:fldChar w:fldCharType="end"/>
        </w:r>
      </w:hyperlink>
    </w:p>
    <w:p w14:paraId="2A6997F9" w14:textId="4275A0BD"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15" w:history="1">
        <w:r w:rsidRPr="0062585E">
          <w:rPr>
            <w:rStyle w:val="Hyperlink"/>
            <w:rFonts w:eastAsiaTheme="majorEastAsia"/>
            <w:noProof/>
          </w:rPr>
          <w:t>Hình 2.3. Lược đồ use case hỗ trợ và quản lý</w:t>
        </w:r>
        <w:r>
          <w:rPr>
            <w:noProof/>
            <w:webHidden/>
          </w:rPr>
          <w:tab/>
        </w:r>
        <w:r>
          <w:rPr>
            <w:noProof/>
            <w:webHidden/>
          </w:rPr>
          <w:fldChar w:fldCharType="begin"/>
        </w:r>
        <w:r>
          <w:rPr>
            <w:noProof/>
            <w:webHidden/>
          </w:rPr>
          <w:instrText xml:space="preserve"> PAGEREF _Toc241265215 \h </w:instrText>
        </w:r>
        <w:r>
          <w:rPr>
            <w:noProof/>
            <w:webHidden/>
          </w:rPr>
        </w:r>
        <w:r>
          <w:rPr>
            <w:noProof/>
            <w:webHidden/>
          </w:rPr>
          <w:fldChar w:fldCharType="separate"/>
        </w:r>
        <w:r>
          <w:rPr>
            <w:noProof/>
            <w:webHidden/>
          </w:rPr>
          <w:t>10</w:t>
        </w:r>
        <w:r>
          <w:rPr>
            <w:noProof/>
            <w:webHidden/>
          </w:rPr>
          <w:fldChar w:fldCharType="end"/>
        </w:r>
      </w:hyperlink>
    </w:p>
    <w:p w14:paraId="2FF7E7ED" w14:textId="7976CEEC"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16" w:history="1">
        <w:r w:rsidRPr="0062585E">
          <w:rPr>
            <w:rStyle w:val="Hyperlink"/>
            <w:rFonts w:eastAsiaTheme="majorEastAsia"/>
            <w:noProof/>
          </w:rPr>
          <w:t>Hình 3.1. Lược đồ dữ liệu nghiệp vụ</w:t>
        </w:r>
        <w:r>
          <w:rPr>
            <w:noProof/>
            <w:webHidden/>
          </w:rPr>
          <w:tab/>
        </w:r>
        <w:r>
          <w:rPr>
            <w:noProof/>
            <w:webHidden/>
          </w:rPr>
          <w:fldChar w:fldCharType="begin"/>
        </w:r>
        <w:r>
          <w:rPr>
            <w:noProof/>
            <w:webHidden/>
          </w:rPr>
          <w:instrText xml:space="preserve"> PAGEREF _Toc241265216 \h </w:instrText>
        </w:r>
        <w:r>
          <w:rPr>
            <w:noProof/>
            <w:webHidden/>
          </w:rPr>
        </w:r>
        <w:r>
          <w:rPr>
            <w:noProof/>
            <w:webHidden/>
          </w:rPr>
          <w:fldChar w:fldCharType="separate"/>
        </w:r>
        <w:r>
          <w:rPr>
            <w:noProof/>
            <w:webHidden/>
          </w:rPr>
          <w:t>18</w:t>
        </w:r>
        <w:r>
          <w:rPr>
            <w:noProof/>
            <w:webHidden/>
          </w:rPr>
          <w:fldChar w:fldCharType="end"/>
        </w:r>
      </w:hyperlink>
    </w:p>
    <w:p w14:paraId="548938FA" w14:textId="6D6D4CB2"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17" w:history="1">
        <w:r w:rsidRPr="0062585E">
          <w:rPr>
            <w:rStyle w:val="Hyperlink"/>
            <w:rFonts w:eastAsiaTheme="majorEastAsia"/>
            <w:noProof/>
          </w:rPr>
          <w:t>Hình 3.2. Lược đồ dữ liệu tài chính và hỗ trợ</w:t>
        </w:r>
        <w:r>
          <w:rPr>
            <w:noProof/>
            <w:webHidden/>
          </w:rPr>
          <w:tab/>
        </w:r>
        <w:r>
          <w:rPr>
            <w:noProof/>
            <w:webHidden/>
          </w:rPr>
          <w:fldChar w:fldCharType="begin"/>
        </w:r>
        <w:r>
          <w:rPr>
            <w:noProof/>
            <w:webHidden/>
          </w:rPr>
          <w:instrText xml:space="preserve"> PAGEREF _Toc241265217 \h </w:instrText>
        </w:r>
        <w:r>
          <w:rPr>
            <w:noProof/>
            <w:webHidden/>
          </w:rPr>
        </w:r>
        <w:r>
          <w:rPr>
            <w:noProof/>
            <w:webHidden/>
          </w:rPr>
          <w:fldChar w:fldCharType="separate"/>
        </w:r>
        <w:r>
          <w:rPr>
            <w:noProof/>
            <w:webHidden/>
          </w:rPr>
          <w:t>19</w:t>
        </w:r>
        <w:r>
          <w:rPr>
            <w:noProof/>
            <w:webHidden/>
          </w:rPr>
          <w:fldChar w:fldCharType="end"/>
        </w:r>
      </w:hyperlink>
    </w:p>
    <w:p w14:paraId="2F5BAC68" w14:textId="2BB8E239"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18" w:history="1">
        <w:r w:rsidRPr="0062585E">
          <w:rPr>
            <w:rStyle w:val="Hyperlink"/>
            <w:rFonts w:eastAsiaTheme="majorEastAsia"/>
            <w:noProof/>
          </w:rPr>
          <w:t>Hình 4.1. Đăng nhập trên máy tính</w:t>
        </w:r>
        <w:r>
          <w:rPr>
            <w:noProof/>
            <w:webHidden/>
          </w:rPr>
          <w:tab/>
        </w:r>
        <w:r>
          <w:rPr>
            <w:noProof/>
            <w:webHidden/>
          </w:rPr>
          <w:fldChar w:fldCharType="begin"/>
        </w:r>
        <w:r>
          <w:rPr>
            <w:noProof/>
            <w:webHidden/>
          </w:rPr>
          <w:instrText xml:space="preserve"> PAGEREF _Toc241265218 \h </w:instrText>
        </w:r>
        <w:r>
          <w:rPr>
            <w:noProof/>
            <w:webHidden/>
          </w:rPr>
        </w:r>
        <w:r>
          <w:rPr>
            <w:noProof/>
            <w:webHidden/>
          </w:rPr>
          <w:fldChar w:fldCharType="separate"/>
        </w:r>
        <w:r>
          <w:rPr>
            <w:noProof/>
            <w:webHidden/>
          </w:rPr>
          <w:t>42</w:t>
        </w:r>
        <w:r>
          <w:rPr>
            <w:noProof/>
            <w:webHidden/>
          </w:rPr>
          <w:fldChar w:fldCharType="end"/>
        </w:r>
      </w:hyperlink>
    </w:p>
    <w:p w14:paraId="6AF1E699" w14:textId="0CB1D5D7"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19" w:history="1">
        <w:r w:rsidRPr="0062585E">
          <w:rPr>
            <w:rStyle w:val="Hyperlink"/>
            <w:rFonts w:eastAsiaTheme="majorEastAsia"/>
            <w:noProof/>
          </w:rPr>
          <w:t>Hình 4.2. Trang chủ khách hàng trên website</w:t>
        </w:r>
        <w:r>
          <w:rPr>
            <w:noProof/>
            <w:webHidden/>
          </w:rPr>
          <w:tab/>
        </w:r>
        <w:r>
          <w:rPr>
            <w:noProof/>
            <w:webHidden/>
          </w:rPr>
          <w:fldChar w:fldCharType="begin"/>
        </w:r>
        <w:r>
          <w:rPr>
            <w:noProof/>
            <w:webHidden/>
          </w:rPr>
          <w:instrText xml:space="preserve"> PAGEREF _Toc241265219 \h </w:instrText>
        </w:r>
        <w:r>
          <w:rPr>
            <w:noProof/>
            <w:webHidden/>
          </w:rPr>
        </w:r>
        <w:r>
          <w:rPr>
            <w:noProof/>
            <w:webHidden/>
          </w:rPr>
          <w:fldChar w:fldCharType="separate"/>
        </w:r>
        <w:r>
          <w:rPr>
            <w:noProof/>
            <w:webHidden/>
          </w:rPr>
          <w:t>43</w:t>
        </w:r>
        <w:r>
          <w:rPr>
            <w:noProof/>
            <w:webHidden/>
          </w:rPr>
          <w:fldChar w:fldCharType="end"/>
        </w:r>
      </w:hyperlink>
    </w:p>
    <w:p w14:paraId="5D286D19" w14:textId="54096CD9"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20" w:history="1">
        <w:r w:rsidRPr="0062585E">
          <w:rPr>
            <w:rStyle w:val="Hyperlink"/>
            <w:rFonts w:eastAsiaTheme="majorEastAsia"/>
            <w:noProof/>
          </w:rPr>
          <w:t>Hình 4.3. Phần nhập thông tin đặt lịch trên viewport điện thoại</w:t>
        </w:r>
        <w:r>
          <w:rPr>
            <w:noProof/>
            <w:webHidden/>
          </w:rPr>
          <w:tab/>
        </w:r>
        <w:r>
          <w:rPr>
            <w:noProof/>
            <w:webHidden/>
          </w:rPr>
          <w:fldChar w:fldCharType="begin"/>
        </w:r>
        <w:r>
          <w:rPr>
            <w:noProof/>
            <w:webHidden/>
          </w:rPr>
          <w:instrText xml:space="preserve"> PAGEREF _Toc241265220 \h </w:instrText>
        </w:r>
        <w:r>
          <w:rPr>
            <w:noProof/>
            <w:webHidden/>
          </w:rPr>
        </w:r>
        <w:r>
          <w:rPr>
            <w:noProof/>
            <w:webHidden/>
          </w:rPr>
          <w:fldChar w:fldCharType="separate"/>
        </w:r>
        <w:r>
          <w:rPr>
            <w:noProof/>
            <w:webHidden/>
          </w:rPr>
          <w:t>44</w:t>
        </w:r>
        <w:r>
          <w:rPr>
            <w:noProof/>
            <w:webHidden/>
          </w:rPr>
          <w:fldChar w:fldCharType="end"/>
        </w:r>
      </w:hyperlink>
    </w:p>
    <w:p w14:paraId="72EE391D" w14:textId="3E15E35C"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21" w:history="1">
        <w:r w:rsidRPr="0062585E">
          <w:rPr>
            <w:rStyle w:val="Hyperlink"/>
            <w:rFonts w:eastAsiaTheme="majorEastAsia"/>
            <w:noProof/>
          </w:rPr>
          <w:t>Hình 4.4. Tổng quan điều phối</w:t>
        </w:r>
        <w:r>
          <w:rPr>
            <w:noProof/>
            <w:webHidden/>
          </w:rPr>
          <w:tab/>
        </w:r>
        <w:r>
          <w:rPr>
            <w:noProof/>
            <w:webHidden/>
          </w:rPr>
          <w:fldChar w:fldCharType="begin"/>
        </w:r>
        <w:r>
          <w:rPr>
            <w:noProof/>
            <w:webHidden/>
          </w:rPr>
          <w:instrText xml:space="preserve"> PAGEREF _Toc241265221 \h </w:instrText>
        </w:r>
        <w:r>
          <w:rPr>
            <w:noProof/>
            <w:webHidden/>
          </w:rPr>
        </w:r>
        <w:r>
          <w:rPr>
            <w:noProof/>
            <w:webHidden/>
          </w:rPr>
          <w:fldChar w:fldCharType="separate"/>
        </w:r>
        <w:r>
          <w:rPr>
            <w:noProof/>
            <w:webHidden/>
          </w:rPr>
          <w:t>45</w:t>
        </w:r>
        <w:r>
          <w:rPr>
            <w:noProof/>
            <w:webHidden/>
          </w:rPr>
          <w:fldChar w:fldCharType="end"/>
        </w:r>
      </w:hyperlink>
    </w:p>
    <w:p w14:paraId="3811EFFE" w14:textId="2B5D9DCB"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22" w:history="1">
        <w:r w:rsidRPr="0062585E">
          <w:rPr>
            <w:rStyle w:val="Hyperlink"/>
            <w:rFonts w:eastAsiaTheme="majorEastAsia"/>
            <w:noProof/>
          </w:rPr>
          <w:t>Hình 4.5. Tổng quan kỹ thuật viên trên viewport điện thoại</w:t>
        </w:r>
        <w:r>
          <w:rPr>
            <w:noProof/>
            <w:webHidden/>
          </w:rPr>
          <w:tab/>
        </w:r>
        <w:r>
          <w:rPr>
            <w:noProof/>
            <w:webHidden/>
          </w:rPr>
          <w:fldChar w:fldCharType="begin"/>
        </w:r>
        <w:r>
          <w:rPr>
            <w:noProof/>
            <w:webHidden/>
          </w:rPr>
          <w:instrText xml:space="preserve"> PAGEREF _Toc241265222 \h </w:instrText>
        </w:r>
        <w:r>
          <w:rPr>
            <w:noProof/>
            <w:webHidden/>
          </w:rPr>
        </w:r>
        <w:r>
          <w:rPr>
            <w:noProof/>
            <w:webHidden/>
          </w:rPr>
          <w:fldChar w:fldCharType="separate"/>
        </w:r>
        <w:r>
          <w:rPr>
            <w:noProof/>
            <w:webHidden/>
          </w:rPr>
          <w:t>46</w:t>
        </w:r>
        <w:r>
          <w:rPr>
            <w:noProof/>
            <w:webHidden/>
          </w:rPr>
          <w:fldChar w:fldCharType="end"/>
        </w:r>
      </w:hyperlink>
    </w:p>
    <w:p w14:paraId="2330B0D4" w14:textId="2D4CDE2C"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23" w:history="1">
        <w:r w:rsidRPr="0062585E">
          <w:rPr>
            <w:rStyle w:val="Hyperlink"/>
            <w:rFonts w:eastAsiaTheme="majorEastAsia"/>
            <w:noProof/>
          </w:rPr>
          <w:t>Hình 4.6. Phiếu nghiệm thu đã được khách duyệt</w:t>
        </w:r>
        <w:r>
          <w:rPr>
            <w:noProof/>
            <w:webHidden/>
          </w:rPr>
          <w:tab/>
        </w:r>
        <w:r>
          <w:rPr>
            <w:noProof/>
            <w:webHidden/>
          </w:rPr>
          <w:fldChar w:fldCharType="begin"/>
        </w:r>
        <w:r>
          <w:rPr>
            <w:noProof/>
            <w:webHidden/>
          </w:rPr>
          <w:instrText xml:space="preserve"> PAGEREF _Toc241265223 \h </w:instrText>
        </w:r>
        <w:r>
          <w:rPr>
            <w:noProof/>
            <w:webHidden/>
          </w:rPr>
        </w:r>
        <w:r>
          <w:rPr>
            <w:noProof/>
            <w:webHidden/>
          </w:rPr>
          <w:fldChar w:fldCharType="separate"/>
        </w:r>
        <w:r>
          <w:rPr>
            <w:noProof/>
            <w:webHidden/>
          </w:rPr>
          <w:t>47</w:t>
        </w:r>
        <w:r>
          <w:rPr>
            <w:noProof/>
            <w:webHidden/>
          </w:rPr>
          <w:fldChar w:fldCharType="end"/>
        </w:r>
      </w:hyperlink>
    </w:p>
    <w:p w14:paraId="1DFC686B" w14:textId="464B9672"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24" w:history="1">
        <w:r w:rsidRPr="0062585E">
          <w:rPr>
            <w:rStyle w:val="Hyperlink"/>
            <w:rFonts w:eastAsiaTheme="majorEastAsia"/>
            <w:noProof/>
          </w:rPr>
          <w:t>Hình 4.7. Thông tin đầu trang đơn đã hoàn tất trên viewport mobile</w:t>
        </w:r>
        <w:r>
          <w:rPr>
            <w:noProof/>
            <w:webHidden/>
          </w:rPr>
          <w:tab/>
        </w:r>
        <w:r>
          <w:rPr>
            <w:noProof/>
            <w:webHidden/>
          </w:rPr>
          <w:fldChar w:fldCharType="begin"/>
        </w:r>
        <w:r>
          <w:rPr>
            <w:noProof/>
            <w:webHidden/>
          </w:rPr>
          <w:instrText xml:space="preserve"> PAGEREF _Toc241265224 \h </w:instrText>
        </w:r>
        <w:r>
          <w:rPr>
            <w:noProof/>
            <w:webHidden/>
          </w:rPr>
        </w:r>
        <w:r>
          <w:rPr>
            <w:noProof/>
            <w:webHidden/>
          </w:rPr>
          <w:fldChar w:fldCharType="separate"/>
        </w:r>
        <w:r>
          <w:rPr>
            <w:noProof/>
            <w:webHidden/>
          </w:rPr>
          <w:t>48</w:t>
        </w:r>
        <w:r>
          <w:rPr>
            <w:noProof/>
            <w:webHidden/>
          </w:rPr>
          <w:fldChar w:fldCharType="end"/>
        </w:r>
      </w:hyperlink>
    </w:p>
    <w:p w14:paraId="773E9B92" w14:textId="50D49948"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25" w:history="1">
        <w:r w:rsidRPr="0062585E">
          <w:rPr>
            <w:rStyle w:val="Hyperlink"/>
            <w:rFonts w:eastAsiaTheme="majorEastAsia"/>
            <w:noProof/>
          </w:rPr>
          <w:t>Hình 4.8. Đối soát của kế toán</w:t>
        </w:r>
        <w:r>
          <w:rPr>
            <w:noProof/>
            <w:webHidden/>
          </w:rPr>
          <w:tab/>
        </w:r>
        <w:r>
          <w:rPr>
            <w:noProof/>
            <w:webHidden/>
          </w:rPr>
          <w:fldChar w:fldCharType="begin"/>
        </w:r>
        <w:r>
          <w:rPr>
            <w:noProof/>
            <w:webHidden/>
          </w:rPr>
          <w:instrText xml:space="preserve"> PAGEREF _Toc241265225 \h </w:instrText>
        </w:r>
        <w:r>
          <w:rPr>
            <w:noProof/>
            <w:webHidden/>
          </w:rPr>
        </w:r>
        <w:r>
          <w:rPr>
            <w:noProof/>
            <w:webHidden/>
          </w:rPr>
          <w:fldChar w:fldCharType="separate"/>
        </w:r>
        <w:r>
          <w:rPr>
            <w:noProof/>
            <w:webHidden/>
          </w:rPr>
          <w:t>49</w:t>
        </w:r>
        <w:r>
          <w:rPr>
            <w:noProof/>
            <w:webHidden/>
          </w:rPr>
          <w:fldChar w:fldCharType="end"/>
        </w:r>
      </w:hyperlink>
    </w:p>
    <w:p w14:paraId="37E333EA" w14:textId="0AE47D65"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26" w:history="1">
        <w:r w:rsidRPr="0062585E">
          <w:rPr>
            <w:rStyle w:val="Hyperlink"/>
            <w:rFonts w:eastAsiaTheme="majorEastAsia"/>
            <w:noProof/>
          </w:rPr>
          <w:t>Hình 4.9. Quản trị người dùng</w:t>
        </w:r>
        <w:r>
          <w:rPr>
            <w:noProof/>
            <w:webHidden/>
          </w:rPr>
          <w:tab/>
        </w:r>
        <w:r>
          <w:rPr>
            <w:noProof/>
            <w:webHidden/>
          </w:rPr>
          <w:fldChar w:fldCharType="begin"/>
        </w:r>
        <w:r>
          <w:rPr>
            <w:noProof/>
            <w:webHidden/>
          </w:rPr>
          <w:instrText xml:space="preserve"> PAGEREF _Toc241265226 \h </w:instrText>
        </w:r>
        <w:r>
          <w:rPr>
            <w:noProof/>
            <w:webHidden/>
          </w:rPr>
        </w:r>
        <w:r>
          <w:rPr>
            <w:noProof/>
            <w:webHidden/>
          </w:rPr>
          <w:fldChar w:fldCharType="separate"/>
        </w:r>
        <w:r>
          <w:rPr>
            <w:noProof/>
            <w:webHidden/>
          </w:rPr>
          <w:t>50</w:t>
        </w:r>
        <w:r>
          <w:rPr>
            <w:noProof/>
            <w:webHidden/>
          </w:rPr>
          <w:fldChar w:fldCharType="end"/>
        </w:r>
      </w:hyperlink>
    </w:p>
    <w:p w14:paraId="224B65DC" w14:textId="168C2755"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27" w:history="1">
        <w:r w:rsidRPr="0062585E">
          <w:rPr>
            <w:rStyle w:val="Hyperlink"/>
            <w:rFonts w:eastAsiaTheme="majorEastAsia"/>
            <w:noProof/>
          </w:rPr>
          <w:t>Hình 4.10. Báo cáo hoạt động cho giám đốc</w:t>
        </w:r>
        <w:r>
          <w:rPr>
            <w:noProof/>
            <w:webHidden/>
          </w:rPr>
          <w:tab/>
        </w:r>
        <w:r>
          <w:rPr>
            <w:noProof/>
            <w:webHidden/>
          </w:rPr>
          <w:fldChar w:fldCharType="begin"/>
        </w:r>
        <w:r>
          <w:rPr>
            <w:noProof/>
            <w:webHidden/>
          </w:rPr>
          <w:instrText xml:space="preserve"> PAGEREF _Toc241265227 \h </w:instrText>
        </w:r>
        <w:r>
          <w:rPr>
            <w:noProof/>
            <w:webHidden/>
          </w:rPr>
        </w:r>
        <w:r>
          <w:rPr>
            <w:noProof/>
            <w:webHidden/>
          </w:rPr>
          <w:fldChar w:fldCharType="separate"/>
        </w:r>
        <w:r>
          <w:rPr>
            <w:noProof/>
            <w:webHidden/>
          </w:rPr>
          <w:t>51</w:t>
        </w:r>
        <w:r>
          <w:rPr>
            <w:noProof/>
            <w:webHidden/>
          </w:rPr>
          <w:fldChar w:fldCharType="end"/>
        </w:r>
      </w:hyperlink>
    </w:p>
    <w:p w14:paraId="418F7832" w14:textId="7EF34D8E"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28" w:history="1">
        <w:r w:rsidRPr="0062585E">
          <w:rPr>
            <w:rStyle w:val="Hyperlink"/>
            <w:rFonts w:eastAsiaTheme="majorEastAsia"/>
            <w:noProof/>
          </w:rPr>
          <w:t>Hình 4.11. Màn hình Đăng nhập</w:t>
        </w:r>
        <w:r>
          <w:rPr>
            <w:noProof/>
            <w:webHidden/>
          </w:rPr>
          <w:tab/>
        </w:r>
        <w:r>
          <w:rPr>
            <w:noProof/>
            <w:webHidden/>
          </w:rPr>
          <w:fldChar w:fldCharType="begin"/>
        </w:r>
        <w:r>
          <w:rPr>
            <w:noProof/>
            <w:webHidden/>
          </w:rPr>
          <w:instrText xml:space="preserve"> PAGEREF _Toc241265228 \h </w:instrText>
        </w:r>
        <w:r>
          <w:rPr>
            <w:noProof/>
            <w:webHidden/>
          </w:rPr>
        </w:r>
        <w:r>
          <w:rPr>
            <w:noProof/>
            <w:webHidden/>
          </w:rPr>
          <w:fldChar w:fldCharType="separate"/>
        </w:r>
        <w:r>
          <w:rPr>
            <w:noProof/>
            <w:webHidden/>
          </w:rPr>
          <w:t>53</w:t>
        </w:r>
        <w:r>
          <w:rPr>
            <w:noProof/>
            <w:webHidden/>
          </w:rPr>
          <w:fldChar w:fldCharType="end"/>
        </w:r>
      </w:hyperlink>
    </w:p>
    <w:p w14:paraId="3802F6BF" w14:textId="4DE98D0B"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29" w:history="1">
        <w:r w:rsidRPr="0062585E">
          <w:rPr>
            <w:rStyle w:val="Hyperlink"/>
            <w:rFonts w:eastAsiaTheme="majorEastAsia"/>
            <w:noProof/>
          </w:rPr>
          <w:t>Hình 4.12. Màn hình Đăng ký tài khoản Khách hàng</w:t>
        </w:r>
        <w:r>
          <w:rPr>
            <w:noProof/>
            <w:webHidden/>
          </w:rPr>
          <w:tab/>
        </w:r>
        <w:r>
          <w:rPr>
            <w:noProof/>
            <w:webHidden/>
          </w:rPr>
          <w:fldChar w:fldCharType="begin"/>
        </w:r>
        <w:r>
          <w:rPr>
            <w:noProof/>
            <w:webHidden/>
          </w:rPr>
          <w:instrText xml:space="preserve"> PAGEREF _Toc241265229 \h </w:instrText>
        </w:r>
        <w:r>
          <w:rPr>
            <w:noProof/>
            <w:webHidden/>
          </w:rPr>
        </w:r>
        <w:r>
          <w:rPr>
            <w:noProof/>
            <w:webHidden/>
          </w:rPr>
          <w:fldChar w:fldCharType="separate"/>
        </w:r>
        <w:r>
          <w:rPr>
            <w:noProof/>
            <w:webHidden/>
          </w:rPr>
          <w:t>54</w:t>
        </w:r>
        <w:r>
          <w:rPr>
            <w:noProof/>
            <w:webHidden/>
          </w:rPr>
          <w:fldChar w:fldCharType="end"/>
        </w:r>
      </w:hyperlink>
    </w:p>
    <w:p w14:paraId="64C0DC65" w14:textId="61902940"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30" w:history="1">
        <w:r w:rsidRPr="0062585E">
          <w:rPr>
            <w:rStyle w:val="Hyperlink"/>
            <w:rFonts w:eastAsiaTheme="majorEastAsia"/>
            <w:noProof/>
          </w:rPr>
          <w:t>Hình 4.13. Màn hình Quên mật khẩu - Thông tin xác thực</w:t>
        </w:r>
        <w:r>
          <w:rPr>
            <w:noProof/>
            <w:webHidden/>
          </w:rPr>
          <w:tab/>
        </w:r>
        <w:r>
          <w:rPr>
            <w:noProof/>
            <w:webHidden/>
          </w:rPr>
          <w:fldChar w:fldCharType="begin"/>
        </w:r>
        <w:r>
          <w:rPr>
            <w:noProof/>
            <w:webHidden/>
          </w:rPr>
          <w:instrText xml:space="preserve"> PAGEREF _Toc241265230 \h </w:instrText>
        </w:r>
        <w:r>
          <w:rPr>
            <w:noProof/>
            <w:webHidden/>
          </w:rPr>
        </w:r>
        <w:r>
          <w:rPr>
            <w:noProof/>
            <w:webHidden/>
          </w:rPr>
          <w:fldChar w:fldCharType="separate"/>
        </w:r>
        <w:r>
          <w:rPr>
            <w:noProof/>
            <w:webHidden/>
          </w:rPr>
          <w:t>55</w:t>
        </w:r>
        <w:r>
          <w:rPr>
            <w:noProof/>
            <w:webHidden/>
          </w:rPr>
          <w:fldChar w:fldCharType="end"/>
        </w:r>
      </w:hyperlink>
    </w:p>
    <w:p w14:paraId="55D3F4D1" w14:textId="69388215"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31" w:history="1">
        <w:r w:rsidRPr="0062585E">
          <w:rPr>
            <w:rStyle w:val="Hyperlink"/>
            <w:rFonts w:eastAsiaTheme="majorEastAsia"/>
            <w:noProof/>
          </w:rPr>
          <w:t>Hình 4.14. Màn hình Đăng ký hồ sơ KTV: Bước 1 nhập thông tin cá nhân</w:t>
        </w:r>
        <w:r>
          <w:rPr>
            <w:noProof/>
            <w:webHidden/>
          </w:rPr>
          <w:tab/>
        </w:r>
        <w:r>
          <w:rPr>
            <w:noProof/>
            <w:webHidden/>
          </w:rPr>
          <w:fldChar w:fldCharType="begin"/>
        </w:r>
        <w:r>
          <w:rPr>
            <w:noProof/>
            <w:webHidden/>
          </w:rPr>
          <w:instrText xml:space="preserve"> PAGEREF _Toc241265231 \h </w:instrText>
        </w:r>
        <w:r>
          <w:rPr>
            <w:noProof/>
            <w:webHidden/>
          </w:rPr>
        </w:r>
        <w:r>
          <w:rPr>
            <w:noProof/>
            <w:webHidden/>
          </w:rPr>
          <w:fldChar w:fldCharType="separate"/>
        </w:r>
        <w:r>
          <w:rPr>
            <w:noProof/>
            <w:webHidden/>
          </w:rPr>
          <w:t>56</w:t>
        </w:r>
        <w:r>
          <w:rPr>
            <w:noProof/>
            <w:webHidden/>
          </w:rPr>
          <w:fldChar w:fldCharType="end"/>
        </w:r>
      </w:hyperlink>
    </w:p>
    <w:p w14:paraId="3F63E5DE" w14:textId="25C12401"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32" w:history="1">
        <w:r w:rsidRPr="0062585E">
          <w:rPr>
            <w:rStyle w:val="Hyperlink"/>
            <w:rFonts w:eastAsiaTheme="majorEastAsia"/>
            <w:noProof/>
          </w:rPr>
          <w:t>Hình 4.15. Màn hình Đăng ký hồ sơ KTV: Bước 2 nhập thông tin về chuyên môn &amp; Dịch vụ</w:t>
        </w:r>
        <w:r>
          <w:rPr>
            <w:noProof/>
            <w:webHidden/>
          </w:rPr>
          <w:tab/>
        </w:r>
        <w:r>
          <w:rPr>
            <w:noProof/>
            <w:webHidden/>
          </w:rPr>
          <w:fldChar w:fldCharType="begin"/>
        </w:r>
        <w:r>
          <w:rPr>
            <w:noProof/>
            <w:webHidden/>
          </w:rPr>
          <w:instrText xml:space="preserve"> PAGEREF _Toc241265232 \h </w:instrText>
        </w:r>
        <w:r>
          <w:rPr>
            <w:noProof/>
            <w:webHidden/>
          </w:rPr>
        </w:r>
        <w:r>
          <w:rPr>
            <w:noProof/>
            <w:webHidden/>
          </w:rPr>
          <w:fldChar w:fldCharType="separate"/>
        </w:r>
        <w:r>
          <w:rPr>
            <w:noProof/>
            <w:webHidden/>
          </w:rPr>
          <w:t>57</w:t>
        </w:r>
        <w:r>
          <w:rPr>
            <w:noProof/>
            <w:webHidden/>
          </w:rPr>
          <w:fldChar w:fldCharType="end"/>
        </w:r>
      </w:hyperlink>
    </w:p>
    <w:p w14:paraId="76765DB9" w14:textId="742C6A63"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33" w:history="1">
        <w:r w:rsidRPr="0062585E">
          <w:rPr>
            <w:rStyle w:val="Hyperlink"/>
            <w:rFonts w:eastAsiaTheme="majorEastAsia"/>
            <w:noProof/>
          </w:rPr>
          <w:t>Hình 4.16. Màn hình Đăng ký hồ sơ KTV: Bước 3 nhập thông tin giấy tờ cá nhân</w:t>
        </w:r>
        <w:r>
          <w:rPr>
            <w:noProof/>
            <w:webHidden/>
          </w:rPr>
          <w:tab/>
        </w:r>
        <w:r>
          <w:rPr>
            <w:noProof/>
            <w:webHidden/>
          </w:rPr>
          <w:fldChar w:fldCharType="begin"/>
        </w:r>
        <w:r>
          <w:rPr>
            <w:noProof/>
            <w:webHidden/>
          </w:rPr>
          <w:instrText xml:space="preserve"> PAGEREF _Toc241265233 \h </w:instrText>
        </w:r>
        <w:r>
          <w:rPr>
            <w:noProof/>
            <w:webHidden/>
          </w:rPr>
        </w:r>
        <w:r>
          <w:rPr>
            <w:noProof/>
            <w:webHidden/>
          </w:rPr>
          <w:fldChar w:fldCharType="separate"/>
        </w:r>
        <w:r>
          <w:rPr>
            <w:noProof/>
            <w:webHidden/>
          </w:rPr>
          <w:t>58</w:t>
        </w:r>
        <w:r>
          <w:rPr>
            <w:noProof/>
            <w:webHidden/>
          </w:rPr>
          <w:fldChar w:fldCharType="end"/>
        </w:r>
      </w:hyperlink>
    </w:p>
    <w:p w14:paraId="35F66783" w14:textId="2DFB3106"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34" w:history="1">
        <w:r w:rsidRPr="0062585E">
          <w:rPr>
            <w:rStyle w:val="Hyperlink"/>
            <w:rFonts w:eastAsiaTheme="majorEastAsia"/>
            <w:noProof/>
          </w:rPr>
          <w:t>Hình 4.17. Màn hình Đăng ký hồ sơ KTV: Bước 4 hoàn thành và gửi hồ sơ đăng ký</w:t>
        </w:r>
        <w:r>
          <w:rPr>
            <w:noProof/>
            <w:webHidden/>
          </w:rPr>
          <w:tab/>
        </w:r>
        <w:r>
          <w:rPr>
            <w:noProof/>
            <w:webHidden/>
          </w:rPr>
          <w:fldChar w:fldCharType="begin"/>
        </w:r>
        <w:r>
          <w:rPr>
            <w:noProof/>
            <w:webHidden/>
          </w:rPr>
          <w:instrText xml:space="preserve"> PAGEREF _Toc241265234 \h </w:instrText>
        </w:r>
        <w:r>
          <w:rPr>
            <w:noProof/>
            <w:webHidden/>
          </w:rPr>
        </w:r>
        <w:r>
          <w:rPr>
            <w:noProof/>
            <w:webHidden/>
          </w:rPr>
          <w:fldChar w:fldCharType="separate"/>
        </w:r>
        <w:r>
          <w:rPr>
            <w:noProof/>
            <w:webHidden/>
          </w:rPr>
          <w:t>59</w:t>
        </w:r>
        <w:r>
          <w:rPr>
            <w:noProof/>
            <w:webHidden/>
          </w:rPr>
          <w:fldChar w:fldCharType="end"/>
        </w:r>
      </w:hyperlink>
    </w:p>
    <w:p w14:paraId="48EDD63E" w14:textId="1383068E"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35" w:history="1">
        <w:r w:rsidRPr="0062585E">
          <w:rPr>
            <w:rStyle w:val="Hyperlink"/>
            <w:rFonts w:eastAsiaTheme="majorEastAsia"/>
            <w:noProof/>
          </w:rPr>
          <w:t>Hình 4.18. Màn hình Quên mật khẩu – OT</w:t>
        </w:r>
        <w:r>
          <w:rPr>
            <w:noProof/>
            <w:webHidden/>
          </w:rPr>
          <w:tab/>
        </w:r>
        <w:r>
          <w:rPr>
            <w:noProof/>
            <w:webHidden/>
          </w:rPr>
          <w:fldChar w:fldCharType="begin"/>
        </w:r>
        <w:r>
          <w:rPr>
            <w:noProof/>
            <w:webHidden/>
          </w:rPr>
          <w:instrText xml:space="preserve"> PAGEREF _Toc241265235 \h </w:instrText>
        </w:r>
        <w:r>
          <w:rPr>
            <w:noProof/>
            <w:webHidden/>
          </w:rPr>
        </w:r>
        <w:r>
          <w:rPr>
            <w:noProof/>
            <w:webHidden/>
          </w:rPr>
          <w:fldChar w:fldCharType="separate"/>
        </w:r>
        <w:r>
          <w:rPr>
            <w:noProof/>
            <w:webHidden/>
          </w:rPr>
          <w:t>60</w:t>
        </w:r>
        <w:r>
          <w:rPr>
            <w:noProof/>
            <w:webHidden/>
          </w:rPr>
          <w:fldChar w:fldCharType="end"/>
        </w:r>
      </w:hyperlink>
    </w:p>
    <w:p w14:paraId="6740F791" w14:textId="0AAEE8B3"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36" w:history="1">
        <w:r w:rsidRPr="0062585E">
          <w:rPr>
            <w:rStyle w:val="Hyperlink"/>
            <w:rFonts w:eastAsiaTheme="majorEastAsia"/>
            <w:noProof/>
          </w:rPr>
          <w:t>Hình 4.19. Màn hình Quên mật khẩu - Đổi mật khẩu mới</w:t>
        </w:r>
        <w:r>
          <w:rPr>
            <w:noProof/>
            <w:webHidden/>
          </w:rPr>
          <w:tab/>
        </w:r>
        <w:r>
          <w:rPr>
            <w:noProof/>
            <w:webHidden/>
          </w:rPr>
          <w:fldChar w:fldCharType="begin"/>
        </w:r>
        <w:r>
          <w:rPr>
            <w:noProof/>
            <w:webHidden/>
          </w:rPr>
          <w:instrText xml:space="preserve"> PAGEREF _Toc241265236 \h </w:instrText>
        </w:r>
        <w:r>
          <w:rPr>
            <w:noProof/>
            <w:webHidden/>
          </w:rPr>
        </w:r>
        <w:r>
          <w:rPr>
            <w:noProof/>
            <w:webHidden/>
          </w:rPr>
          <w:fldChar w:fldCharType="separate"/>
        </w:r>
        <w:r>
          <w:rPr>
            <w:noProof/>
            <w:webHidden/>
          </w:rPr>
          <w:t>61</w:t>
        </w:r>
        <w:r>
          <w:rPr>
            <w:noProof/>
            <w:webHidden/>
          </w:rPr>
          <w:fldChar w:fldCharType="end"/>
        </w:r>
      </w:hyperlink>
    </w:p>
    <w:p w14:paraId="426656DC" w14:textId="762977EF"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37" w:history="1">
        <w:r w:rsidRPr="0062585E">
          <w:rPr>
            <w:rStyle w:val="Hyperlink"/>
            <w:rFonts w:eastAsiaTheme="majorEastAsia"/>
            <w:noProof/>
          </w:rPr>
          <w:t>Hình 4.20. Màn hình Cài đặt tài khoản</w:t>
        </w:r>
        <w:r>
          <w:rPr>
            <w:noProof/>
            <w:webHidden/>
          </w:rPr>
          <w:tab/>
        </w:r>
        <w:r>
          <w:rPr>
            <w:noProof/>
            <w:webHidden/>
          </w:rPr>
          <w:fldChar w:fldCharType="begin"/>
        </w:r>
        <w:r>
          <w:rPr>
            <w:noProof/>
            <w:webHidden/>
          </w:rPr>
          <w:instrText xml:space="preserve"> PAGEREF _Toc241265237 \h </w:instrText>
        </w:r>
        <w:r>
          <w:rPr>
            <w:noProof/>
            <w:webHidden/>
          </w:rPr>
        </w:r>
        <w:r>
          <w:rPr>
            <w:noProof/>
            <w:webHidden/>
          </w:rPr>
          <w:fldChar w:fldCharType="separate"/>
        </w:r>
        <w:r>
          <w:rPr>
            <w:noProof/>
            <w:webHidden/>
          </w:rPr>
          <w:t>62</w:t>
        </w:r>
        <w:r>
          <w:rPr>
            <w:noProof/>
            <w:webHidden/>
          </w:rPr>
          <w:fldChar w:fldCharType="end"/>
        </w:r>
      </w:hyperlink>
    </w:p>
    <w:p w14:paraId="6B1EFFF3" w14:textId="64DD9572"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38" w:history="1">
        <w:r w:rsidRPr="0062585E">
          <w:rPr>
            <w:rStyle w:val="Hyperlink"/>
            <w:rFonts w:eastAsiaTheme="majorEastAsia"/>
            <w:noProof/>
          </w:rPr>
          <w:t>Hình 4.21. Màn hình Tài khoản - Đổi mật khẩu</w:t>
        </w:r>
        <w:r>
          <w:rPr>
            <w:noProof/>
            <w:webHidden/>
          </w:rPr>
          <w:tab/>
        </w:r>
        <w:r>
          <w:rPr>
            <w:noProof/>
            <w:webHidden/>
          </w:rPr>
          <w:fldChar w:fldCharType="begin"/>
        </w:r>
        <w:r>
          <w:rPr>
            <w:noProof/>
            <w:webHidden/>
          </w:rPr>
          <w:instrText xml:space="preserve"> PAGEREF _Toc241265238 \h </w:instrText>
        </w:r>
        <w:r>
          <w:rPr>
            <w:noProof/>
            <w:webHidden/>
          </w:rPr>
        </w:r>
        <w:r>
          <w:rPr>
            <w:noProof/>
            <w:webHidden/>
          </w:rPr>
          <w:fldChar w:fldCharType="separate"/>
        </w:r>
        <w:r>
          <w:rPr>
            <w:noProof/>
            <w:webHidden/>
          </w:rPr>
          <w:t>63</w:t>
        </w:r>
        <w:r>
          <w:rPr>
            <w:noProof/>
            <w:webHidden/>
          </w:rPr>
          <w:fldChar w:fldCharType="end"/>
        </w:r>
      </w:hyperlink>
    </w:p>
    <w:p w14:paraId="1F4DF8CD" w14:textId="5E9B8F0C"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39" w:history="1">
        <w:r w:rsidRPr="0062585E">
          <w:rPr>
            <w:rStyle w:val="Hyperlink"/>
            <w:rFonts w:eastAsiaTheme="majorEastAsia"/>
            <w:noProof/>
          </w:rPr>
          <w:t>Hình 4.22. Màn hình chính Khách hàng</w:t>
        </w:r>
        <w:r>
          <w:rPr>
            <w:noProof/>
            <w:webHidden/>
          </w:rPr>
          <w:tab/>
        </w:r>
        <w:r>
          <w:rPr>
            <w:noProof/>
            <w:webHidden/>
          </w:rPr>
          <w:fldChar w:fldCharType="begin"/>
        </w:r>
        <w:r>
          <w:rPr>
            <w:noProof/>
            <w:webHidden/>
          </w:rPr>
          <w:instrText xml:space="preserve"> PAGEREF _Toc241265239 \h </w:instrText>
        </w:r>
        <w:r>
          <w:rPr>
            <w:noProof/>
            <w:webHidden/>
          </w:rPr>
        </w:r>
        <w:r>
          <w:rPr>
            <w:noProof/>
            <w:webHidden/>
          </w:rPr>
          <w:fldChar w:fldCharType="separate"/>
        </w:r>
        <w:r>
          <w:rPr>
            <w:noProof/>
            <w:webHidden/>
          </w:rPr>
          <w:t>64</w:t>
        </w:r>
        <w:r>
          <w:rPr>
            <w:noProof/>
            <w:webHidden/>
          </w:rPr>
          <w:fldChar w:fldCharType="end"/>
        </w:r>
      </w:hyperlink>
    </w:p>
    <w:p w14:paraId="0D4E9D21" w14:textId="6D4B3080"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40" w:history="1">
        <w:r w:rsidRPr="0062585E">
          <w:rPr>
            <w:rStyle w:val="Hyperlink"/>
            <w:rFonts w:eastAsiaTheme="majorEastAsia"/>
            <w:noProof/>
          </w:rPr>
          <w:t>Hình 4.23. Màn hình chính KTV ở trạng thái bình thường</w:t>
        </w:r>
        <w:r>
          <w:rPr>
            <w:noProof/>
            <w:webHidden/>
          </w:rPr>
          <w:tab/>
        </w:r>
        <w:r>
          <w:rPr>
            <w:noProof/>
            <w:webHidden/>
          </w:rPr>
          <w:fldChar w:fldCharType="begin"/>
        </w:r>
        <w:r>
          <w:rPr>
            <w:noProof/>
            <w:webHidden/>
          </w:rPr>
          <w:instrText xml:space="preserve"> PAGEREF _Toc241265240 \h </w:instrText>
        </w:r>
        <w:r>
          <w:rPr>
            <w:noProof/>
            <w:webHidden/>
          </w:rPr>
        </w:r>
        <w:r>
          <w:rPr>
            <w:noProof/>
            <w:webHidden/>
          </w:rPr>
          <w:fldChar w:fldCharType="separate"/>
        </w:r>
        <w:r>
          <w:rPr>
            <w:noProof/>
            <w:webHidden/>
          </w:rPr>
          <w:t>65</w:t>
        </w:r>
        <w:r>
          <w:rPr>
            <w:noProof/>
            <w:webHidden/>
          </w:rPr>
          <w:fldChar w:fldCharType="end"/>
        </w:r>
      </w:hyperlink>
    </w:p>
    <w:p w14:paraId="1BEEA780" w14:textId="5BA73948"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41" w:history="1">
        <w:r w:rsidRPr="0062585E">
          <w:rPr>
            <w:rStyle w:val="Hyperlink"/>
            <w:rFonts w:eastAsiaTheme="majorEastAsia"/>
            <w:noProof/>
          </w:rPr>
          <w:t>Hình 4.24. Màn hình chính  KTV ở trạng thái lỗi ví</w:t>
        </w:r>
        <w:r>
          <w:rPr>
            <w:noProof/>
            <w:webHidden/>
          </w:rPr>
          <w:tab/>
        </w:r>
        <w:r>
          <w:rPr>
            <w:noProof/>
            <w:webHidden/>
          </w:rPr>
          <w:fldChar w:fldCharType="begin"/>
        </w:r>
        <w:r>
          <w:rPr>
            <w:noProof/>
            <w:webHidden/>
          </w:rPr>
          <w:instrText xml:space="preserve"> PAGEREF _Toc241265241 \h </w:instrText>
        </w:r>
        <w:r>
          <w:rPr>
            <w:noProof/>
            <w:webHidden/>
          </w:rPr>
        </w:r>
        <w:r>
          <w:rPr>
            <w:noProof/>
            <w:webHidden/>
          </w:rPr>
          <w:fldChar w:fldCharType="separate"/>
        </w:r>
        <w:r>
          <w:rPr>
            <w:noProof/>
            <w:webHidden/>
          </w:rPr>
          <w:t>66</w:t>
        </w:r>
        <w:r>
          <w:rPr>
            <w:noProof/>
            <w:webHidden/>
          </w:rPr>
          <w:fldChar w:fldCharType="end"/>
        </w:r>
      </w:hyperlink>
    </w:p>
    <w:p w14:paraId="2D9C88EE" w14:textId="69A665ED"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42" w:history="1">
        <w:r w:rsidRPr="0062585E">
          <w:rPr>
            <w:rStyle w:val="Hyperlink"/>
            <w:rFonts w:eastAsiaTheme="majorEastAsia"/>
            <w:noProof/>
          </w:rPr>
          <w:t>Hình 4.25. Màn hình chính Điều phối viên</w:t>
        </w:r>
        <w:r>
          <w:rPr>
            <w:noProof/>
            <w:webHidden/>
          </w:rPr>
          <w:tab/>
        </w:r>
        <w:r>
          <w:rPr>
            <w:noProof/>
            <w:webHidden/>
          </w:rPr>
          <w:fldChar w:fldCharType="begin"/>
        </w:r>
        <w:r>
          <w:rPr>
            <w:noProof/>
            <w:webHidden/>
          </w:rPr>
          <w:instrText xml:space="preserve"> PAGEREF _Toc241265242 \h </w:instrText>
        </w:r>
        <w:r>
          <w:rPr>
            <w:noProof/>
            <w:webHidden/>
          </w:rPr>
        </w:r>
        <w:r>
          <w:rPr>
            <w:noProof/>
            <w:webHidden/>
          </w:rPr>
          <w:fldChar w:fldCharType="separate"/>
        </w:r>
        <w:r>
          <w:rPr>
            <w:noProof/>
            <w:webHidden/>
          </w:rPr>
          <w:t>67</w:t>
        </w:r>
        <w:r>
          <w:rPr>
            <w:noProof/>
            <w:webHidden/>
          </w:rPr>
          <w:fldChar w:fldCharType="end"/>
        </w:r>
      </w:hyperlink>
    </w:p>
    <w:p w14:paraId="693DEB79" w14:textId="513419F2"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43" w:history="1">
        <w:r w:rsidRPr="0062585E">
          <w:rPr>
            <w:rStyle w:val="Hyperlink"/>
            <w:rFonts w:eastAsiaTheme="majorEastAsia"/>
            <w:noProof/>
          </w:rPr>
          <w:t>Hình 4.26. Các đối tượng  màn hình chính Nhân viên CSKH</w:t>
        </w:r>
        <w:r>
          <w:rPr>
            <w:noProof/>
            <w:webHidden/>
          </w:rPr>
          <w:tab/>
        </w:r>
        <w:r>
          <w:rPr>
            <w:noProof/>
            <w:webHidden/>
          </w:rPr>
          <w:fldChar w:fldCharType="begin"/>
        </w:r>
        <w:r>
          <w:rPr>
            <w:noProof/>
            <w:webHidden/>
          </w:rPr>
          <w:instrText xml:space="preserve"> PAGEREF _Toc241265243 \h </w:instrText>
        </w:r>
        <w:r>
          <w:rPr>
            <w:noProof/>
            <w:webHidden/>
          </w:rPr>
        </w:r>
        <w:r>
          <w:rPr>
            <w:noProof/>
            <w:webHidden/>
          </w:rPr>
          <w:fldChar w:fldCharType="separate"/>
        </w:r>
        <w:r>
          <w:rPr>
            <w:noProof/>
            <w:webHidden/>
          </w:rPr>
          <w:t>68</w:t>
        </w:r>
        <w:r>
          <w:rPr>
            <w:noProof/>
            <w:webHidden/>
          </w:rPr>
          <w:fldChar w:fldCharType="end"/>
        </w:r>
      </w:hyperlink>
    </w:p>
    <w:p w14:paraId="077F7912" w14:textId="2521EDFF"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44" w:history="1">
        <w:r w:rsidRPr="0062585E">
          <w:rPr>
            <w:rStyle w:val="Hyperlink"/>
            <w:rFonts w:eastAsiaTheme="majorEastAsia"/>
            <w:noProof/>
          </w:rPr>
          <w:t>Hình 4.27. 4.2.2.5. Màn hình chính Kế toán</w:t>
        </w:r>
        <w:r>
          <w:rPr>
            <w:noProof/>
            <w:webHidden/>
          </w:rPr>
          <w:tab/>
        </w:r>
        <w:r>
          <w:rPr>
            <w:noProof/>
            <w:webHidden/>
          </w:rPr>
          <w:fldChar w:fldCharType="begin"/>
        </w:r>
        <w:r>
          <w:rPr>
            <w:noProof/>
            <w:webHidden/>
          </w:rPr>
          <w:instrText xml:space="preserve"> PAGEREF _Toc241265244 \h </w:instrText>
        </w:r>
        <w:r>
          <w:rPr>
            <w:noProof/>
            <w:webHidden/>
          </w:rPr>
        </w:r>
        <w:r>
          <w:rPr>
            <w:noProof/>
            <w:webHidden/>
          </w:rPr>
          <w:fldChar w:fldCharType="separate"/>
        </w:r>
        <w:r>
          <w:rPr>
            <w:noProof/>
            <w:webHidden/>
          </w:rPr>
          <w:t>69</w:t>
        </w:r>
        <w:r>
          <w:rPr>
            <w:noProof/>
            <w:webHidden/>
          </w:rPr>
          <w:fldChar w:fldCharType="end"/>
        </w:r>
      </w:hyperlink>
    </w:p>
    <w:p w14:paraId="40546189" w14:textId="12BCF7A4"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45" w:history="1">
        <w:r w:rsidRPr="0062585E">
          <w:rPr>
            <w:rStyle w:val="Hyperlink"/>
            <w:rFonts w:eastAsiaTheme="majorEastAsia"/>
            <w:noProof/>
          </w:rPr>
          <w:t>Hình 4.28. Màn hình chính Admin Dashboard</w:t>
        </w:r>
        <w:r>
          <w:rPr>
            <w:noProof/>
            <w:webHidden/>
          </w:rPr>
          <w:tab/>
        </w:r>
        <w:r>
          <w:rPr>
            <w:noProof/>
            <w:webHidden/>
          </w:rPr>
          <w:fldChar w:fldCharType="begin"/>
        </w:r>
        <w:r>
          <w:rPr>
            <w:noProof/>
            <w:webHidden/>
          </w:rPr>
          <w:instrText xml:space="preserve"> PAGEREF _Toc241265245 \h </w:instrText>
        </w:r>
        <w:r>
          <w:rPr>
            <w:noProof/>
            <w:webHidden/>
          </w:rPr>
        </w:r>
        <w:r>
          <w:rPr>
            <w:noProof/>
            <w:webHidden/>
          </w:rPr>
          <w:fldChar w:fldCharType="separate"/>
        </w:r>
        <w:r>
          <w:rPr>
            <w:noProof/>
            <w:webHidden/>
          </w:rPr>
          <w:t>70</w:t>
        </w:r>
        <w:r>
          <w:rPr>
            <w:noProof/>
            <w:webHidden/>
          </w:rPr>
          <w:fldChar w:fldCharType="end"/>
        </w:r>
      </w:hyperlink>
    </w:p>
    <w:p w14:paraId="002E8EE1" w14:textId="0216222D"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46" w:history="1">
        <w:r w:rsidRPr="0062585E">
          <w:rPr>
            <w:rStyle w:val="Hyperlink"/>
            <w:rFonts w:eastAsiaTheme="majorEastAsia"/>
            <w:noProof/>
          </w:rPr>
          <w:t>Hình 4.29. Màn hình chính Giám đốc</w:t>
        </w:r>
        <w:r>
          <w:rPr>
            <w:noProof/>
            <w:webHidden/>
          </w:rPr>
          <w:tab/>
        </w:r>
        <w:r>
          <w:rPr>
            <w:noProof/>
            <w:webHidden/>
          </w:rPr>
          <w:fldChar w:fldCharType="begin"/>
        </w:r>
        <w:r>
          <w:rPr>
            <w:noProof/>
            <w:webHidden/>
          </w:rPr>
          <w:instrText xml:space="preserve"> PAGEREF _Toc241265246 \h </w:instrText>
        </w:r>
        <w:r>
          <w:rPr>
            <w:noProof/>
            <w:webHidden/>
          </w:rPr>
        </w:r>
        <w:r>
          <w:rPr>
            <w:noProof/>
            <w:webHidden/>
          </w:rPr>
          <w:fldChar w:fldCharType="separate"/>
        </w:r>
        <w:r>
          <w:rPr>
            <w:noProof/>
            <w:webHidden/>
          </w:rPr>
          <w:t>71</w:t>
        </w:r>
        <w:r>
          <w:rPr>
            <w:noProof/>
            <w:webHidden/>
          </w:rPr>
          <w:fldChar w:fldCharType="end"/>
        </w:r>
      </w:hyperlink>
    </w:p>
    <w:p w14:paraId="152BF381" w14:textId="2B9739AD"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47" w:history="1">
        <w:r w:rsidRPr="0062585E">
          <w:rPr>
            <w:rStyle w:val="Hyperlink"/>
            <w:rFonts w:eastAsiaTheme="majorEastAsia"/>
            <w:noProof/>
          </w:rPr>
          <w:t>Hình 4.30. Màn hình Dịch vụ sửa chữa - Xem</w:t>
        </w:r>
        <w:r>
          <w:rPr>
            <w:noProof/>
            <w:webHidden/>
          </w:rPr>
          <w:tab/>
        </w:r>
        <w:r>
          <w:rPr>
            <w:noProof/>
            <w:webHidden/>
          </w:rPr>
          <w:fldChar w:fldCharType="begin"/>
        </w:r>
        <w:r>
          <w:rPr>
            <w:noProof/>
            <w:webHidden/>
          </w:rPr>
          <w:instrText xml:space="preserve"> PAGEREF _Toc241265247 \h </w:instrText>
        </w:r>
        <w:r>
          <w:rPr>
            <w:noProof/>
            <w:webHidden/>
          </w:rPr>
        </w:r>
        <w:r>
          <w:rPr>
            <w:noProof/>
            <w:webHidden/>
          </w:rPr>
          <w:fldChar w:fldCharType="separate"/>
        </w:r>
        <w:r>
          <w:rPr>
            <w:noProof/>
            <w:webHidden/>
          </w:rPr>
          <w:t>72</w:t>
        </w:r>
        <w:r>
          <w:rPr>
            <w:noProof/>
            <w:webHidden/>
          </w:rPr>
          <w:fldChar w:fldCharType="end"/>
        </w:r>
      </w:hyperlink>
    </w:p>
    <w:p w14:paraId="52296452" w14:textId="1ABD76CD"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48" w:history="1">
        <w:r w:rsidRPr="0062585E">
          <w:rPr>
            <w:rStyle w:val="Hyperlink"/>
            <w:rFonts w:eastAsiaTheme="majorEastAsia"/>
            <w:noProof/>
          </w:rPr>
          <w:t>Hình 4.31. Màn hình Dịch vụ sửa chữa - Thêm mới</w:t>
        </w:r>
        <w:r>
          <w:rPr>
            <w:noProof/>
            <w:webHidden/>
          </w:rPr>
          <w:tab/>
        </w:r>
        <w:r>
          <w:rPr>
            <w:noProof/>
            <w:webHidden/>
          </w:rPr>
          <w:fldChar w:fldCharType="begin"/>
        </w:r>
        <w:r>
          <w:rPr>
            <w:noProof/>
            <w:webHidden/>
          </w:rPr>
          <w:instrText xml:space="preserve"> PAGEREF _Toc241265248 \h </w:instrText>
        </w:r>
        <w:r>
          <w:rPr>
            <w:noProof/>
            <w:webHidden/>
          </w:rPr>
        </w:r>
        <w:r>
          <w:rPr>
            <w:noProof/>
            <w:webHidden/>
          </w:rPr>
          <w:fldChar w:fldCharType="separate"/>
        </w:r>
        <w:r>
          <w:rPr>
            <w:noProof/>
            <w:webHidden/>
          </w:rPr>
          <w:t>73</w:t>
        </w:r>
        <w:r>
          <w:rPr>
            <w:noProof/>
            <w:webHidden/>
          </w:rPr>
          <w:fldChar w:fldCharType="end"/>
        </w:r>
      </w:hyperlink>
    </w:p>
    <w:p w14:paraId="18FA7870" w14:textId="54B5E114"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49" w:history="1">
        <w:r w:rsidRPr="0062585E">
          <w:rPr>
            <w:rStyle w:val="Hyperlink"/>
            <w:rFonts w:eastAsiaTheme="majorEastAsia"/>
            <w:noProof/>
          </w:rPr>
          <w:t>Hình 4.32. Màn hình Dịch vụ sửa chữa - Cập nhật</w:t>
        </w:r>
        <w:r>
          <w:rPr>
            <w:noProof/>
            <w:webHidden/>
          </w:rPr>
          <w:tab/>
        </w:r>
        <w:r>
          <w:rPr>
            <w:noProof/>
            <w:webHidden/>
          </w:rPr>
          <w:fldChar w:fldCharType="begin"/>
        </w:r>
        <w:r>
          <w:rPr>
            <w:noProof/>
            <w:webHidden/>
          </w:rPr>
          <w:instrText xml:space="preserve"> PAGEREF _Toc241265249 \h </w:instrText>
        </w:r>
        <w:r>
          <w:rPr>
            <w:noProof/>
            <w:webHidden/>
          </w:rPr>
        </w:r>
        <w:r>
          <w:rPr>
            <w:noProof/>
            <w:webHidden/>
          </w:rPr>
          <w:fldChar w:fldCharType="separate"/>
        </w:r>
        <w:r>
          <w:rPr>
            <w:noProof/>
            <w:webHidden/>
          </w:rPr>
          <w:t>74</w:t>
        </w:r>
        <w:r>
          <w:rPr>
            <w:noProof/>
            <w:webHidden/>
          </w:rPr>
          <w:fldChar w:fldCharType="end"/>
        </w:r>
      </w:hyperlink>
    </w:p>
    <w:p w14:paraId="5BEB13CA" w14:textId="73831503"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50" w:history="1">
        <w:r w:rsidRPr="0062585E">
          <w:rPr>
            <w:rStyle w:val="Hyperlink"/>
            <w:rFonts w:eastAsiaTheme="majorEastAsia"/>
            <w:noProof/>
          </w:rPr>
          <w:t>Hình 4.33. Màn hình Dịch vụ sửa chữa - Xóa</w:t>
        </w:r>
        <w:r>
          <w:rPr>
            <w:noProof/>
            <w:webHidden/>
          </w:rPr>
          <w:tab/>
        </w:r>
        <w:r>
          <w:rPr>
            <w:noProof/>
            <w:webHidden/>
          </w:rPr>
          <w:fldChar w:fldCharType="begin"/>
        </w:r>
        <w:r>
          <w:rPr>
            <w:noProof/>
            <w:webHidden/>
          </w:rPr>
          <w:instrText xml:space="preserve"> PAGEREF _Toc241265250 \h </w:instrText>
        </w:r>
        <w:r>
          <w:rPr>
            <w:noProof/>
            <w:webHidden/>
          </w:rPr>
        </w:r>
        <w:r>
          <w:rPr>
            <w:noProof/>
            <w:webHidden/>
          </w:rPr>
          <w:fldChar w:fldCharType="separate"/>
        </w:r>
        <w:r>
          <w:rPr>
            <w:noProof/>
            <w:webHidden/>
          </w:rPr>
          <w:t>75</w:t>
        </w:r>
        <w:r>
          <w:rPr>
            <w:noProof/>
            <w:webHidden/>
          </w:rPr>
          <w:fldChar w:fldCharType="end"/>
        </w:r>
      </w:hyperlink>
    </w:p>
    <w:p w14:paraId="64630193" w14:textId="0F45EC58"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51" w:history="1">
        <w:r w:rsidRPr="0062585E">
          <w:rPr>
            <w:rStyle w:val="Hyperlink"/>
            <w:rFonts w:eastAsiaTheme="majorEastAsia"/>
            <w:noProof/>
          </w:rPr>
          <w:t>Hình 4.34. Màn hình Quản lý &amp; Lịch sử đơn hàng</w:t>
        </w:r>
        <w:r>
          <w:rPr>
            <w:noProof/>
            <w:webHidden/>
          </w:rPr>
          <w:tab/>
        </w:r>
        <w:r>
          <w:rPr>
            <w:noProof/>
            <w:webHidden/>
          </w:rPr>
          <w:fldChar w:fldCharType="begin"/>
        </w:r>
        <w:r>
          <w:rPr>
            <w:noProof/>
            <w:webHidden/>
          </w:rPr>
          <w:instrText xml:space="preserve"> PAGEREF _Toc241265251 \h </w:instrText>
        </w:r>
        <w:r>
          <w:rPr>
            <w:noProof/>
            <w:webHidden/>
          </w:rPr>
        </w:r>
        <w:r>
          <w:rPr>
            <w:noProof/>
            <w:webHidden/>
          </w:rPr>
          <w:fldChar w:fldCharType="separate"/>
        </w:r>
        <w:r>
          <w:rPr>
            <w:noProof/>
            <w:webHidden/>
          </w:rPr>
          <w:t>76</w:t>
        </w:r>
        <w:r>
          <w:rPr>
            <w:noProof/>
            <w:webHidden/>
          </w:rPr>
          <w:fldChar w:fldCharType="end"/>
        </w:r>
      </w:hyperlink>
    </w:p>
    <w:p w14:paraId="45405266" w14:textId="7DA43B36"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52" w:history="1">
        <w:r w:rsidRPr="0062585E">
          <w:rPr>
            <w:rStyle w:val="Hyperlink"/>
            <w:rFonts w:eastAsiaTheme="majorEastAsia"/>
            <w:noProof/>
          </w:rPr>
          <w:t>Hình 4.35. Màn hình Chi tiết đơn hàng &amp; Định vị thợ</w:t>
        </w:r>
        <w:r>
          <w:rPr>
            <w:noProof/>
            <w:webHidden/>
          </w:rPr>
          <w:tab/>
        </w:r>
        <w:r>
          <w:rPr>
            <w:noProof/>
            <w:webHidden/>
          </w:rPr>
          <w:fldChar w:fldCharType="begin"/>
        </w:r>
        <w:r>
          <w:rPr>
            <w:noProof/>
            <w:webHidden/>
          </w:rPr>
          <w:instrText xml:space="preserve"> PAGEREF _Toc241265252 \h </w:instrText>
        </w:r>
        <w:r>
          <w:rPr>
            <w:noProof/>
            <w:webHidden/>
          </w:rPr>
        </w:r>
        <w:r>
          <w:rPr>
            <w:noProof/>
            <w:webHidden/>
          </w:rPr>
          <w:fldChar w:fldCharType="separate"/>
        </w:r>
        <w:r>
          <w:rPr>
            <w:noProof/>
            <w:webHidden/>
          </w:rPr>
          <w:t>77</w:t>
        </w:r>
        <w:r>
          <w:rPr>
            <w:noProof/>
            <w:webHidden/>
          </w:rPr>
          <w:fldChar w:fldCharType="end"/>
        </w:r>
      </w:hyperlink>
    </w:p>
    <w:p w14:paraId="4FA5DF68" w14:textId="7BA77024"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53" w:history="1">
        <w:r w:rsidRPr="0062585E">
          <w:rPr>
            <w:rStyle w:val="Hyperlink"/>
            <w:rFonts w:eastAsiaTheme="majorEastAsia"/>
            <w:noProof/>
          </w:rPr>
          <w:t>Hình 4.36. Màn hình Chẩn đoán lỗi từ xa</w:t>
        </w:r>
        <w:r>
          <w:rPr>
            <w:noProof/>
            <w:webHidden/>
          </w:rPr>
          <w:tab/>
        </w:r>
        <w:r>
          <w:rPr>
            <w:noProof/>
            <w:webHidden/>
          </w:rPr>
          <w:fldChar w:fldCharType="begin"/>
        </w:r>
        <w:r>
          <w:rPr>
            <w:noProof/>
            <w:webHidden/>
          </w:rPr>
          <w:instrText xml:space="preserve"> PAGEREF _Toc241265253 \h </w:instrText>
        </w:r>
        <w:r>
          <w:rPr>
            <w:noProof/>
            <w:webHidden/>
          </w:rPr>
        </w:r>
        <w:r>
          <w:rPr>
            <w:noProof/>
            <w:webHidden/>
          </w:rPr>
          <w:fldChar w:fldCharType="separate"/>
        </w:r>
        <w:r>
          <w:rPr>
            <w:noProof/>
            <w:webHidden/>
          </w:rPr>
          <w:t>78</w:t>
        </w:r>
        <w:r>
          <w:rPr>
            <w:noProof/>
            <w:webHidden/>
          </w:rPr>
          <w:fldChar w:fldCharType="end"/>
        </w:r>
      </w:hyperlink>
    </w:p>
    <w:p w14:paraId="29787625" w14:textId="705B57EE"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54" w:history="1">
        <w:r w:rsidRPr="0062585E">
          <w:rPr>
            <w:rStyle w:val="Hyperlink"/>
            <w:rFonts w:eastAsiaTheme="majorEastAsia"/>
            <w:noProof/>
          </w:rPr>
          <w:t>Hình 4.37. Màn hình Đặt dịch vụ</w:t>
        </w:r>
        <w:r>
          <w:rPr>
            <w:noProof/>
            <w:webHidden/>
          </w:rPr>
          <w:tab/>
        </w:r>
        <w:r>
          <w:rPr>
            <w:noProof/>
            <w:webHidden/>
          </w:rPr>
          <w:fldChar w:fldCharType="begin"/>
        </w:r>
        <w:r>
          <w:rPr>
            <w:noProof/>
            <w:webHidden/>
          </w:rPr>
          <w:instrText xml:space="preserve"> PAGEREF _Toc241265254 \h </w:instrText>
        </w:r>
        <w:r>
          <w:rPr>
            <w:noProof/>
            <w:webHidden/>
          </w:rPr>
        </w:r>
        <w:r>
          <w:rPr>
            <w:noProof/>
            <w:webHidden/>
          </w:rPr>
          <w:fldChar w:fldCharType="separate"/>
        </w:r>
        <w:r>
          <w:rPr>
            <w:noProof/>
            <w:webHidden/>
          </w:rPr>
          <w:t>79</w:t>
        </w:r>
        <w:r>
          <w:rPr>
            <w:noProof/>
            <w:webHidden/>
          </w:rPr>
          <w:fldChar w:fldCharType="end"/>
        </w:r>
      </w:hyperlink>
    </w:p>
    <w:p w14:paraId="0D59295C" w14:textId="45F0F1D8"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55" w:history="1">
        <w:r w:rsidRPr="0062585E">
          <w:rPr>
            <w:rStyle w:val="Hyperlink"/>
            <w:rFonts w:eastAsiaTheme="majorEastAsia"/>
            <w:noProof/>
          </w:rPr>
          <w:t>Hình 4.38. Màn hình Lập &amp; gửi báo giá sơ bộ (ĐPV_BM 1)</w:t>
        </w:r>
        <w:r>
          <w:rPr>
            <w:noProof/>
            <w:webHidden/>
          </w:rPr>
          <w:tab/>
        </w:r>
        <w:r>
          <w:rPr>
            <w:noProof/>
            <w:webHidden/>
          </w:rPr>
          <w:fldChar w:fldCharType="begin"/>
        </w:r>
        <w:r>
          <w:rPr>
            <w:noProof/>
            <w:webHidden/>
          </w:rPr>
          <w:instrText xml:space="preserve"> PAGEREF _Toc241265255 \h </w:instrText>
        </w:r>
        <w:r>
          <w:rPr>
            <w:noProof/>
            <w:webHidden/>
          </w:rPr>
        </w:r>
        <w:r>
          <w:rPr>
            <w:noProof/>
            <w:webHidden/>
          </w:rPr>
          <w:fldChar w:fldCharType="separate"/>
        </w:r>
        <w:r>
          <w:rPr>
            <w:noProof/>
            <w:webHidden/>
          </w:rPr>
          <w:t>80</w:t>
        </w:r>
        <w:r>
          <w:rPr>
            <w:noProof/>
            <w:webHidden/>
          </w:rPr>
          <w:fldChar w:fldCharType="end"/>
        </w:r>
      </w:hyperlink>
    </w:p>
    <w:p w14:paraId="30945F93" w14:textId="4E741C67"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56" w:history="1">
        <w:r w:rsidRPr="0062585E">
          <w:rPr>
            <w:rStyle w:val="Hyperlink"/>
            <w:rFonts w:eastAsiaTheme="majorEastAsia"/>
            <w:noProof/>
          </w:rPr>
          <w:t>Hình 4.39. Màn hình Xác nhận báo giá sơ bộ</w:t>
        </w:r>
        <w:r>
          <w:rPr>
            <w:noProof/>
            <w:webHidden/>
          </w:rPr>
          <w:tab/>
        </w:r>
        <w:r>
          <w:rPr>
            <w:noProof/>
            <w:webHidden/>
          </w:rPr>
          <w:fldChar w:fldCharType="begin"/>
        </w:r>
        <w:r>
          <w:rPr>
            <w:noProof/>
            <w:webHidden/>
          </w:rPr>
          <w:instrText xml:space="preserve"> PAGEREF _Toc241265256 \h </w:instrText>
        </w:r>
        <w:r>
          <w:rPr>
            <w:noProof/>
            <w:webHidden/>
          </w:rPr>
        </w:r>
        <w:r>
          <w:rPr>
            <w:noProof/>
            <w:webHidden/>
          </w:rPr>
          <w:fldChar w:fldCharType="separate"/>
        </w:r>
        <w:r>
          <w:rPr>
            <w:noProof/>
            <w:webHidden/>
          </w:rPr>
          <w:t>81</w:t>
        </w:r>
        <w:r>
          <w:rPr>
            <w:noProof/>
            <w:webHidden/>
          </w:rPr>
          <w:fldChar w:fldCharType="end"/>
        </w:r>
      </w:hyperlink>
    </w:p>
    <w:p w14:paraId="47236A3C" w14:textId="5C9BFB90"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57" w:history="1">
        <w:r w:rsidRPr="0062585E">
          <w:rPr>
            <w:rStyle w:val="Hyperlink"/>
            <w:rFonts w:eastAsiaTheme="majorEastAsia"/>
            <w:noProof/>
          </w:rPr>
          <w:t>Hình 4.40. Màn hình Điều phối thợ  Dispatch</w:t>
        </w:r>
        <w:r>
          <w:rPr>
            <w:noProof/>
            <w:webHidden/>
          </w:rPr>
          <w:tab/>
        </w:r>
        <w:r>
          <w:rPr>
            <w:noProof/>
            <w:webHidden/>
          </w:rPr>
          <w:fldChar w:fldCharType="begin"/>
        </w:r>
        <w:r>
          <w:rPr>
            <w:noProof/>
            <w:webHidden/>
          </w:rPr>
          <w:instrText xml:space="preserve"> PAGEREF _Toc241265257 \h </w:instrText>
        </w:r>
        <w:r>
          <w:rPr>
            <w:noProof/>
            <w:webHidden/>
          </w:rPr>
        </w:r>
        <w:r>
          <w:rPr>
            <w:noProof/>
            <w:webHidden/>
          </w:rPr>
          <w:fldChar w:fldCharType="separate"/>
        </w:r>
        <w:r>
          <w:rPr>
            <w:noProof/>
            <w:webHidden/>
          </w:rPr>
          <w:t>82</w:t>
        </w:r>
        <w:r>
          <w:rPr>
            <w:noProof/>
            <w:webHidden/>
          </w:rPr>
          <w:fldChar w:fldCharType="end"/>
        </w:r>
      </w:hyperlink>
    </w:p>
    <w:p w14:paraId="34AF65DA" w14:textId="37172E2F"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58" w:history="1">
        <w:r w:rsidRPr="0062585E">
          <w:rPr>
            <w:rStyle w:val="Hyperlink"/>
            <w:rFonts w:eastAsiaTheme="majorEastAsia"/>
            <w:noProof/>
          </w:rPr>
          <w:t>Hình 4.41. Màn hình tiếp nhận đơn</w:t>
        </w:r>
        <w:r>
          <w:rPr>
            <w:noProof/>
            <w:webHidden/>
          </w:rPr>
          <w:tab/>
        </w:r>
        <w:r>
          <w:rPr>
            <w:noProof/>
            <w:webHidden/>
          </w:rPr>
          <w:fldChar w:fldCharType="begin"/>
        </w:r>
        <w:r>
          <w:rPr>
            <w:noProof/>
            <w:webHidden/>
          </w:rPr>
          <w:instrText xml:space="preserve"> PAGEREF _Toc241265258 \h </w:instrText>
        </w:r>
        <w:r>
          <w:rPr>
            <w:noProof/>
            <w:webHidden/>
          </w:rPr>
        </w:r>
        <w:r>
          <w:rPr>
            <w:noProof/>
            <w:webHidden/>
          </w:rPr>
          <w:fldChar w:fldCharType="separate"/>
        </w:r>
        <w:r>
          <w:rPr>
            <w:noProof/>
            <w:webHidden/>
          </w:rPr>
          <w:t>83</w:t>
        </w:r>
        <w:r>
          <w:rPr>
            <w:noProof/>
            <w:webHidden/>
          </w:rPr>
          <w:fldChar w:fldCharType="end"/>
        </w:r>
      </w:hyperlink>
    </w:p>
    <w:p w14:paraId="47E31ECE" w14:textId="161D0CAA"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59" w:history="1">
        <w:r w:rsidRPr="0062585E">
          <w:rPr>
            <w:rStyle w:val="Hyperlink"/>
            <w:rFonts w:eastAsiaTheme="majorEastAsia"/>
            <w:noProof/>
          </w:rPr>
          <w:t>Hình 4.42. Màn hình từ chối đơn</w:t>
        </w:r>
        <w:r>
          <w:rPr>
            <w:noProof/>
            <w:webHidden/>
          </w:rPr>
          <w:tab/>
        </w:r>
        <w:r>
          <w:rPr>
            <w:noProof/>
            <w:webHidden/>
          </w:rPr>
          <w:fldChar w:fldCharType="begin"/>
        </w:r>
        <w:r>
          <w:rPr>
            <w:noProof/>
            <w:webHidden/>
          </w:rPr>
          <w:instrText xml:space="preserve"> PAGEREF _Toc241265259 \h </w:instrText>
        </w:r>
        <w:r>
          <w:rPr>
            <w:noProof/>
            <w:webHidden/>
          </w:rPr>
        </w:r>
        <w:r>
          <w:rPr>
            <w:noProof/>
            <w:webHidden/>
          </w:rPr>
          <w:fldChar w:fldCharType="separate"/>
        </w:r>
        <w:r>
          <w:rPr>
            <w:noProof/>
            <w:webHidden/>
          </w:rPr>
          <w:t>84</w:t>
        </w:r>
        <w:r>
          <w:rPr>
            <w:noProof/>
            <w:webHidden/>
          </w:rPr>
          <w:fldChar w:fldCharType="end"/>
        </w:r>
      </w:hyperlink>
    </w:p>
    <w:p w14:paraId="6F21B108" w14:textId="672F7EBD"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60" w:history="1">
        <w:r w:rsidRPr="0062585E">
          <w:rPr>
            <w:rStyle w:val="Hyperlink"/>
            <w:rFonts w:eastAsiaTheme="majorEastAsia"/>
            <w:noProof/>
          </w:rPr>
          <w:t>Hình 4.43. Màn hình cập nhật tiến độ bước 1 – Đã nhận</w:t>
        </w:r>
        <w:r>
          <w:rPr>
            <w:noProof/>
            <w:webHidden/>
          </w:rPr>
          <w:tab/>
        </w:r>
        <w:r>
          <w:rPr>
            <w:noProof/>
            <w:webHidden/>
          </w:rPr>
          <w:fldChar w:fldCharType="begin"/>
        </w:r>
        <w:r>
          <w:rPr>
            <w:noProof/>
            <w:webHidden/>
          </w:rPr>
          <w:instrText xml:space="preserve"> PAGEREF _Toc241265260 \h </w:instrText>
        </w:r>
        <w:r>
          <w:rPr>
            <w:noProof/>
            <w:webHidden/>
          </w:rPr>
        </w:r>
        <w:r>
          <w:rPr>
            <w:noProof/>
            <w:webHidden/>
          </w:rPr>
          <w:fldChar w:fldCharType="separate"/>
        </w:r>
        <w:r>
          <w:rPr>
            <w:noProof/>
            <w:webHidden/>
          </w:rPr>
          <w:t>85</w:t>
        </w:r>
        <w:r>
          <w:rPr>
            <w:noProof/>
            <w:webHidden/>
          </w:rPr>
          <w:fldChar w:fldCharType="end"/>
        </w:r>
      </w:hyperlink>
    </w:p>
    <w:p w14:paraId="7A9164D5" w14:textId="315C2B94"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61" w:history="1">
        <w:r w:rsidRPr="0062585E">
          <w:rPr>
            <w:rStyle w:val="Hyperlink"/>
            <w:rFonts w:eastAsiaTheme="majorEastAsia"/>
            <w:noProof/>
          </w:rPr>
          <w:t>Hình 4.44. Màn hình cập nhật tiến độ bước 2 – Đã đến nơi</w:t>
        </w:r>
        <w:r>
          <w:rPr>
            <w:noProof/>
            <w:webHidden/>
          </w:rPr>
          <w:tab/>
        </w:r>
        <w:r>
          <w:rPr>
            <w:noProof/>
            <w:webHidden/>
          </w:rPr>
          <w:fldChar w:fldCharType="begin"/>
        </w:r>
        <w:r>
          <w:rPr>
            <w:noProof/>
            <w:webHidden/>
          </w:rPr>
          <w:instrText xml:space="preserve"> PAGEREF _Toc241265261 \h </w:instrText>
        </w:r>
        <w:r>
          <w:rPr>
            <w:noProof/>
            <w:webHidden/>
          </w:rPr>
        </w:r>
        <w:r>
          <w:rPr>
            <w:noProof/>
            <w:webHidden/>
          </w:rPr>
          <w:fldChar w:fldCharType="separate"/>
        </w:r>
        <w:r>
          <w:rPr>
            <w:noProof/>
            <w:webHidden/>
          </w:rPr>
          <w:t>86</w:t>
        </w:r>
        <w:r>
          <w:rPr>
            <w:noProof/>
            <w:webHidden/>
          </w:rPr>
          <w:fldChar w:fldCharType="end"/>
        </w:r>
      </w:hyperlink>
    </w:p>
    <w:p w14:paraId="36D632FF" w14:textId="0BFE9A3E"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62" w:history="1">
        <w:r w:rsidRPr="0062585E">
          <w:rPr>
            <w:rStyle w:val="Hyperlink"/>
            <w:rFonts w:eastAsiaTheme="majorEastAsia"/>
            <w:noProof/>
          </w:rPr>
          <w:t>Hình 4.45. Màn hình cập nhật tiến độ bước 3 – Đang làm</w:t>
        </w:r>
        <w:r>
          <w:rPr>
            <w:noProof/>
            <w:webHidden/>
          </w:rPr>
          <w:tab/>
        </w:r>
        <w:r>
          <w:rPr>
            <w:noProof/>
            <w:webHidden/>
          </w:rPr>
          <w:fldChar w:fldCharType="begin"/>
        </w:r>
        <w:r>
          <w:rPr>
            <w:noProof/>
            <w:webHidden/>
          </w:rPr>
          <w:instrText xml:space="preserve"> PAGEREF _Toc241265262 \h </w:instrText>
        </w:r>
        <w:r>
          <w:rPr>
            <w:noProof/>
            <w:webHidden/>
          </w:rPr>
        </w:r>
        <w:r>
          <w:rPr>
            <w:noProof/>
            <w:webHidden/>
          </w:rPr>
          <w:fldChar w:fldCharType="separate"/>
        </w:r>
        <w:r>
          <w:rPr>
            <w:noProof/>
            <w:webHidden/>
          </w:rPr>
          <w:t>87</w:t>
        </w:r>
        <w:r>
          <w:rPr>
            <w:noProof/>
            <w:webHidden/>
          </w:rPr>
          <w:fldChar w:fldCharType="end"/>
        </w:r>
      </w:hyperlink>
    </w:p>
    <w:p w14:paraId="526F1E9A" w14:textId="7F81F438"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63" w:history="1">
        <w:r w:rsidRPr="0062585E">
          <w:rPr>
            <w:rStyle w:val="Hyperlink"/>
            <w:rFonts w:eastAsiaTheme="majorEastAsia"/>
            <w:noProof/>
          </w:rPr>
          <w:t>Hình 4.46. Màn hình cập nhật tiến độ bước 4– Hoàn thành</w:t>
        </w:r>
        <w:r>
          <w:rPr>
            <w:noProof/>
            <w:webHidden/>
          </w:rPr>
          <w:tab/>
        </w:r>
        <w:r>
          <w:rPr>
            <w:noProof/>
            <w:webHidden/>
          </w:rPr>
          <w:fldChar w:fldCharType="begin"/>
        </w:r>
        <w:r>
          <w:rPr>
            <w:noProof/>
            <w:webHidden/>
          </w:rPr>
          <w:instrText xml:space="preserve"> PAGEREF _Toc241265263 \h </w:instrText>
        </w:r>
        <w:r>
          <w:rPr>
            <w:noProof/>
            <w:webHidden/>
          </w:rPr>
        </w:r>
        <w:r>
          <w:rPr>
            <w:noProof/>
            <w:webHidden/>
          </w:rPr>
          <w:fldChar w:fldCharType="separate"/>
        </w:r>
        <w:r>
          <w:rPr>
            <w:noProof/>
            <w:webHidden/>
          </w:rPr>
          <w:t>88</w:t>
        </w:r>
        <w:r>
          <w:rPr>
            <w:noProof/>
            <w:webHidden/>
          </w:rPr>
          <w:fldChar w:fldCharType="end"/>
        </w:r>
      </w:hyperlink>
    </w:p>
    <w:p w14:paraId="0BF5DC1B" w14:textId="37DD80C3"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64" w:history="1">
        <w:r w:rsidRPr="0062585E">
          <w:rPr>
            <w:rStyle w:val="Hyperlink"/>
            <w:rFonts w:eastAsiaTheme="majorEastAsia"/>
            <w:noProof/>
          </w:rPr>
          <w:t>Hình 4.47. Màn hình đề xuất vật tư – Soạn phiếu đề xuất</w:t>
        </w:r>
        <w:r>
          <w:rPr>
            <w:noProof/>
            <w:webHidden/>
          </w:rPr>
          <w:tab/>
        </w:r>
        <w:r>
          <w:rPr>
            <w:noProof/>
            <w:webHidden/>
          </w:rPr>
          <w:fldChar w:fldCharType="begin"/>
        </w:r>
        <w:r>
          <w:rPr>
            <w:noProof/>
            <w:webHidden/>
          </w:rPr>
          <w:instrText xml:space="preserve"> PAGEREF _Toc241265264 \h </w:instrText>
        </w:r>
        <w:r>
          <w:rPr>
            <w:noProof/>
            <w:webHidden/>
          </w:rPr>
        </w:r>
        <w:r>
          <w:rPr>
            <w:noProof/>
            <w:webHidden/>
          </w:rPr>
          <w:fldChar w:fldCharType="separate"/>
        </w:r>
        <w:r>
          <w:rPr>
            <w:noProof/>
            <w:webHidden/>
          </w:rPr>
          <w:t>89</w:t>
        </w:r>
        <w:r>
          <w:rPr>
            <w:noProof/>
            <w:webHidden/>
          </w:rPr>
          <w:fldChar w:fldCharType="end"/>
        </w:r>
      </w:hyperlink>
    </w:p>
    <w:p w14:paraId="7209A955" w14:textId="1E0EBD2B"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65" w:history="1">
        <w:r w:rsidRPr="0062585E">
          <w:rPr>
            <w:rStyle w:val="Hyperlink"/>
            <w:rFonts w:eastAsiaTheme="majorEastAsia"/>
            <w:noProof/>
          </w:rPr>
          <w:t>Hình 4.48. Màn hình đề xuất vật tư – Đang chờ khách duyệt</w:t>
        </w:r>
        <w:r>
          <w:rPr>
            <w:noProof/>
            <w:webHidden/>
          </w:rPr>
          <w:tab/>
        </w:r>
        <w:r>
          <w:rPr>
            <w:noProof/>
            <w:webHidden/>
          </w:rPr>
          <w:fldChar w:fldCharType="begin"/>
        </w:r>
        <w:r>
          <w:rPr>
            <w:noProof/>
            <w:webHidden/>
          </w:rPr>
          <w:instrText xml:space="preserve"> PAGEREF _Toc241265265 \h </w:instrText>
        </w:r>
        <w:r>
          <w:rPr>
            <w:noProof/>
            <w:webHidden/>
          </w:rPr>
        </w:r>
        <w:r>
          <w:rPr>
            <w:noProof/>
            <w:webHidden/>
          </w:rPr>
          <w:fldChar w:fldCharType="separate"/>
        </w:r>
        <w:r>
          <w:rPr>
            <w:noProof/>
            <w:webHidden/>
          </w:rPr>
          <w:t>90</w:t>
        </w:r>
        <w:r>
          <w:rPr>
            <w:noProof/>
            <w:webHidden/>
          </w:rPr>
          <w:fldChar w:fldCharType="end"/>
        </w:r>
      </w:hyperlink>
    </w:p>
    <w:p w14:paraId="77B2248D" w14:textId="482DF4C7"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66" w:history="1">
        <w:r w:rsidRPr="0062585E">
          <w:rPr>
            <w:rStyle w:val="Hyperlink"/>
            <w:rFonts w:eastAsiaTheme="majorEastAsia"/>
            <w:noProof/>
          </w:rPr>
          <w:t>Hình 4.49. Màn hình phiếu nghiệm thu - có thể chỉnh sửa</w:t>
        </w:r>
        <w:r>
          <w:rPr>
            <w:noProof/>
            <w:webHidden/>
          </w:rPr>
          <w:tab/>
        </w:r>
        <w:r>
          <w:rPr>
            <w:noProof/>
            <w:webHidden/>
          </w:rPr>
          <w:fldChar w:fldCharType="begin"/>
        </w:r>
        <w:r>
          <w:rPr>
            <w:noProof/>
            <w:webHidden/>
          </w:rPr>
          <w:instrText xml:space="preserve"> PAGEREF _Toc241265266 \h </w:instrText>
        </w:r>
        <w:r>
          <w:rPr>
            <w:noProof/>
            <w:webHidden/>
          </w:rPr>
        </w:r>
        <w:r>
          <w:rPr>
            <w:noProof/>
            <w:webHidden/>
          </w:rPr>
          <w:fldChar w:fldCharType="separate"/>
        </w:r>
        <w:r>
          <w:rPr>
            <w:noProof/>
            <w:webHidden/>
          </w:rPr>
          <w:t>91</w:t>
        </w:r>
        <w:r>
          <w:rPr>
            <w:noProof/>
            <w:webHidden/>
          </w:rPr>
          <w:fldChar w:fldCharType="end"/>
        </w:r>
      </w:hyperlink>
    </w:p>
    <w:p w14:paraId="08312D09" w14:textId="74A65645"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67" w:history="1">
        <w:r w:rsidRPr="0062585E">
          <w:rPr>
            <w:rStyle w:val="Hyperlink"/>
            <w:rFonts w:eastAsiaTheme="majorEastAsia"/>
            <w:noProof/>
          </w:rPr>
          <w:t>Hình 4.50. Phiếu nghiệm thu – không chỉnh sửa(xem lại)</w:t>
        </w:r>
        <w:r>
          <w:rPr>
            <w:noProof/>
            <w:webHidden/>
          </w:rPr>
          <w:tab/>
        </w:r>
        <w:r>
          <w:rPr>
            <w:noProof/>
            <w:webHidden/>
          </w:rPr>
          <w:fldChar w:fldCharType="begin"/>
        </w:r>
        <w:r>
          <w:rPr>
            <w:noProof/>
            <w:webHidden/>
          </w:rPr>
          <w:instrText xml:space="preserve"> PAGEREF _Toc241265267 \h </w:instrText>
        </w:r>
        <w:r>
          <w:rPr>
            <w:noProof/>
            <w:webHidden/>
          </w:rPr>
        </w:r>
        <w:r>
          <w:rPr>
            <w:noProof/>
            <w:webHidden/>
          </w:rPr>
          <w:fldChar w:fldCharType="separate"/>
        </w:r>
        <w:r>
          <w:rPr>
            <w:noProof/>
            <w:webHidden/>
          </w:rPr>
          <w:t>92</w:t>
        </w:r>
        <w:r>
          <w:rPr>
            <w:noProof/>
            <w:webHidden/>
          </w:rPr>
          <w:fldChar w:fldCharType="end"/>
        </w:r>
      </w:hyperlink>
    </w:p>
    <w:p w14:paraId="619976D4" w14:textId="76D8724B"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68" w:history="1">
        <w:r w:rsidRPr="0062585E">
          <w:rPr>
            <w:rStyle w:val="Hyperlink"/>
            <w:rFonts w:eastAsiaTheme="majorEastAsia"/>
            <w:noProof/>
          </w:rPr>
          <w:t>Hình 4.51. Màn hình Hủy đơn hàng</w:t>
        </w:r>
        <w:r>
          <w:rPr>
            <w:noProof/>
            <w:webHidden/>
          </w:rPr>
          <w:tab/>
        </w:r>
        <w:r>
          <w:rPr>
            <w:noProof/>
            <w:webHidden/>
          </w:rPr>
          <w:fldChar w:fldCharType="begin"/>
        </w:r>
        <w:r>
          <w:rPr>
            <w:noProof/>
            <w:webHidden/>
          </w:rPr>
          <w:instrText xml:space="preserve"> PAGEREF _Toc241265268 \h </w:instrText>
        </w:r>
        <w:r>
          <w:rPr>
            <w:noProof/>
            <w:webHidden/>
          </w:rPr>
        </w:r>
        <w:r>
          <w:rPr>
            <w:noProof/>
            <w:webHidden/>
          </w:rPr>
          <w:fldChar w:fldCharType="separate"/>
        </w:r>
        <w:r>
          <w:rPr>
            <w:noProof/>
            <w:webHidden/>
          </w:rPr>
          <w:t>93</w:t>
        </w:r>
        <w:r>
          <w:rPr>
            <w:noProof/>
            <w:webHidden/>
          </w:rPr>
          <w:fldChar w:fldCharType="end"/>
        </w:r>
      </w:hyperlink>
    </w:p>
    <w:p w14:paraId="57708492" w14:textId="324184B3"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69" w:history="1">
        <w:r w:rsidRPr="0062585E">
          <w:rPr>
            <w:rStyle w:val="Hyperlink"/>
            <w:rFonts w:eastAsiaTheme="majorEastAsia"/>
            <w:noProof/>
          </w:rPr>
          <w:t>Hình 4.52. Màn hình Hủy đơn hàng &amp; Xử lý phí di chuyển</w:t>
        </w:r>
        <w:r>
          <w:rPr>
            <w:noProof/>
            <w:webHidden/>
          </w:rPr>
          <w:tab/>
        </w:r>
        <w:r>
          <w:rPr>
            <w:noProof/>
            <w:webHidden/>
          </w:rPr>
          <w:fldChar w:fldCharType="begin"/>
        </w:r>
        <w:r>
          <w:rPr>
            <w:noProof/>
            <w:webHidden/>
          </w:rPr>
          <w:instrText xml:space="preserve"> PAGEREF _Toc241265269 \h </w:instrText>
        </w:r>
        <w:r>
          <w:rPr>
            <w:noProof/>
            <w:webHidden/>
          </w:rPr>
        </w:r>
        <w:r>
          <w:rPr>
            <w:noProof/>
            <w:webHidden/>
          </w:rPr>
          <w:fldChar w:fldCharType="separate"/>
        </w:r>
        <w:r>
          <w:rPr>
            <w:noProof/>
            <w:webHidden/>
          </w:rPr>
          <w:t>94</w:t>
        </w:r>
        <w:r>
          <w:rPr>
            <w:noProof/>
            <w:webHidden/>
          </w:rPr>
          <w:fldChar w:fldCharType="end"/>
        </w:r>
      </w:hyperlink>
    </w:p>
    <w:p w14:paraId="129AC1EA" w14:textId="2BEA577C"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70" w:history="1">
        <w:r w:rsidRPr="0062585E">
          <w:rPr>
            <w:rStyle w:val="Hyperlink"/>
            <w:rFonts w:eastAsiaTheme="majorEastAsia"/>
            <w:noProof/>
          </w:rPr>
          <w:t>Hình 4.53. 4.2.5.1. Màn hình xem danh sách tài khoản người dùng</w:t>
        </w:r>
        <w:r>
          <w:rPr>
            <w:noProof/>
            <w:webHidden/>
          </w:rPr>
          <w:tab/>
        </w:r>
        <w:r>
          <w:rPr>
            <w:noProof/>
            <w:webHidden/>
          </w:rPr>
          <w:fldChar w:fldCharType="begin"/>
        </w:r>
        <w:r>
          <w:rPr>
            <w:noProof/>
            <w:webHidden/>
          </w:rPr>
          <w:instrText xml:space="preserve"> PAGEREF _Toc241265270 \h </w:instrText>
        </w:r>
        <w:r>
          <w:rPr>
            <w:noProof/>
            <w:webHidden/>
          </w:rPr>
        </w:r>
        <w:r>
          <w:rPr>
            <w:noProof/>
            <w:webHidden/>
          </w:rPr>
          <w:fldChar w:fldCharType="separate"/>
        </w:r>
        <w:r>
          <w:rPr>
            <w:noProof/>
            <w:webHidden/>
          </w:rPr>
          <w:t>95</w:t>
        </w:r>
        <w:r>
          <w:rPr>
            <w:noProof/>
            <w:webHidden/>
          </w:rPr>
          <w:fldChar w:fldCharType="end"/>
        </w:r>
      </w:hyperlink>
    </w:p>
    <w:p w14:paraId="560DDE8F" w14:textId="05E4FE1D"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71" w:history="1">
        <w:r w:rsidRPr="0062585E">
          <w:rPr>
            <w:rStyle w:val="Hyperlink"/>
            <w:rFonts w:eastAsiaTheme="majorEastAsia"/>
            <w:noProof/>
          </w:rPr>
          <w:t>Hình 4.54. Màn hình thêm/ cấp tài khoản người dùng mới</w:t>
        </w:r>
        <w:r>
          <w:rPr>
            <w:noProof/>
            <w:webHidden/>
          </w:rPr>
          <w:tab/>
        </w:r>
        <w:r>
          <w:rPr>
            <w:noProof/>
            <w:webHidden/>
          </w:rPr>
          <w:fldChar w:fldCharType="begin"/>
        </w:r>
        <w:r>
          <w:rPr>
            <w:noProof/>
            <w:webHidden/>
          </w:rPr>
          <w:instrText xml:space="preserve"> PAGEREF _Toc241265271 \h </w:instrText>
        </w:r>
        <w:r>
          <w:rPr>
            <w:noProof/>
            <w:webHidden/>
          </w:rPr>
        </w:r>
        <w:r>
          <w:rPr>
            <w:noProof/>
            <w:webHidden/>
          </w:rPr>
          <w:fldChar w:fldCharType="separate"/>
        </w:r>
        <w:r>
          <w:rPr>
            <w:noProof/>
            <w:webHidden/>
          </w:rPr>
          <w:t>96</w:t>
        </w:r>
        <w:r>
          <w:rPr>
            <w:noProof/>
            <w:webHidden/>
          </w:rPr>
          <w:fldChar w:fldCharType="end"/>
        </w:r>
      </w:hyperlink>
    </w:p>
    <w:p w14:paraId="6D2008C3" w14:textId="2CFB905F"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72" w:history="1">
        <w:r w:rsidRPr="0062585E">
          <w:rPr>
            <w:rStyle w:val="Hyperlink"/>
            <w:rFonts w:eastAsiaTheme="majorEastAsia"/>
            <w:noProof/>
          </w:rPr>
          <w:t>Hình 4.55. Màn hình khóa/ xoá tài khoản người dùng</w:t>
        </w:r>
        <w:r>
          <w:rPr>
            <w:noProof/>
            <w:webHidden/>
          </w:rPr>
          <w:tab/>
        </w:r>
        <w:r>
          <w:rPr>
            <w:noProof/>
            <w:webHidden/>
          </w:rPr>
          <w:fldChar w:fldCharType="begin"/>
        </w:r>
        <w:r>
          <w:rPr>
            <w:noProof/>
            <w:webHidden/>
          </w:rPr>
          <w:instrText xml:space="preserve"> PAGEREF _Toc241265272 \h </w:instrText>
        </w:r>
        <w:r>
          <w:rPr>
            <w:noProof/>
            <w:webHidden/>
          </w:rPr>
        </w:r>
        <w:r>
          <w:rPr>
            <w:noProof/>
            <w:webHidden/>
          </w:rPr>
          <w:fldChar w:fldCharType="separate"/>
        </w:r>
        <w:r>
          <w:rPr>
            <w:noProof/>
            <w:webHidden/>
          </w:rPr>
          <w:t>97</w:t>
        </w:r>
        <w:r>
          <w:rPr>
            <w:noProof/>
            <w:webHidden/>
          </w:rPr>
          <w:fldChar w:fldCharType="end"/>
        </w:r>
      </w:hyperlink>
    </w:p>
    <w:p w14:paraId="00FD0180" w14:textId="7290CD4E"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73" w:history="1">
        <w:r w:rsidRPr="0062585E">
          <w:rPr>
            <w:rStyle w:val="Hyperlink"/>
            <w:rFonts w:eastAsiaTheme="majorEastAsia"/>
            <w:noProof/>
          </w:rPr>
          <w:t>Hình 4.56. 4.2.5.4. Màn hình khóa/ xoá tài khoản người dùng</w:t>
        </w:r>
        <w:r>
          <w:rPr>
            <w:noProof/>
            <w:webHidden/>
          </w:rPr>
          <w:tab/>
        </w:r>
        <w:r>
          <w:rPr>
            <w:noProof/>
            <w:webHidden/>
          </w:rPr>
          <w:fldChar w:fldCharType="begin"/>
        </w:r>
        <w:r>
          <w:rPr>
            <w:noProof/>
            <w:webHidden/>
          </w:rPr>
          <w:instrText xml:space="preserve"> PAGEREF _Toc241265273 \h </w:instrText>
        </w:r>
        <w:r>
          <w:rPr>
            <w:noProof/>
            <w:webHidden/>
          </w:rPr>
        </w:r>
        <w:r>
          <w:rPr>
            <w:noProof/>
            <w:webHidden/>
          </w:rPr>
          <w:fldChar w:fldCharType="separate"/>
        </w:r>
        <w:r>
          <w:rPr>
            <w:noProof/>
            <w:webHidden/>
          </w:rPr>
          <w:t>98</w:t>
        </w:r>
        <w:r>
          <w:rPr>
            <w:noProof/>
            <w:webHidden/>
          </w:rPr>
          <w:fldChar w:fldCharType="end"/>
        </w:r>
      </w:hyperlink>
    </w:p>
    <w:p w14:paraId="052F4B45" w14:textId="6B9C80F1"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74" w:history="1">
        <w:r w:rsidRPr="0062585E">
          <w:rPr>
            <w:rStyle w:val="Hyperlink"/>
            <w:rFonts w:eastAsiaTheme="majorEastAsia"/>
            <w:noProof/>
          </w:rPr>
          <w:t>Hình 4.57. 4.2.6.1. Màn hình xem danh sách khiếu nại, phiếu bảo hành &amp; khảo sát kém</w:t>
        </w:r>
        <w:r>
          <w:rPr>
            <w:noProof/>
            <w:webHidden/>
          </w:rPr>
          <w:tab/>
        </w:r>
        <w:r>
          <w:rPr>
            <w:noProof/>
            <w:webHidden/>
          </w:rPr>
          <w:fldChar w:fldCharType="begin"/>
        </w:r>
        <w:r>
          <w:rPr>
            <w:noProof/>
            <w:webHidden/>
          </w:rPr>
          <w:instrText xml:space="preserve"> PAGEREF _Toc241265274 \h </w:instrText>
        </w:r>
        <w:r>
          <w:rPr>
            <w:noProof/>
            <w:webHidden/>
          </w:rPr>
        </w:r>
        <w:r>
          <w:rPr>
            <w:noProof/>
            <w:webHidden/>
          </w:rPr>
          <w:fldChar w:fldCharType="separate"/>
        </w:r>
        <w:r>
          <w:rPr>
            <w:noProof/>
            <w:webHidden/>
          </w:rPr>
          <w:t>99</w:t>
        </w:r>
        <w:r>
          <w:rPr>
            <w:noProof/>
            <w:webHidden/>
          </w:rPr>
          <w:fldChar w:fldCharType="end"/>
        </w:r>
      </w:hyperlink>
    </w:p>
    <w:p w14:paraId="0267394A" w14:textId="4ECF6583"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75" w:history="1">
        <w:r w:rsidRPr="0062585E">
          <w:rPr>
            <w:rStyle w:val="Hyperlink"/>
            <w:rFonts w:eastAsiaTheme="majorEastAsia"/>
            <w:noProof/>
          </w:rPr>
          <w:t>Hình 4.58. 4.2.6.1. Màn hình xem danh sách khiếu nại, phiếu bảo hành &amp; khảo sát kém</w:t>
        </w:r>
        <w:r>
          <w:rPr>
            <w:noProof/>
            <w:webHidden/>
          </w:rPr>
          <w:tab/>
        </w:r>
        <w:r>
          <w:rPr>
            <w:noProof/>
            <w:webHidden/>
          </w:rPr>
          <w:fldChar w:fldCharType="begin"/>
        </w:r>
        <w:r>
          <w:rPr>
            <w:noProof/>
            <w:webHidden/>
          </w:rPr>
          <w:instrText xml:space="preserve"> PAGEREF _Toc241265275 \h </w:instrText>
        </w:r>
        <w:r>
          <w:rPr>
            <w:noProof/>
            <w:webHidden/>
          </w:rPr>
        </w:r>
        <w:r>
          <w:rPr>
            <w:noProof/>
            <w:webHidden/>
          </w:rPr>
          <w:fldChar w:fldCharType="separate"/>
        </w:r>
        <w:r>
          <w:rPr>
            <w:noProof/>
            <w:webHidden/>
          </w:rPr>
          <w:t>100</w:t>
        </w:r>
        <w:r>
          <w:rPr>
            <w:noProof/>
            <w:webHidden/>
          </w:rPr>
          <w:fldChar w:fldCharType="end"/>
        </w:r>
      </w:hyperlink>
    </w:p>
    <w:p w14:paraId="4D0D72BA" w14:textId="22903E41"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76" w:history="1">
        <w:r w:rsidRPr="0062585E">
          <w:rPr>
            <w:rStyle w:val="Hyperlink"/>
            <w:rFonts w:eastAsiaTheme="majorEastAsia"/>
            <w:noProof/>
          </w:rPr>
          <w:t>Hình 4.59. Màn hình xem danh sách khiếu nại, bảo hành &amp; đánh giá kém (&lt; 3 sao)</w:t>
        </w:r>
        <w:r>
          <w:rPr>
            <w:noProof/>
            <w:webHidden/>
          </w:rPr>
          <w:tab/>
        </w:r>
        <w:r>
          <w:rPr>
            <w:noProof/>
            <w:webHidden/>
          </w:rPr>
          <w:fldChar w:fldCharType="begin"/>
        </w:r>
        <w:r>
          <w:rPr>
            <w:noProof/>
            <w:webHidden/>
          </w:rPr>
          <w:instrText xml:space="preserve"> PAGEREF _Toc241265276 \h </w:instrText>
        </w:r>
        <w:r>
          <w:rPr>
            <w:noProof/>
            <w:webHidden/>
          </w:rPr>
        </w:r>
        <w:r>
          <w:rPr>
            <w:noProof/>
            <w:webHidden/>
          </w:rPr>
          <w:fldChar w:fldCharType="separate"/>
        </w:r>
        <w:r>
          <w:rPr>
            <w:noProof/>
            <w:webHidden/>
          </w:rPr>
          <w:t>101</w:t>
        </w:r>
        <w:r>
          <w:rPr>
            <w:noProof/>
            <w:webHidden/>
          </w:rPr>
          <w:fldChar w:fldCharType="end"/>
        </w:r>
      </w:hyperlink>
    </w:p>
    <w:p w14:paraId="17F735E6" w14:textId="2D179B98"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77" w:history="1">
        <w:r w:rsidRPr="0062585E">
          <w:rPr>
            <w:rStyle w:val="Hyperlink"/>
            <w:rFonts w:eastAsiaTheme="majorEastAsia"/>
            <w:noProof/>
          </w:rPr>
          <w:t>Hình 4.60. 4.2.6.2.2 Màn hình Tiếp nhận &amp; Tạo phiếu khiếu nại (CSKH)</w:t>
        </w:r>
        <w:r>
          <w:rPr>
            <w:noProof/>
            <w:webHidden/>
          </w:rPr>
          <w:tab/>
        </w:r>
        <w:r>
          <w:rPr>
            <w:noProof/>
            <w:webHidden/>
          </w:rPr>
          <w:fldChar w:fldCharType="begin"/>
        </w:r>
        <w:r>
          <w:rPr>
            <w:noProof/>
            <w:webHidden/>
          </w:rPr>
          <w:instrText xml:space="preserve"> PAGEREF _Toc241265277 \h </w:instrText>
        </w:r>
        <w:r>
          <w:rPr>
            <w:noProof/>
            <w:webHidden/>
          </w:rPr>
        </w:r>
        <w:r>
          <w:rPr>
            <w:noProof/>
            <w:webHidden/>
          </w:rPr>
          <w:fldChar w:fldCharType="separate"/>
        </w:r>
        <w:r>
          <w:rPr>
            <w:noProof/>
            <w:webHidden/>
          </w:rPr>
          <w:t>102</w:t>
        </w:r>
        <w:r>
          <w:rPr>
            <w:noProof/>
            <w:webHidden/>
          </w:rPr>
          <w:fldChar w:fldCharType="end"/>
        </w:r>
      </w:hyperlink>
    </w:p>
    <w:p w14:paraId="01DB75ED" w14:textId="384EDE9C"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78" w:history="1">
        <w:r w:rsidRPr="0062585E">
          <w:rPr>
            <w:rStyle w:val="Hyperlink"/>
            <w:rFonts w:eastAsiaTheme="majorEastAsia"/>
            <w:noProof/>
          </w:rPr>
          <w:t>Hình 4.61. Màn hình Tiếp nhận &amp; Tạo phiếu khiếu nại</w:t>
        </w:r>
        <w:r>
          <w:rPr>
            <w:noProof/>
            <w:webHidden/>
          </w:rPr>
          <w:tab/>
        </w:r>
        <w:r>
          <w:rPr>
            <w:noProof/>
            <w:webHidden/>
          </w:rPr>
          <w:fldChar w:fldCharType="begin"/>
        </w:r>
        <w:r>
          <w:rPr>
            <w:noProof/>
            <w:webHidden/>
          </w:rPr>
          <w:instrText xml:space="preserve"> PAGEREF _Toc241265278 \h </w:instrText>
        </w:r>
        <w:r>
          <w:rPr>
            <w:noProof/>
            <w:webHidden/>
          </w:rPr>
        </w:r>
        <w:r>
          <w:rPr>
            <w:noProof/>
            <w:webHidden/>
          </w:rPr>
          <w:fldChar w:fldCharType="separate"/>
        </w:r>
        <w:r>
          <w:rPr>
            <w:noProof/>
            <w:webHidden/>
          </w:rPr>
          <w:t>103</w:t>
        </w:r>
        <w:r>
          <w:rPr>
            <w:noProof/>
            <w:webHidden/>
          </w:rPr>
          <w:fldChar w:fldCharType="end"/>
        </w:r>
      </w:hyperlink>
    </w:p>
    <w:p w14:paraId="5B47AF81" w14:textId="66C0F567"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79" w:history="1">
        <w:r w:rsidRPr="0062585E">
          <w:rPr>
            <w:rStyle w:val="Hyperlink"/>
            <w:rFonts w:eastAsiaTheme="majorEastAsia"/>
            <w:noProof/>
          </w:rPr>
          <w:t>Hình 4.62. Màn hình Khởi tạo phiếu bảo hành dịch vụ (CSKH)</w:t>
        </w:r>
        <w:r>
          <w:rPr>
            <w:noProof/>
            <w:webHidden/>
          </w:rPr>
          <w:tab/>
        </w:r>
        <w:r>
          <w:rPr>
            <w:noProof/>
            <w:webHidden/>
          </w:rPr>
          <w:fldChar w:fldCharType="begin"/>
        </w:r>
        <w:r>
          <w:rPr>
            <w:noProof/>
            <w:webHidden/>
          </w:rPr>
          <w:instrText xml:space="preserve"> PAGEREF _Toc241265279 \h </w:instrText>
        </w:r>
        <w:r>
          <w:rPr>
            <w:noProof/>
            <w:webHidden/>
          </w:rPr>
        </w:r>
        <w:r>
          <w:rPr>
            <w:noProof/>
            <w:webHidden/>
          </w:rPr>
          <w:fldChar w:fldCharType="separate"/>
        </w:r>
        <w:r>
          <w:rPr>
            <w:noProof/>
            <w:webHidden/>
          </w:rPr>
          <w:t>104</w:t>
        </w:r>
        <w:r>
          <w:rPr>
            <w:noProof/>
            <w:webHidden/>
          </w:rPr>
          <w:fldChar w:fldCharType="end"/>
        </w:r>
      </w:hyperlink>
    </w:p>
    <w:p w14:paraId="6824E0B9" w14:textId="169440A2"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80" w:history="1">
        <w:r w:rsidRPr="0062585E">
          <w:rPr>
            <w:rStyle w:val="Hyperlink"/>
            <w:rFonts w:eastAsiaTheme="majorEastAsia"/>
            <w:noProof/>
          </w:rPr>
          <w:t>Hình 4.63. Màn hình Cập nhật tiến độ &amp; Hủy/Đóng phiếu khiếu nại, bảo hành</w:t>
        </w:r>
        <w:r>
          <w:rPr>
            <w:noProof/>
            <w:webHidden/>
          </w:rPr>
          <w:tab/>
        </w:r>
        <w:r>
          <w:rPr>
            <w:noProof/>
            <w:webHidden/>
          </w:rPr>
          <w:fldChar w:fldCharType="begin"/>
        </w:r>
        <w:r>
          <w:rPr>
            <w:noProof/>
            <w:webHidden/>
          </w:rPr>
          <w:instrText xml:space="preserve"> PAGEREF _Toc241265280 \h </w:instrText>
        </w:r>
        <w:r>
          <w:rPr>
            <w:noProof/>
            <w:webHidden/>
          </w:rPr>
        </w:r>
        <w:r>
          <w:rPr>
            <w:noProof/>
            <w:webHidden/>
          </w:rPr>
          <w:fldChar w:fldCharType="separate"/>
        </w:r>
        <w:r>
          <w:rPr>
            <w:noProof/>
            <w:webHidden/>
          </w:rPr>
          <w:t>105</w:t>
        </w:r>
        <w:r>
          <w:rPr>
            <w:noProof/>
            <w:webHidden/>
          </w:rPr>
          <w:fldChar w:fldCharType="end"/>
        </w:r>
      </w:hyperlink>
    </w:p>
    <w:p w14:paraId="69CE0986" w14:textId="618702FB"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81" w:history="1">
        <w:r w:rsidRPr="0062585E">
          <w:rPr>
            <w:rStyle w:val="Hyperlink"/>
            <w:rFonts w:eastAsiaTheme="majorEastAsia"/>
            <w:noProof/>
          </w:rPr>
          <w:t>Hình 4.64. Màn hình Đánh giá &amp; Phản hồi</w:t>
        </w:r>
        <w:r>
          <w:rPr>
            <w:noProof/>
            <w:webHidden/>
          </w:rPr>
          <w:tab/>
        </w:r>
        <w:r>
          <w:rPr>
            <w:noProof/>
            <w:webHidden/>
          </w:rPr>
          <w:fldChar w:fldCharType="begin"/>
        </w:r>
        <w:r>
          <w:rPr>
            <w:noProof/>
            <w:webHidden/>
          </w:rPr>
          <w:instrText xml:space="preserve"> PAGEREF _Toc241265281 \h </w:instrText>
        </w:r>
        <w:r>
          <w:rPr>
            <w:noProof/>
            <w:webHidden/>
          </w:rPr>
        </w:r>
        <w:r>
          <w:rPr>
            <w:noProof/>
            <w:webHidden/>
          </w:rPr>
          <w:fldChar w:fldCharType="separate"/>
        </w:r>
        <w:r>
          <w:rPr>
            <w:noProof/>
            <w:webHidden/>
          </w:rPr>
          <w:t>106</w:t>
        </w:r>
        <w:r>
          <w:rPr>
            <w:noProof/>
            <w:webHidden/>
          </w:rPr>
          <w:fldChar w:fldCharType="end"/>
        </w:r>
      </w:hyperlink>
    </w:p>
    <w:p w14:paraId="20503E3C" w14:textId="3936B174"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82" w:history="1">
        <w:r w:rsidRPr="0062585E">
          <w:rPr>
            <w:rStyle w:val="Hyperlink"/>
            <w:rFonts w:eastAsiaTheme="majorEastAsia"/>
            <w:noProof/>
          </w:rPr>
          <w:t>Hình 4.65. Màn hình Khiếu nại &amp; Bảo hành</w:t>
        </w:r>
        <w:r>
          <w:rPr>
            <w:noProof/>
            <w:webHidden/>
          </w:rPr>
          <w:tab/>
        </w:r>
        <w:r>
          <w:rPr>
            <w:noProof/>
            <w:webHidden/>
          </w:rPr>
          <w:fldChar w:fldCharType="begin"/>
        </w:r>
        <w:r>
          <w:rPr>
            <w:noProof/>
            <w:webHidden/>
          </w:rPr>
          <w:instrText xml:space="preserve"> PAGEREF _Toc241265282 \h </w:instrText>
        </w:r>
        <w:r>
          <w:rPr>
            <w:noProof/>
            <w:webHidden/>
          </w:rPr>
        </w:r>
        <w:r>
          <w:rPr>
            <w:noProof/>
            <w:webHidden/>
          </w:rPr>
          <w:fldChar w:fldCharType="separate"/>
        </w:r>
        <w:r>
          <w:rPr>
            <w:noProof/>
            <w:webHidden/>
          </w:rPr>
          <w:t>107</w:t>
        </w:r>
        <w:r>
          <w:rPr>
            <w:noProof/>
            <w:webHidden/>
          </w:rPr>
          <w:fldChar w:fldCharType="end"/>
        </w:r>
      </w:hyperlink>
    </w:p>
    <w:p w14:paraId="4170547F" w14:textId="4CD5DF22"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83" w:history="1">
        <w:r w:rsidRPr="0062585E">
          <w:rPr>
            <w:rStyle w:val="Hyperlink"/>
            <w:rFonts w:eastAsiaTheme="majorEastAsia"/>
            <w:noProof/>
          </w:rPr>
          <w:t>Hình 4.66. Màn hình xem số dư ví KTV &amp; Lịch sử giao dịch</w:t>
        </w:r>
        <w:r>
          <w:rPr>
            <w:noProof/>
            <w:webHidden/>
          </w:rPr>
          <w:tab/>
        </w:r>
        <w:r>
          <w:rPr>
            <w:noProof/>
            <w:webHidden/>
          </w:rPr>
          <w:fldChar w:fldCharType="begin"/>
        </w:r>
        <w:r>
          <w:rPr>
            <w:noProof/>
            <w:webHidden/>
          </w:rPr>
          <w:instrText xml:space="preserve"> PAGEREF _Toc241265283 \h </w:instrText>
        </w:r>
        <w:r>
          <w:rPr>
            <w:noProof/>
            <w:webHidden/>
          </w:rPr>
        </w:r>
        <w:r>
          <w:rPr>
            <w:noProof/>
            <w:webHidden/>
          </w:rPr>
          <w:fldChar w:fldCharType="separate"/>
        </w:r>
        <w:r>
          <w:rPr>
            <w:noProof/>
            <w:webHidden/>
          </w:rPr>
          <w:t>108</w:t>
        </w:r>
        <w:r>
          <w:rPr>
            <w:noProof/>
            <w:webHidden/>
          </w:rPr>
          <w:fldChar w:fldCharType="end"/>
        </w:r>
      </w:hyperlink>
    </w:p>
    <w:p w14:paraId="0D6657AB" w14:textId="344B0A88"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84" w:history="1">
        <w:r w:rsidRPr="0062585E">
          <w:rPr>
            <w:rStyle w:val="Hyperlink"/>
            <w:rFonts w:eastAsiaTheme="majorEastAsia"/>
            <w:noProof/>
          </w:rPr>
          <w:t>Hình 4.67. 4.2.7.1.2. Màn hình Đối soát doanh thu, chiết khấu &amp; tiền mặt COD</w:t>
        </w:r>
        <w:r>
          <w:rPr>
            <w:noProof/>
            <w:webHidden/>
          </w:rPr>
          <w:tab/>
        </w:r>
        <w:r>
          <w:rPr>
            <w:noProof/>
            <w:webHidden/>
          </w:rPr>
          <w:fldChar w:fldCharType="begin"/>
        </w:r>
        <w:r>
          <w:rPr>
            <w:noProof/>
            <w:webHidden/>
          </w:rPr>
          <w:instrText xml:space="preserve"> PAGEREF _Toc241265284 \h </w:instrText>
        </w:r>
        <w:r>
          <w:rPr>
            <w:noProof/>
            <w:webHidden/>
          </w:rPr>
        </w:r>
        <w:r>
          <w:rPr>
            <w:noProof/>
            <w:webHidden/>
          </w:rPr>
          <w:fldChar w:fldCharType="separate"/>
        </w:r>
        <w:r>
          <w:rPr>
            <w:noProof/>
            <w:webHidden/>
          </w:rPr>
          <w:t>109</w:t>
        </w:r>
        <w:r>
          <w:rPr>
            <w:noProof/>
            <w:webHidden/>
          </w:rPr>
          <w:fldChar w:fldCharType="end"/>
        </w:r>
      </w:hyperlink>
    </w:p>
    <w:p w14:paraId="2A3DF232" w14:textId="4C075BCC"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85" w:history="1">
        <w:r w:rsidRPr="0062585E">
          <w:rPr>
            <w:rStyle w:val="Hyperlink"/>
            <w:rFonts w:eastAsiaTheme="majorEastAsia"/>
            <w:noProof/>
          </w:rPr>
          <w:t>Hình 4.68. Màn hình Thanh toán dịch vụ</w:t>
        </w:r>
        <w:r>
          <w:rPr>
            <w:noProof/>
            <w:webHidden/>
          </w:rPr>
          <w:tab/>
        </w:r>
        <w:r>
          <w:rPr>
            <w:noProof/>
            <w:webHidden/>
          </w:rPr>
          <w:fldChar w:fldCharType="begin"/>
        </w:r>
        <w:r>
          <w:rPr>
            <w:noProof/>
            <w:webHidden/>
          </w:rPr>
          <w:instrText xml:space="preserve"> PAGEREF _Toc241265285 \h </w:instrText>
        </w:r>
        <w:r>
          <w:rPr>
            <w:noProof/>
            <w:webHidden/>
          </w:rPr>
        </w:r>
        <w:r>
          <w:rPr>
            <w:noProof/>
            <w:webHidden/>
          </w:rPr>
          <w:fldChar w:fldCharType="separate"/>
        </w:r>
        <w:r>
          <w:rPr>
            <w:noProof/>
            <w:webHidden/>
          </w:rPr>
          <w:t>110</w:t>
        </w:r>
        <w:r>
          <w:rPr>
            <w:noProof/>
            <w:webHidden/>
          </w:rPr>
          <w:fldChar w:fldCharType="end"/>
        </w:r>
      </w:hyperlink>
    </w:p>
    <w:p w14:paraId="25812F0C" w14:textId="7121EA32"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86" w:history="1">
        <w:r w:rsidRPr="0062585E">
          <w:rPr>
            <w:rStyle w:val="Hyperlink"/>
            <w:rFonts w:eastAsiaTheme="majorEastAsia"/>
            <w:noProof/>
          </w:rPr>
          <w:t>Hình 4.69. Màn hình tạo yêu cầu Nạp / Rút tiền Ví KTV</w:t>
        </w:r>
        <w:r>
          <w:rPr>
            <w:noProof/>
            <w:webHidden/>
          </w:rPr>
          <w:tab/>
        </w:r>
        <w:r>
          <w:rPr>
            <w:noProof/>
            <w:webHidden/>
          </w:rPr>
          <w:fldChar w:fldCharType="begin"/>
        </w:r>
        <w:r>
          <w:rPr>
            <w:noProof/>
            <w:webHidden/>
          </w:rPr>
          <w:instrText xml:space="preserve"> PAGEREF _Toc241265286 \h </w:instrText>
        </w:r>
        <w:r>
          <w:rPr>
            <w:noProof/>
            <w:webHidden/>
          </w:rPr>
        </w:r>
        <w:r>
          <w:rPr>
            <w:noProof/>
            <w:webHidden/>
          </w:rPr>
          <w:fldChar w:fldCharType="separate"/>
        </w:r>
        <w:r>
          <w:rPr>
            <w:noProof/>
            <w:webHidden/>
          </w:rPr>
          <w:t>111</w:t>
        </w:r>
        <w:r>
          <w:rPr>
            <w:noProof/>
            <w:webHidden/>
          </w:rPr>
          <w:fldChar w:fldCharType="end"/>
        </w:r>
      </w:hyperlink>
    </w:p>
    <w:p w14:paraId="67F6B2C1" w14:textId="6EE89060"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87" w:history="1">
        <w:r w:rsidRPr="0062585E">
          <w:rPr>
            <w:rStyle w:val="Hyperlink"/>
            <w:rFonts w:eastAsiaTheme="majorEastAsia"/>
            <w:noProof/>
          </w:rPr>
          <w:t>Hình 4.70. Màn hình xóa/ hủy lệnh giao dịch không hợp lệ</w:t>
        </w:r>
        <w:r>
          <w:rPr>
            <w:noProof/>
            <w:webHidden/>
          </w:rPr>
          <w:tab/>
        </w:r>
        <w:r>
          <w:rPr>
            <w:noProof/>
            <w:webHidden/>
          </w:rPr>
          <w:fldChar w:fldCharType="begin"/>
        </w:r>
        <w:r>
          <w:rPr>
            <w:noProof/>
            <w:webHidden/>
          </w:rPr>
          <w:instrText xml:space="preserve"> PAGEREF _Toc241265287 \h </w:instrText>
        </w:r>
        <w:r>
          <w:rPr>
            <w:noProof/>
            <w:webHidden/>
          </w:rPr>
        </w:r>
        <w:r>
          <w:rPr>
            <w:noProof/>
            <w:webHidden/>
          </w:rPr>
          <w:fldChar w:fldCharType="separate"/>
        </w:r>
        <w:r>
          <w:rPr>
            <w:noProof/>
            <w:webHidden/>
          </w:rPr>
          <w:t>112</w:t>
        </w:r>
        <w:r>
          <w:rPr>
            <w:noProof/>
            <w:webHidden/>
          </w:rPr>
          <w:fldChar w:fldCharType="end"/>
        </w:r>
      </w:hyperlink>
    </w:p>
    <w:p w14:paraId="7E347651" w14:textId="37C9A430"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88" w:history="1">
        <w:r w:rsidRPr="0062585E">
          <w:rPr>
            <w:rStyle w:val="Hyperlink"/>
            <w:rFonts w:eastAsiaTheme="majorEastAsia"/>
            <w:noProof/>
          </w:rPr>
          <w:t>Hình 4.71. Màn hình Báo cáo dòng tiền</w:t>
        </w:r>
        <w:r>
          <w:rPr>
            <w:noProof/>
            <w:webHidden/>
          </w:rPr>
          <w:tab/>
        </w:r>
        <w:r>
          <w:rPr>
            <w:noProof/>
            <w:webHidden/>
          </w:rPr>
          <w:fldChar w:fldCharType="begin"/>
        </w:r>
        <w:r>
          <w:rPr>
            <w:noProof/>
            <w:webHidden/>
          </w:rPr>
          <w:instrText xml:space="preserve"> PAGEREF _Toc241265288 \h </w:instrText>
        </w:r>
        <w:r>
          <w:rPr>
            <w:noProof/>
            <w:webHidden/>
          </w:rPr>
        </w:r>
        <w:r>
          <w:rPr>
            <w:noProof/>
            <w:webHidden/>
          </w:rPr>
          <w:fldChar w:fldCharType="separate"/>
        </w:r>
        <w:r>
          <w:rPr>
            <w:noProof/>
            <w:webHidden/>
          </w:rPr>
          <w:t>113</w:t>
        </w:r>
        <w:r>
          <w:rPr>
            <w:noProof/>
            <w:webHidden/>
          </w:rPr>
          <w:fldChar w:fldCharType="end"/>
        </w:r>
      </w:hyperlink>
    </w:p>
    <w:p w14:paraId="3DAC0A52" w14:textId="7250397F"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89" w:history="1">
        <w:r w:rsidRPr="0062585E">
          <w:rPr>
            <w:rStyle w:val="Hyperlink"/>
            <w:rFonts w:eastAsiaTheme="majorEastAsia"/>
            <w:noProof/>
          </w:rPr>
          <w:t>Hình 4.72. Màn hình xem Nhật ký hoạt động hệ thống</w:t>
        </w:r>
        <w:r>
          <w:rPr>
            <w:noProof/>
            <w:webHidden/>
          </w:rPr>
          <w:tab/>
        </w:r>
        <w:r>
          <w:rPr>
            <w:noProof/>
            <w:webHidden/>
          </w:rPr>
          <w:fldChar w:fldCharType="begin"/>
        </w:r>
        <w:r>
          <w:rPr>
            <w:noProof/>
            <w:webHidden/>
          </w:rPr>
          <w:instrText xml:space="preserve"> PAGEREF _Toc241265289 \h </w:instrText>
        </w:r>
        <w:r>
          <w:rPr>
            <w:noProof/>
            <w:webHidden/>
          </w:rPr>
        </w:r>
        <w:r>
          <w:rPr>
            <w:noProof/>
            <w:webHidden/>
          </w:rPr>
          <w:fldChar w:fldCharType="separate"/>
        </w:r>
        <w:r>
          <w:rPr>
            <w:noProof/>
            <w:webHidden/>
          </w:rPr>
          <w:t>114</w:t>
        </w:r>
        <w:r>
          <w:rPr>
            <w:noProof/>
            <w:webHidden/>
          </w:rPr>
          <w:fldChar w:fldCharType="end"/>
        </w:r>
      </w:hyperlink>
    </w:p>
    <w:p w14:paraId="0C14C03D" w14:textId="381E4E71"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90" w:history="1">
        <w:r w:rsidRPr="0062585E">
          <w:rPr>
            <w:rStyle w:val="Hyperlink"/>
            <w:rFonts w:eastAsiaTheme="majorEastAsia"/>
            <w:noProof/>
          </w:rPr>
          <w:t>Hình 4.73. Màn hình Cấu hình tham số hệ thống</w:t>
        </w:r>
        <w:r>
          <w:rPr>
            <w:noProof/>
            <w:webHidden/>
          </w:rPr>
          <w:tab/>
        </w:r>
        <w:r>
          <w:rPr>
            <w:noProof/>
            <w:webHidden/>
          </w:rPr>
          <w:fldChar w:fldCharType="begin"/>
        </w:r>
        <w:r>
          <w:rPr>
            <w:noProof/>
            <w:webHidden/>
          </w:rPr>
          <w:instrText xml:space="preserve"> PAGEREF _Toc241265290 \h </w:instrText>
        </w:r>
        <w:r>
          <w:rPr>
            <w:noProof/>
            <w:webHidden/>
          </w:rPr>
        </w:r>
        <w:r>
          <w:rPr>
            <w:noProof/>
            <w:webHidden/>
          </w:rPr>
          <w:fldChar w:fldCharType="separate"/>
        </w:r>
        <w:r>
          <w:rPr>
            <w:noProof/>
            <w:webHidden/>
          </w:rPr>
          <w:t>115</w:t>
        </w:r>
        <w:r>
          <w:rPr>
            <w:noProof/>
            <w:webHidden/>
          </w:rPr>
          <w:fldChar w:fldCharType="end"/>
        </w:r>
      </w:hyperlink>
    </w:p>
    <w:p w14:paraId="131F8C7A" w14:textId="7F79E05F"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91" w:history="1">
        <w:r w:rsidRPr="0062585E">
          <w:rPr>
            <w:rStyle w:val="Hyperlink"/>
            <w:rFonts w:eastAsiaTheme="majorEastAsia"/>
            <w:noProof/>
          </w:rPr>
          <w:t>Hình 4.74. Cấu hình bảng giá sàn dịch vụ</w:t>
        </w:r>
        <w:r>
          <w:rPr>
            <w:noProof/>
            <w:webHidden/>
          </w:rPr>
          <w:tab/>
        </w:r>
        <w:r>
          <w:rPr>
            <w:noProof/>
            <w:webHidden/>
          </w:rPr>
          <w:fldChar w:fldCharType="begin"/>
        </w:r>
        <w:r>
          <w:rPr>
            <w:noProof/>
            <w:webHidden/>
          </w:rPr>
          <w:instrText xml:space="preserve"> PAGEREF _Toc241265291 \h </w:instrText>
        </w:r>
        <w:r>
          <w:rPr>
            <w:noProof/>
            <w:webHidden/>
          </w:rPr>
        </w:r>
        <w:r>
          <w:rPr>
            <w:noProof/>
            <w:webHidden/>
          </w:rPr>
          <w:fldChar w:fldCharType="separate"/>
        </w:r>
        <w:r>
          <w:rPr>
            <w:noProof/>
            <w:webHidden/>
          </w:rPr>
          <w:t>116</w:t>
        </w:r>
        <w:r>
          <w:rPr>
            <w:noProof/>
            <w:webHidden/>
          </w:rPr>
          <w:fldChar w:fldCharType="end"/>
        </w:r>
      </w:hyperlink>
    </w:p>
    <w:p w14:paraId="3C5CCD28" w14:textId="2EE67729"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92" w:history="1">
        <w:r w:rsidRPr="0062585E">
          <w:rPr>
            <w:rStyle w:val="Hyperlink"/>
            <w:rFonts w:eastAsiaTheme="majorEastAsia"/>
            <w:noProof/>
          </w:rPr>
          <w:t>Hình 4.75. Màn hình Phê duyệt chính sách &amp; bảng giá mới</w:t>
        </w:r>
        <w:r>
          <w:rPr>
            <w:noProof/>
            <w:webHidden/>
          </w:rPr>
          <w:tab/>
        </w:r>
        <w:r>
          <w:rPr>
            <w:noProof/>
            <w:webHidden/>
          </w:rPr>
          <w:fldChar w:fldCharType="begin"/>
        </w:r>
        <w:r>
          <w:rPr>
            <w:noProof/>
            <w:webHidden/>
          </w:rPr>
          <w:instrText xml:space="preserve"> PAGEREF _Toc241265292 \h </w:instrText>
        </w:r>
        <w:r>
          <w:rPr>
            <w:noProof/>
            <w:webHidden/>
          </w:rPr>
        </w:r>
        <w:r>
          <w:rPr>
            <w:noProof/>
            <w:webHidden/>
          </w:rPr>
          <w:fldChar w:fldCharType="separate"/>
        </w:r>
        <w:r>
          <w:rPr>
            <w:noProof/>
            <w:webHidden/>
          </w:rPr>
          <w:t>117</w:t>
        </w:r>
        <w:r>
          <w:rPr>
            <w:noProof/>
            <w:webHidden/>
          </w:rPr>
          <w:fldChar w:fldCharType="end"/>
        </w:r>
      </w:hyperlink>
    </w:p>
    <w:p w14:paraId="4F375125" w14:textId="0410644B"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93" w:history="1">
        <w:r w:rsidRPr="0062585E">
          <w:rPr>
            <w:rStyle w:val="Hyperlink"/>
            <w:rFonts w:eastAsiaTheme="majorEastAsia"/>
            <w:noProof/>
          </w:rPr>
          <w:t>Hình 4.76. 4.2.8.3. Màn hình Phê duyệt chính sách &amp; bảng giá mới</w:t>
        </w:r>
        <w:r>
          <w:rPr>
            <w:noProof/>
            <w:webHidden/>
          </w:rPr>
          <w:tab/>
        </w:r>
        <w:r>
          <w:rPr>
            <w:noProof/>
            <w:webHidden/>
          </w:rPr>
          <w:fldChar w:fldCharType="begin"/>
        </w:r>
        <w:r>
          <w:rPr>
            <w:noProof/>
            <w:webHidden/>
          </w:rPr>
          <w:instrText xml:space="preserve"> PAGEREF _Toc241265293 \h </w:instrText>
        </w:r>
        <w:r>
          <w:rPr>
            <w:noProof/>
            <w:webHidden/>
          </w:rPr>
        </w:r>
        <w:r>
          <w:rPr>
            <w:noProof/>
            <w:webHidden/>
          </w:rPr>
          <w:fldChar w:fldCharType="separate"/>
        </w:r>
        <w:r>
          <w:rPr>
            <w:noProof/>
            <w:webHidden/>
          </w:rPr>
          <w:t>118</w:t>
        </w:r>
        <w:r>
          <w:rPr>
            <w:noProof/>
            <w:webHidden/>
          </w:rPr>
          <w:fldChar w:fldCharType="end"/>
        </w:r>
      </w:hyperlink>
    </w:p>
    <w:p w14:paraId="1830DB93" w14:textId="685B114C"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94" w:history="1">
        <w:r w:rsidRPr="0062585E">
          <w:rPr>
            <w:rStyle w:val="Hyperlink"/>
            <w:rFonts w:eastAsiaTheme="majorEastAsia"/>
            <w:noProof/>
          </w:rPr>
          <w:t>Hình 4.77. Màn hình Trung tâm thông báo</w:t>
        </w:r>
        <w:r>
          <w:rPr>
            <w:noProof/>
            <w:webHidden/>
          </w:rPr>
          <w:tab/>
        </w:r>
        <w:r>
          <w:rPr>
            <w:noProof/>
            <w:webHidden/>
          </w:rPr>
          <w:fldChar w:fldCharType="begin"/>
        </w:r>
        <w:r>
          <w:rPr>
            <w:noProof/>
            <w:webHidden/>
          </w:rPr>
          <w:instrText xml:space="preserve"> PAGEREF _Toc241265294 \h </w:instrText>
        </w:r>
        <w:r>
          <w:rPr>
            <w:noProof/>
            <w:webHidden/>
          </w:rPr>
        </w:r>
        <w:r>
          <w:rPr>
            <w:noProof/>
            <w:webHidden/>
          </w:rPr>
          <w:fldChar w:fldCharType="separate"/>
        </w:r>
        <w:r>
          <w:rPr>
            <w:noProof/>
            <w:webHidden/>
          </w:rPr>
          <w:t>119</w:t>
        </w:r>
        <w:r>
          <w:rPr>
            <w:noProof/>
            <w:webHidden/>
          </w:rPr>
          <w:fldChar w:fldCharType="end"/>
        </w:r>
      </w:hyperlink>
    </w:p>
    <w:p w14:paraId="256455CB" w14:textId="6A1B0080"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95" w:history="1">
        <w:r w:rsidRPr="0062585E">
          <w:rPr>
            <w:rStyle w:val="Hyperlink"/>
            <w:rFonts w:eastAsiaTheme="majorEastAsia"/>
            <w:noProof/>
          </w:rPr>
          <w:t>Hình 4.78. Màn hình Thống kê &amp; Lập báo cáo dòng tiền, doanh thu, lợi nhuận</w:t>
        </w:r>
        <w:r>
          <w:rPr>
            <w:noProof/>
            <w:webHidden/>
          </w:rPr>
          <w:tab/>
        </w:r>
        <w:r>
          <w:rPr>
            <w:noProof/>
            <w:webHidden/>
          </w:rPr>
          <w:fldChar w:fldCharType="begin"/>
        </w:r>
        <w:r>
          <w:rPr>
            <w:noProof/>
            <w:webHidden/>
          </w:rPr>
          <w:instrText xml:space="preserve"> PAGEREF _Toc241265295 \h </w:instrText>
        </w:r>
        <w:r>
          <w:rPr>
            <w:noProof/>
            <w:webHidden/>
          </w:rPr>
        </w:r>
        <w:r>
          <w:rPr>
            <w:noProof/>
            <w:webHidden/>
          </w:rPr>
          <w:fldChar w:fldCharType="separate"/>
        </w:r>
        <w:r>
          <w:rPr>
            <w:noProof/>
            <w:webHidden/>
          </w:rPr>
          <w:t>120</w:t>
        </w:r>
        <w:r>
          <w:rPr>
            <w:noProof/>
            <w:webHidden/>
          </w:rPr>
          <w:fldChar w:fldCharType="end"/>
        </w:r>
      </w:hyperlink>
    </w:p>
    <w:p w14:paraId="153C19DA" w14:textId="7AD6E172"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96" w:history="1">
        <w:r w:rsidRPr="0062585E">
          <w:rPr>
            <w:rStyle w:val="Hyperlink"/>
            <w:rFonts w:eastAsiaTheme="majorEastAsia"/>
            <w:noProof/>
          </w:rPr>
          <w:t>Hình 4.79. Màn hình Thống kê &amp; Báo cáo hiệu suất, năng suất làm việc KTV</w:t>
        </w:r>
        <w:r>
          <w:rPr>
            <w:noProof/>
            <w:webHidden/>
          </w:rPr>
          <w:tab/>
        </w:r>
        <w:r>
          <w:rPr>
            <w:noProof/>
            <w:webHidden/>
          </w:rPr>
          <w:fldChar w:fldCharType="begin"/>
        </w:r>
        <w:r>
          <w:rPr>
            <w:noProof/>
            <w:webHidden/>
          </w:rPr>
          <w:instrText xml:space="preserve"> PAGEREF _Toc241265296 \h </w:instrText>
        </w:r>
        <w:r>
          <w:rPr>
            <w:noProof/>
            <w:webHidden/>
          </w:rPr>
        </w:r>
        <w:r>
          <w:rPr>
            <w:noProof/>
            <w:webHidden/>
          </w:rPr>
          <w:fldChar w:fldCharType="separate"/>
        </w:r>
        <w:r>
          <w:rPr>
            <w:noProof/>
            <w:webHidden/>
          </w:rPr>
          <w:t>121</w:t>
        </w:r>
        <w:r>
          <w:rPr>
            <w:noProof/>
            <w:webHidden/>
          </w:rPr>
          <w:fldChar w:fldCharType="end"/>
        </w:r>
      </w:hyperlink>
    </w:p>
    <w:p w14:paraId="3DB87026" w14:textId="63CCD4A8"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97" w:history="1">
        <w:r w:rsidRPr="0062585E">
          <w:rPr>
            <w:rStyle w:val="Hyperlink"/>
            <w:rFonts w:eastAsiaTheme="majorEastAsia"/>
            <w:noProof/>
          </w:rPr>
          <w:t>Hình 4.80. 4.2.9.3. Thống kê &amp; Báo cáo hiệu suất, năng suất làm việc KTV</w:t>
        </w:r>
        <w:r>
          <w:rPr>
            <w:noProof/>
            <w:webHidden/>
          </w:rPr>
          <w:tab/>
        </w:r>
        <w:r>
          <w:rPr>
            <w:noProof/>
            <w:webHidden/>
          </w:rPr>
          <w:fldChar w:fldCharType="begin"/>
        </w:r>
        <w:r>
          <w:rPr>
            <w:noProof/>
            <w:webHidden/>
          </w:rPr>
          <w:instrText xml:space="preserve"> PAGEREF _Toc241265297 \h </w:instrText>
        </w:r>
        <w:r>
          <w:rPr>
            <w:noProof/>
            <w:webHidden/>
          </w:rPr>
        </w:r>
        <w:r>
          <w:rPr>
            <w:noProof/>
            <w:webHidden/>
          </w:rPr>
          <w:fldChar w:fldCharType="separate"/>
        </w:r>
        <w:r>
          <w:rPr>
            <w:noProof/>
            <w:webHidden/>
          </w:rPr>
          <w:t>122</w:t>
        </w:r>
        <w:r>
          <w:rPr>
            <w:noProof/>
            <w:webHidden/>
          </w:rPr>
          <w:fldChar w:fldCharType="end"/>
        </w:r>
      </w:hyperlink>
    </w:p>
    <w:p w14:paraId="67B3453C" w14:textId="5EC86CB5"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98" w:history="1">
        <w:r w:rsidRPr="0062585E">
          <w:rPr>
            <w:rStyle w:val="Hyperlink"/>
            <w:rFonts w:eastAsiaTheme="majorEastAsia"/>
            <w:noProof/>
          </w:rPr>
          <w:t>Hình 4.81. Ảnh rời bổ sung: cảnh báo countdown 01:42</w:t>
        </w:r>
        <w:r>
          <w:rPr>
            <w:noProof/>
            <w:webHidden/>
          </w:rPr>
          <w:tab/>
        </w:r>
        <w:r>
          <w:rPr>
            <w:noProof/>
            <w:webHidden/>
          </w:rPr>
          <w:fldChar w:fldCharType="begin"/>
        </w:r>
        <w:r>
          <w:rPr>
            <w:noProof/>
            <w:webHidden/>
          </w:rPr>
          <w:instrText xml:space="preserve"> PAGEREF _Toc241265298 \h </w:instrText>
        </w:r>
        <w:r>
          <w:rPr>
            <w:noProof/>
            <w:webHidden/>
          </w:rPr>
        </w:r>
        <w:r>
          <w:rPr>
            <w:noProof/>
            <w:webHidden/>
          </w:rPr>
          <w:fldChar w:fldCharType="separate"/>
        </w:r>
        <w:r>
          <w:rPr>
            <w:noProof/>
            <w:webHidden/>
          </w:rPr>
          <w:t>123</w:t>
        </w:r>
        <w:r>
          <w:rPr>
            <w:noProof/>
            <w:webHidden/>
          </w:rPr>
          <w:fldChar w:fldCharType="end"/>
        </w:r>
      </w:hyperlink>
    </w:p>
    <w:p w14:paraId="6373EA0F" w14:textId="5F0B3623"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299" w:history="1">
        <w:r w:rsidRPr="0062585E">
          <w:rPr>
            <w:rStyle w:val="Hyperlink"/>
            <w:rFonts w:eastAsiaTheme="majorEastAsia"/>
            <w:noProof/>
          </w:rPr>
          <w:t>Hình 5.1. Kiến trúc triển khai</w:t>
        </w:r>
        <w:r>
          <w:rPr>
            <w:noProof/>
            <w:webHidden/>
          </w:rPr>
          <w:tab/>
        </w:r>
        <w:r>
          <w:rPr>
            <w:noProof/>
            <w:webHidden/>
          </w:rPr>
          <w:fldChar w:fldCharType="begin"/>
        </w:r>
        <w:r>
          <w:rPr>
            <w:noProof/>
            <w:webHidden/>
          </w:rPr>
          <w:instrText xml:space="preserve"> PAGEREF _Toc241265299 \h </w:instrText>
        </w:r>
        <w:r>
          <w:rPr>
            <w:noProof/>
            <w:webHidden/>
          </w:rPr>
        </w:r>
        <w:r>
          <w:rPr>
            <w:noProof/>
            <w:webHidden/>
          </w:rPr>
          <w:fldChar w:fldCharType="separate"/>
        </w:r>
        <w:r>
          <w:rPr>
            <w:noProof/>
            <w:webHidden/>
          </w:rPr>
          <w:t>125</w:t>
        </w:r>
        <w:r>
          <w:rPr>
            <w:noProof/>
            <w:webHidden/>
          </w:rPr>
          <w:fldChar w:fldCharType="end"/>
        </w:r>
      </w:hyperlink>
    </w:p>
    <w:p w14:paraId="70E7246D" w14:textId="55F51D73"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00" w:history="1">
        <w:r w:rsidRPr="0062585E">
          <w:rPr>
            <w:rStyle w:val="Hyperlink"/>
            <w:rFonts w:eastAsiaTheme="majorEastAsia"/>
            <w:noProof/>
          </w:rPr>
          <w:t>Hình 5.2. Lược đồ tuần tự đặt dịch vụ</w:t>
        </w:r>
        <w:r>
          <w:rPr>
            <w:noProof/>
            <w:webHidden/>
          </w:rPr>
          <w:tab/>
        </w:r>
        <w:r>
          <w:rPr>
            <w:noProof/>
            <w:webHidden/>
          </w:rPr>
          <w:fldChar w:fldCharType="begin"/>
        </w:r>
        <w:r>
          <w:rPr>
            <w:noProof/>
            <w:webHidden/>
          </w:rPr>
          <w:instrText xml:space="preserve"> PAGEREF _Toc241265300 \h </w:instrText>
        </w:r>
        <w:r>
          <w:rPr>
            <w:noProof/>
            <w:webHidden/>
          </w:rPr>
        </w:r>
        <w:r>
          <w:rPr>
            <w:noProof/>
            <w:webHidden/>
          </w:rPr>
          <w:fldChar w:fldCharType="separate"/>
        </w:r>
        <w:r>
          <w:rPr>
            <w:noProof/>
            <w:webHidden/>
          </w:rPr>
          <w:t>127</w:t>
        </w:r>
        <w:r>
          <w:rPr>
            <w:noProof/>
            <w:webHidden/>
          </w:rPr>
          <w:fldChar w:fldCharType="end"/>
        </w:r>
      </w:hyperlink>
    </w:p>
    <w:p w14:paraId="6E6D67C6" w14:textId="02E1C704"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01" w:history="1">
        <w:r w:rsidRPr="0062585E">
          <w:rPr>
            <w:rStyle w:val="Hyperlink"/>
            <w:rFonts w:eastAsiaTheme="majorEastAsia"/>
            <w:noProof/>
          </w:rPr>
          <w:t>Hình 5.3. Lược đồ tuần tự lập báo giá sơ bộ</w:t>
        </w:r>
        <w:r>
          <w:rPr>
            <w:noProof/>
            <w:webHidden/>
          </w:rPr>
          <w:tab/>
        </w:r>
        <w:r>
          <w:rPr>
            <w:noProof/>
            <w:webHidden/>
          </w:rPr>
          <w:fldChar w:fldCharType="begin"/>
        </w:r>
        <w:r>
          <w:rPr>
            <w:noProof/>
            <w:webHidden/>
          </w:rPr>
          <w:instrText xml:space="preserve"> PAGEREF _Toc241265301 \h </w:instrText>
        </w:r>
        <w:r>
          <w:rPr>
            <w:noProof/>
            <w:webHidden/>
          </w:rPr>
        </w:r>
        <w:r>
          <w:rPr>
            <w:noProof/>
            <w:webHidden/>
          </w:rPr>
          <w:fldChar w:fldCharType="separate"/>
        </w:r>
        <w:r>
          <w:rPr>
            <w:noProof/>
            <w:webHidden/>
          </w:rPr>
          <w:t>128</w:t>
        </w:r>
        <w:r>
          <w:rPr>
            <w:noProof/>
            <w:webHidden/>
          </w:rPr>
          <w:fldChar w:fldCharType="end"/>
        </w:r>
      </w:hyperlink>
    </w:p>
    <w:p w14:paraId="763312A2" w14:textId="523011A5"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02" w:history="1">
        <w:r w:rsidRPr="0062585E">
          <w:rPr>
            <w:rStyle w:val="Hyperlink"/>
            <w:rFonts w:eastAsiaTheme="majorEastAsia"/>
            <w:noProof/>
          </w:rPr>
          <w:t>Hình 5.4. Lược đồ tuần tự duyệt báo giá sơ bộ</w:t>
        </w:r>
        <w:r>
          <w:rPr>
            <w:noProof/>
            <w:webHidden/>
          </w:rPr>
          <w:tab/>
        </w:r>
        <w:r>
          <w:rPr>
            <w:noProof/>
            <w:webHidden/>
          </w:rPr>
          <w:fldChar w:fldCharType="begin"/>
        </w:r>
        <w:r>
          <w:rPr>
            <w:noProof/>
            <w:webHidden/>
          </w:rPr>
          <w:instrText xml:space="preserve"> PAGEREF _Toc241265302 \h </w:instrText>
        </w:r>
        <w:r>
          <w:rPr>
            <w:noProof/>
            <w:webHidden/>
          </w:rPr>
        </w:r>
        <w:r>
          <w:rPr>
            <w:noProof/>
            <w:webHidden/>
          </w:rPr>
          <w:fldChar w:fldCharType="separate"/>
        </w:r>
        <w:r>
          <w:rPr>
            <w:noProof/>
            <w:webHidden/>
          </w:rPr>
          <w:t>129</w:t>
        </w:r>
        <w:r>
          <w:rPr>
            <w:noProof/>
            <w:webHidden/>
          </w:rPr>
          <w:fldChar w:fldCharType="end"/>
        </w:r>
      </w:hyperlink>
    </w:p>
    <w:p w14:paraId="205ECCDC" w14:textId="426E61FB"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03" w:history="1">
        <w:r w:rsidRPr="0062585E">
          <w:rPr>
            <w:rStyle w:val="Hyperlink"/>
            <w:rFonts w:eastAsiaTheme="majorEastAsia"/>
            <w:noProof/>
          </w:rPr>
          <w:t>Hình 5.5. Lược đồ tuần tự phân công kỹ thuật viên</w:t>
        </w:r>
        <w:r>
          <w:rPr>
            <w:noProof/>
            <w:webHidden/>
          </w:rPr>
          <w:tab/>
        </w:r>
        <w:r>
          <w:rPr>
            <w:noProof/>
            <w:webHidden/>
          </w:rPr>
          <w:fldChar w:fldCharType="begin"/>
        </w:r>
        <w:r>
          <w:rPr>
            <w:noProof/>
            <w:webHidden/>
          </w:rPr>
          <w:instrText xml:space="preserve"> PAGEREF _Toc241265303 \h </w:instrText>
        </w:r>
        <w:r>
          <w:rPr>
            <w:noProof/>
            <w:webHidden/>
          </w:rPr>
        </w:r>
        <w:r>
          <w:rPr>
            <w:noProof/>
            <w:webHidden/>
          </w:rPr>
          <w:fldChar w:fldCharType="separate"/>
        </w:r>
        <w:r>
          <w:rPr>
            <w:noProof/>
            <w:webHidden/>
          </w:rPr>
          <w:t>130</w:t>
        </w:r>
        <w:r>
          <w:rPr>
            <w:noProof/>
            <w:webHidden/>
          </w:rPr>
          <w:fldChar w:fldCharType="end"/>
        </w:r>
      </w:hyperlink>
    </w:p>
    <w:p w14:paraId="6FE5DF13" w14:textId="7C4BFEC4"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04" w:history="1">
        <w:r w:rsidRPr="0062585E">
          <w:rPr>
            <w:rStyle w:val="Hyperlink"/>
            <w:rFonts w:eastAsiaTheme="majorEastAsia"/>
            <w:noProof/>
          </w:rPr>
          <w:t>Hình 5.6. Lược đồ tuần tự nhận hoặc từ chối lệnh</w:t>
        </w:r>
        <w:r>
          <w:rPr>
            <w:noProof/>
            <w:webHidden/>
          </w:rPr>
          <w:tab/>
        </w:r>
        <w:r>
          <w:rPr>
            <w:noProof/>
            <w:webHidden/>
          </w:rPr>
          <w:fldChar w:fldCharType="begin"/>
        </w:r>
        <w:r>
          <w:rPr>
            <w:noProof/>
            <w:webHidden/>
          </w:rPr>
          <w:instrText xml:space="preserve"> PAGEREF _Toc241265304 \h </w:instrText>
        </w:r>
        <w:r>
          <w:rPr>
            <w:noProof/>
            <w:webHidden/>
          </w:rPr>
        </w:r>
        <w:r>
          <w:rPr>
            <w:noProof/>
            <w:webHidden/>
          </w:rPr>
          <w:fldChar w:fldCharType="separate"/>
        </w:r>
        <w:r>
          <w:rPr>
            <w:noProof/>
            <w:webHidden/>
          </w:rPr>
          <w:t>131</w:t>
        </w:r>
        <w:r>
          <w:rPr>
            <w:noProof/>
            <w:webHidden/>
          </w:rPr>
          <w:fldChar w:fldCharType="end"/>
        </w:r>
      </w:hyperlink>
    </w:p>
    <w:p w14:paraId="60ABBCDC" w14:textId="77BFD90B"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05" w:history="1">
        <w:r w:rsidRPr="0062585E">
          <w:rPr>
            <w:rStyle w:val="Hyperlink"/>
            <w:rFonts w:eastAsiaTheme="majorEastAsia"/>
            <w:noProof/>
          </w:rPr>
          <w:t>Hình 5.7. Lược đồ tuần tự cập nhật tiến độ</w:t>
        </w:r>
        <w:r>
          <w:rPr>
            <w:noProof/>
            <w:webHidden/>
          </w:rPr>
          <w:tab/>
        </w:r>
        <w:r>
          <w:rPr>
            <w:noProof/>
            <w:webHidden/>
          </w:rPr>
          <w:fldChar w:fldCharType="begin"/>
        </w:r>
        <w:r>
          <w:rPr>
            <w:noProof/>
            <w:webHidden/>
          </w:rPr>
          <w:instrText xml:space="preserve"> PAGEREF _Toc241265305 \h </w:instrText>
        </w:r>
        <w:r>
          <w:rPr>
            <w:noProof/>
            <w:webHidden/>
          </w:rPr>
        </w:r>
        <w:r>
          <w:rPr>
            <w:noProof/>
            <w:webHidden/>
          </w:rPr>
          <w:fldChar w:fldCharType="separate"/>
        </w:r>
        <w:r>
          <w:rPr>
            <w:noProof/>
            <w:webHidden/>
          </w:rPr>
          <w:t>132</w:t>
        </w:r>
        <w:r>
          <w:rPr>
            <w:noProof/>
            <w:webHidden/>
          </w:rPr>
          <w:fldChar w:fldCharType="end"/>
        </w:r>
      </w:hyperlink>
    </w:p>
    <w:p w14:paraId="37791F8F" w14:textId="2993DFDD"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06" w:history="1">
        <w:r w:rsidRPr="0062585E">
          <w:rPr>
            <w:rStyle w:val="Hyperlink"/>
            <w:rFonts w:eastAsiaTheme="majorEastAsia"/>
            <w:noProof/>
          </w:rPr>
          <w:t>Hình 5.8. Lược đồ tuần tự đề xuất vật tư</w:t>
        </w:r>
        <w:r>
          <w:rPr>
            <w:noProof/>
            <w:webHidden/>
          </w:rPr>
          <w:tab/>
        </w:r>
        <w:r>
          <w:rPr>
            <w:noProof/>
            <w:webHidden/>
          </w:rPr>
          <w:fldChar w:fldCharType="begin"/>
        </w:r>
        <w:r>
          <w:rPr>
            <w:noProof/>
            <w:webHidden/>
          </w:rPr>
          <w:instrText xml:space="preserve"> PAGEREF _Toc241265306 \h </w:instrText>
        </w:r>
        <w:r>
          <w:rPr>
            <w:noProof/>
            <w:webHidden/>
          </w:rPr>
        </w:r>
        <w:r>
          <w:rPr>
            <w:noProof/>
            <w:webHidden/>
          </w:rPr>
          <w:fldChar w:fldCharType="separate"/>
        </w:r>
        <w:r>
          <w:rPr>
            <w:noProof/>
            <w:webHidden/>
          </w:rPr>
          <w:t>133</w:t>
        </w:r>
        <w:r>
          <w:rPr>
            <w:noProof/>
            <w:webHidden/>
          </w:rPr>
          <w:fldChar w:fldCharType="end"/>
        </w:r>
      </w:hyperlink>
    </w:p>
    <w:p w14:paraId="3CBC9069" w14:textId="7BB715CF"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07" w:history="1">
        <w:r w:rsidRPr="0062585E">
          <w:rPr>
            <w:rStyle w:val="Hyperlink"/>
            <w:rFonts w:eastAsiaTheme="majorEastAsia"/>
            <w:noProof/>
          </w:rPr>
          <w:t>Hình 5.9. Lược đồ tuần tự duyệt vật tư</w:t>
        </w:r>
        <w:r>
          <w:rPr>
            <w:noProof/>
            <w:webHidden/>
          </w:rPr>
          <w:tab/>
        </w:r>
        <w:r>
          <w:rPr>
            <w:noProof/>
            <w:webHidden/>
          </w:rPr>
          <w:fldChar w:fldCharType="begin"/>
        </w:r>
        <w:r>
          <w:rPr>
            <w:noProof/>
            <w:webHidden/>
          </w:rPr>
          <w:instrText xml:space="preserve"> PAGEREF _Toc241265307 \h </w:instrText>
        </w:r>
        <w:r>
          <w:rPr>
            <w:noProof/>
            <w:webHidden/>
          </w:rPr>
        </w:r>
        <w:r>
          <w:rPr>
            <w:noProof/>
            <w:webHidden/>
          </w:rPr>
          <w:fldChar w:fldCharType="separate"/>
        </w:r>
        <w:r>
          <w:rPr>
            <w:noProof/>
            <w:webHidden/>
          </w:rPr>
          <w:t>134</w:t>
        </w:r>
        <w:r>
          <w:rPr>
            <w:noProof/>
            <w:webHidden/>
          </w:rPr>
          <w:fldChar w:fldCharType="end"/>
        </w:r>
      </w:hyperlink>
    </w:p>
    <w:p w14:paraId="28FCCF5B" w14:textId="780D9222"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08" w:history="1">
        <w:r w:rsidRPr="0062585E">
          <w:rPr>
            <w:rStyle w:val="Hyperlink"/>
            <w:rFonts w:eastAsiaTheme="majorEastAsia"/>
            <w:noProof/>
          </w:rPr>
          <w:t>Hình 5.10. Lược đồ tuần tự lập phiếu nghiệm thu</w:t>
        </w:r>
        <w:r>
          <w:rPr>
            <w:noProof/>
            <w:webHidden/>
          </w:rPr>
          <w:tab/>
        </w:r>
        <w:r>
          <w:rPr>
            <w:noProof/>
            <w:webHidden/>
          </w:rPr>
          <w:fldChar w:fldCharType="begin"/>
        </w:r>
        <w:r>
          <w:rPr>
            <w:noProof/>
            <w:webHidden/>
          </w:rPr>
          <w:instrText xml:space="preserve"> PAGEREF _Toc241265308 \h </w:instrText>
        </w:r>
        <w:r>
          <w:rPr>
            <w:noProof/>
            <w:webHidden/>
          </w:rPr>
        </w:r>
        <w:r>
          <w:rPr>
            <w:noProof/>
            <w:webHidden/>
          </w:rPr>
          <w:fldChar w:fldCharType="separate"/>
        </w:r>
        <w:r>
          <w:rPr>
            <w:noProof/>
            <w:webHidden/>
          </w:rPr>
          <w:t>135</w:t>
        </w:r>
        <w:r>
          <w:rPr>
            <w:noProof/>
            <w:webHidden/>
          </w:rPr>
          <w:fldChar w:fldCharType="end"/>
        </w:r>
      </w:hyperlink>
    </w:p>
    <w:p w14:paraId="05ABAD47" w14:textId="56490CD0"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09" w:history="1">
        <w:r w:rsidRPr="0062585E">
          <w:rPr>
            <w:rStyle w:val="Hyperlink"/>
            <w:rFonts w:eastAsiaTheme="majorEastAsia"/>
            <w:noProof/>
          </w:rPr>
          <w:t>Hình 5.11. Lược đồ tuần tự xác nhận nghiệm thu</w:t>
        </w:r>
        <w:r>
          <w:rPr>
            <w:noProof/>
            <w:webHidden/>
          </w:rPr>
          <w:tab/>
        </w:r>
        <w:r>
          <w:rPr>
            <w:noProof/>
            <w:webHidden/>
          </w:rPr>
          <w:fldChar w:fldCharType="begin"/>
        </w:r>
        <w:r>
          <w:rPr>
            <w:noProof/>
            <w:webHidden/>
          </w:rPr>
          <w:instrText xml:space="preserve"> PAGEREF _Toc241265309 \h </w:instrText>
        </w:r>
        <w:r>
          <w:rPr>
            <w:noProof/>
            <w:webHidden/>
          </w:rPr>
        </w:r>
        <w:r>
          <w:rPr>
            <w:noProof/>
            <w:webHidden/>
          </w:rPr>
          <w:fldChar w:fldCharType="separate"/>
        </w:r>
        <w:r>
          <w:rPr>
            <w:noProof/>
            <w:webHidden/>
          </w:rPr>
          <w:t>136</w:t>
        </w:r>
        <w:r>
          <w:rPr>
            <w:noProof/>
            <w:webHidden/>
          </w:rPr>
          <w:fldChar w:fldCharType="end"/>
        </w:r>
      </w:hyperlink>
    </w:p>
    <w:p w14:paraId="262340C1" w14:textId="2353A680"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10" w:history="1">
        <w:r w:rsidRPr="0062585E">
          <w:rPr>
            <w:rStyle w:val="Hyperlink"/>
            <w:rFonts w:eastAsiaTheme="majorEastAsia"/>
            <w:noProof/>
          </w:rPr>
          <w:t>Hình 5.12. Lược đồ tuần tự ghi nhận thu cod</w:t>
        </w:r>
        <w:r>
          <w:rPr>
            <w:noProof/>
            <w:webHidden/>
          </w:rPr>
          <w:tab/>
        </w:r>
        <w:r>
          <w:rPr>
            <w:noProof/>
            <w:webHidden/>
          </w:rPr>
          <w:fldChar w:fldCharType="begin"/>
        </w:r>
        <w:r>
          <w:rPr>
            <w:noProof/>
            <w:webHidden/>
          </w:rPr>
          <w:instrText xml:space="preserve"> PAGEREF _Toc241265310 \h </w:instrText>
        </w:r>
        <w:r>
          <w:rPr>
            <w:noProof/>
            <w:webHidden/>
          </w:rPr>
        </w:r>
        <w:r>
          <w:rPr>
            <w:noProof/>
            <w:webHidden/>
          </w:rPr>
          <w:fldChar w:fldCharType="separate"/>
        </w:r>
        <w:r>
          <w:rPr>
            <w:noProof/>
            <w:webHidden/>
          </w:rPr>
          <w:t>137</w:t>
        </w:r>
        <w:r>
          <w:rPr>
            <w:noProof/>
            <w:webHidden/>
          </w:rPr>
          <w:fldChar w:fldCharType="end"/>
        </w:r>
      </w:hyperlink>
    </w:p>
    <w:p w14:paraId="3177FC4A" w14:textId="093D3D70"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11" w:history="1">
        <w:r w:rsidRPr="0062585E">
          <w:rPr>
            <w:rStyle w:val="Hyperlink"/>
            <w:rFonts w:eastAsiaTheme="majorEastAsia"/>
            <w:noProof/>
          </w:rPr>
          <w:t>Hình 5.13. Lược đồ tuần tự đánh giá dịch vụ</w:t>
        </w:r>
        <w:r>
          <w:rPr>
            <w:noProof/>
            <w:webHidden/>
          </w:rPr>
          <w:tab/>
        </w:r>
        <w:r>
          <w:rPr>
            <w:noProof/>
            <w:webHidden/>
          </w:rPr>
          <w:fldChar w:fldCharType="begin"/>
        </w:r>
        <w:r>
          <w:rPr>
            <w:noProof/>
            <w:webHidden/>
          </w:rPr>
          <w:instrText xml:space="preserve"> PAGEREF _Toc241265311 \h </w:instrText>
        </w:r>
        <w:r>
          <w:rPr>
            <w:noProof/>
            <w:webHidden/>
          </w:rPr>
        </w:r>
        <w:r>
          <w:rPr>
            <w:noProof/>
            <w:webHidden/>
          </w:rPr>
          <w:fldChar w:fldCharType="separate"/>
        </w:r>
        <w:r>
          <w:rPr>
            <w:noProof/>
            <w:webHidden/>
          </w:rPr>
          <w:t>138</w:t>
        </w:r>
        <w:r>
          <w:rPr>
            <w:noProof/>
            <w:webHidden/>
          </w:rPr>
          <w:fldChar w:fldCharType="end"/>
        </w:r>
      </w:hyperlink>
    </w:p>
    <w:p w14:paraId="0292FC56" w14:textId="631663FE" w:rsidR="00593EC3" w:rsidRDefault="005E136B">
      <w:r>
        <w:fldChar w:fldCharType="end"/>
      </w:r>
    </w:p>
    <w:p w14:paraId="5BE72244" w14:textId="77777777" w:rsidR="00593EC3" w:rsidRDefault="005E136B">
      <w:r>
        <w:br w:type="page"/>
      </w:r>
    </w:p>
    <w:p w14:paraId="4D1A7F4B" w14:textId="77777777" w:rsidR="00593EC3" w:rsidRDefault="005E136B">
      <w:pPr>
        <w:jc w:val="center"/>
      </w:pPr>
      <w:r>
        <w:rPr>
          <w:b/>
        </w:rPr>
        <w:lastRenderedPageBreak/>
        <w:t>DANH MỤC CÁC BẢNG</w:t>
      </w:r>
    </w:p>
    <w:p w14:paraId="3015E392" w14:textId="4D01C871" w:rsidR="005E136B" w:rsidRDefault="005E136B">
      <w:pPr>
        <w:pStyle w:val="TOC1"/>
        <w:tabs>
          <w:tab w:val="right" w:leader="dot" w:pos="9061"/>
        </w:tabs>
        <w:rPr>
          <w:rFonts w:asciiTheme="minorHAnsi" w:eastAsiaTheme="minorEastAsia" w:hAnsiTheme="minorHAnsi" w:cstheme="minorBidi"/>
          <w:noProof/>
          <w:color w:val="auto"/>
          <w:sz w:val="22"/>
        </w:rPr>
      </w:pPr>
      <w:r>
        <w:fldChar w:fldCharType="begin"/>
      </w:r>
      <w:r>
        <w:instrText xml:space="preserve"> TOC \h \z \t "Caption Table,1" </w:instrText>
      </w:r>
      <w:r>
        <w:fldChar w:fldCharType="separate"/>
      </w:r>
      <w:hyperlink w:anchor="_Toc241265312" w:history="1">
        <w:r w:rsidRPr="002D1E4C">
          <w:rPr>
            <w:rStyle w:val="Hyperlink"/>
            <w:rFonts w:eastAsiaTheme="majorEastAsia"/>
            <w:noProof/>
          </w:rPr>
          <w:t>Bảng 1.1. Kế thừa khảo sát trong báo cáo gốc</w:t>
        </w:r>
        <w:r>
          <w:rPr>
            <w:noProof/>
            <w:webHidden/>
          </w:rPr>
          <w:tab/>
        </w:r>
        <w:r>
          <w:rPr>
            <w:noProof/>
            <w:webHidden/>
          </w:rPr>
          <w:fldChar w:fldCharType="begin"/>
        </w:r>
        <w:r>
          <w:rPr>
            <w:noProof/>
            <w:webHidden/>
          </w:rPr>
          <w:instrText xml:space="preserve"> PAGEREF _Toc241265312 \h </w:instrText>
        </w:r>
        <w:r>
          <w:rPr>
            <w:noProof/>
            <w:webHidden/>
          </w:rPr>
        </w:r>
        <w:r>
          <w:rPr>
            <w:noProof/>
            <w:webHidden/>
          </w:rPr>
          <w:fldChar w:fldCharType="separate"/>
        </w:r>
        <w:r>
          <w:rPr>
            <w:noProof/>
            <w:webHidden/>
          </w:rPr>
          <w:t>1</w:t>
        </w:r>
        <w:r>
          <w:rPr>
            <w:noProof/>
            <w:webHidden/>
          </w:rPr>
          <w:fldChar w:fldCharType="end"/>
        </w:r>
      </w:hyperlink>
    </w:p>
    <w:p w14:paraId="52C82703" w14:textId="5FCD0BDA"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13" w:history="1">
        <w:r w:rsidRPr="002D1E4C">
          <w:rPr>
            <w:rStyle w:val="Hyperlink"/>
            <w:rFonts w:eastAsiaTheme="majorEastAsia"/>
            <w:noProof/>
          </w:rPr>
          <w:t>Bảng 1.2. Yêu cầu chức năng theo tác nhân</w:t>
        </w:r>
        <w:r>
          <w:rPr>
            <w:noProof/>
            <w:webHidden/>
          </w:rPr>
          <w:tab/>
        </w:r>
        <w:r>
          <w:rPr>
            <w:noProof/>
            <w:webHidden/>
          </w:rPr>
          <w:fldChar w:fldCharType="begin"/>
        </w:r>
        <w:r>
          <w:rPr>
            <w:noProof/>
            <w:webHidden/>
          </w:rPr>
          <w:instrText xml:space="preserve"> PAGEREF _Toc241265313 \h </w:instrText>
        </w:r>
        <w:r>
          <w:rPr>
            <w:noProof/>
            <w:webHidden/>
          </w:rPr>
        </w:r>
        <w:r>
          <w:rPr>
            <w:noProof/>
            <w:webHidden/>
          </w:rPr>
          <w:fldChar w:fldCharType="separate"/>
        </w:r>
        <w:r>
          <w:rPr>
            <w:noProof/>
            <w:webHidden/>
          </w:rPr>
          <w:t>2</w:t>
        </w:r>
        <w:r>
          <w:rPr>
            <w:noProof/>
            <w:webHidden/>
          </w:rPr>
          <w:fldChar w:fldCharType="end"/>
        </w:r>
      </w:hyperlink>
    </w:p>
    <w:p w14:paraId="638D8929" w14:textId="0D0A2112"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14" w:history="1">
        <w:r w:rsidRPr="002D1E4C">
          <w:rPr>
            <w:rStyle w:val="Hyperlink"/>
            <w:rFonts w:eastAsiaTheme="majorEastAsia"/>
            <w:noProof/>
          </w:rPr>
          <w:t>Bảng 2.1. Tách các trạng thái để tránh nhập nhằng</w:t>
        </w:r>
        <w:r>
          <w:rPr>
            <w:noProof/>
            <w:webHidden/>
          </w:rPr>
          <w:tab/>
        </w:r>
        <w:r>
          <w:rPr>
            <w:noProof/>
            <w:webHidden/>
          </w:rPr>
          <w:fldChar w:fldCharType="begin"/>
        </w:r>
        <w:r>
          <w:rPr>
            <w:noProof/>
            <w:webHidden/>
          </w:rPr>
          <w:instrText xml:space="preserve"> PAGEREF _Toc241265314 \h </w:instrText>
        </w:r>
        <w:r>
          <w:rPr>
            <w:noProof/>
            <w:webHidden/>
          </w:rPr>
        </w:r>
        <w:r>
          <w:rPr>
            <w:noProof/>
            <w:webHidden/>
          </w:rPr>
          <w:fldChar w:fldCharType="separate"/>
        </w:r>
        <w:r>
          <w:rPr>
            <w:noProof/>
            <w:webHidden/>
          </w:rPr>
          <w:t>6</w:t>
        </w:r>
        <w:r>
          <w:rPr>
            <w:noProof/>
            <w:webHidden/>
          </w:rPr>
          <w:fldChar w:fldCharType="end"/>
        </w:r>
      </w:hyperlink>
    </w:p>
    <w:p w14:paraId="47D3D963" w14:textId="101A369E"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15" w:history="1">
        <w:r w:rsidRPr="002D1E4C">
          <w:rPr>
            <w:rStyle w:val="Hyperlink"/>
            <w:rFonts w:eastAsiaTheme="majorEastAsia"/>
            <w:noProof/>
          </w:rPr>
          <w:t>Bảng 2.2. Danh mục use case chính</w:t>
        </w:r>
        <w:r>
          <w:rPr>
            <w:noProof/>
            <w:webHidden/>
          </w:rPr>
          <w:tab/>
        </w:r>
        <w:r>
          <w:rPr>
            <w:noProof/>
            <w:webHidden/>
          </w:rPr>
          <w:fldChar w:fldCharType="begin"/>
        </w:r>
        <w:r>
          <w:rPr>
            <w:noProof/>
            <w:webHidden/>
          </w:rPr>
          <w:instrText xml:space="preserve"> PAGEREF _Toc241265315 \h </w:instrText>
        </w:r>
        <w:r>
          <w:rPr>
            <w:noProof/>
            <w:webHidden/>
          </w:rPr>
        </w:r>
        <w:r>
          <w:rPr>
            <w:noProof/>
            <w:webHidden/>
          </w:rPr>
          <w:fldChar w:fldCharType="separate"/>
        </w:r>
        <w:r>
          <w:rPr>
            <w:noProof/>
            <w:webHidden/>
          </w:rPr>
          <w:t>7</w:t>
        </w:r>
        <w:r>
          <w:rPr>
            <w:noProof/>
            <w:webHidden/>
          </w:rPr>
          <w:fldChar w:fldCharType="end"/>
        </w:r>
      </w:hyperlink>
    </w:p>
    <w:p w14:paraId="25478F98" w14:textId="288D2CBA"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16" w:history="1">
        <w:r w:rsidRPr="002D1E4C">
          <w:rPr>
            <w:rStyle w:val="Hyperlink"/>
            <w:rFonts w:eastAsiaTheme="majorEastAsia"/>
            <w:noProof/>
          </w:rPr>
          <w:t>Bảng 2.3. Ràng buộc nghiệp vụ chung</w:t>
        </w:r>
        <w:r>
          <w:rPr>
            <w:noProof/>
            <w:webHidden/>
          </w:rPr>
          <w:tab/>
        </w:r>
        <w:r>
          <w:rPr>
            <w:noProof/>
            <w:webHidden/>
          </w:rPr>
          <w:fldChar w:fldCharType="begin"/>
        </w:r>
        <w:r>
          <w:rPr>
            <w:noProof/>
            <w:webHidden/>
          </w:rPr>
          <w:instrText xml:space="preserve"> PAGEREF _Toc241265316 \h </w:instrText>
        </w:r>
        <w:r>
          <w:rPr>
            <w:noProof/>
            <w:webHidden/>
          </w:rPr>
        </w:r>
        <w:r>
          <w:rPr>
            <w:noProof/>
            <w:webHidden/>
          </w:rPr>
          <w:fldChar w:fldCharType="separate"/>
        </w:r>
        <w:r>
          <w:rPr>
            <w:noProof/>
            <w:webHidden/>
          </w:rPr>
          <w:t>16</w:t>
        </w:r>
        <w:r>
          <w:rPr>
            <w:noProof/>
            <w:webHidden/>
          </w:rPr>
          <w:fldChar w:fldCharType="end"/>
        </w:r>
      </w:hyperlink>
    </w:p>
    <w:p w14:paraId="455C91E3" w14:textId="659AD261"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17" w:history="1">
        <w:r w:rsidRPr="002D1E4C">
          <w:rPr>
            <w:rStyle w:val="Hyperlink"/>
            <w:rFonts w:eastAsiaTheme="majorEastAsia"/>
            <w:noProof/>
          </w:rPr>
          <w:t>Bảng 3.1. Cấu trúc BaoGiaSoBo</w:t>
        </w:r>
        <w:r>
          <w:rPr>
            <w:noProof/>
            <w:webHidden/>
          </w:rPr>
          <w:tab/>
        </w:r>
        <w:r>
          <w:rPr>
            <w:noProof/>
            <w:webHidden/>
          </w:rPr>
          <w:fldChar w:fldCharType="begin"/>
        </w:r>
        <w:r>
          <w:rPr>
            <w:noProof/>
            <w:webHidden/>
          </w:rPr>
          <w:instrText xml:space="preserve"> PAGEREF _Toc241265317 \h </w:instrText>
        </w:r>
        <w:r>
          <w:rPr>
            <w:noProof/>
            <w:webHidden/>
          </w:rPr>
        </w:r>
        <w:r>
          <w:rPr>
            <w:noProof/>
            <w:webHidden/>
          </w:rPr>
          <w:fldChar w:fldCharType="separate"/>
        </w:r>
        <w:r>
          <w:rPr>
            <w:noProof/>
            <w:webHidden/>
          </w:rPr>
          <w:t>19</w:t>
        </w:r>
        <w:r>
          <w:rPr>
            <w:noProof/>
            <w:webHidden/>
          </w:rPr>
          <w:fldChar w:fldCharType="end"/>
        </w:r>
      </w:hyperlink>
    </w:p>
    <w:p w14:paraId="0B5578E0" w14:textId="4958A6E4"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18" w:history="1">
        <w:r w:rsidRPr="002D1E4C">
          <w:rPr>
            <w:rStyle w:val="Hyperlink"/>
            <w:rFonts w:eastAsiaTheme="majorEastAsia"/>
            <w:noProof/>
          </w:rPr>
          <w:t>Bảng 3.2. Cấu trúc CauHinh</w:t>
        </w:r>
        <w:r>
          <w:rPr>
            <w:noProof/>
            <w:webHidden/>
          </w:rPr>
          <w:tab/>
        </w:r>
        <w:r>
          <w:rPr>
            <w:noProof/>
            <w:webHidden/>
          </w:rPr>
          <w:fldChar w:fldCharType="begin"/>
        </w:r>
        <w:r>
          <w:rPr>
            <w:noProof/>
            <w:webHidden/>
          </w:rPr>
          <w:instrText xml:space="preserve"> PAGEREF _Toc241265318 \h </w:instrText>
        </w:r>
        <w:r>
          <w:rPr>
            <w:noProof/>
            <w:webHidden/>
          </w:rPr>
        </w:r>
        <w:r>
          <w:rPr>
            <w:noProof/>
            <w:webHidden/>
          </w:rPr>
          <w:fldChar w:fldCharType="separate"/>
        </w:r>
        <w:r>
          <w:rPr>
            <w:noProof/>
            <w:webHidden/>
          </w:rPr>
          <w:t>20</w:t>
        </w:r>
        <w:r>
          <w:rPr>
            <w:noProof/>
            <w:webHidden/>
          </w:rPr>
          <w:fldChar w:fldCharType="end"/>
        </w:r>
      </w:hyperlink>
    </w:p>
    <w:p w14:paraId="690AE0D2" w14:textId="584903CF"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19" w:history="1">
        <w:r w:rsidRPr="002D1E4C">
          <w:rPr>
            <w:rStyle w:val="Hyperlink"/>
            <w:rFonts w:eastAsiaTheme="majorEastAsia"/>
            <w:noProof/>
          </w:rPr>
          <w:t>Bảng 3.3. Cấu trúc ChiTietDeXuatVatTu</w:t>
        </w:r>
        <w:r>
          <w:rPr>
            <w:noProof/>
            <w:webHidden/>
          </w:rPr>
          <w:tab/>
        </w:r>
        <w:r>
          <w:rPr>
            <w:noProof/>
            <w:webHidden/>
          </w:rPr>
          <w:fldChar w:fldCharType="begin"/>
        </w:r>
        <w:r>
          <w:rPr>
            <w:noProof/>
            <w:webHidden/>
          </w:rPr>
          <w:instrText xml:space="preserve"> PAGEREF _Toc241265319 \h </w:instrText>
        </w:r>
        <w:r>
          <w:rPr>
            <w:noProof/>
            <w:webHidden/>
          </w:rPr>
        </w:r>
        <w:r>
          <w:rPr>
            <w:noProof/>
            <w:webHidden/>
          </w:rPr>
          <w:fldChar w:fldCharType="separate"/>
        </w:r>
        <w:r>
          <w:rPr>
            <w:noProof/>
            <w:webHidden/>
          </w:rPr>
          <w:t>21</w:t>
        </w:r>
        <w:r>
          <w:rPr>
            <w:noProof/>
            <w:webHidden/>
          </w:rPr>
          <w:fldChar w:fldCharType="end"/>
        </w:r>
      </w:hyperlink>
    </w:p>
    <w:p w14:paraId="615FC203" w14:textId="765D045E"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20" w:history="1">
        <w:r w:rsidRPr="002D1E4C">
          <w:rPr>
            <w:rStyle w:val="Hyperlink"/>
            <w:rFonts w:eastAsiaTheme="majorEastAsia"/>
            <w:noProof/>
          </w:rPr>
          <w:t>Bảng 3.4. Cấu trúc DanhGia</w:t>
        </w:r>
        <w:r>
          <w:rPr>
            <w:noProof/>
            <w:webHidden/>
          </w:rPr>
          <w:tab/>
        </w:r>
        <w:r>
          <w:rPr>
            <w:noProof/>
            <w:webHidden/>
          </w:rPr>
          <w:fldChar w:fldCharType="begin"/>
        </w:r>
        <w:r>
          <w:rPr>
            <w:noProof/>
            <w:webHidden/>
          </w:rPr>
          <w:instrText xml:space="preserve"> PAGEREF _Toc241265320 \h </w:instrText>
        </w:r>
        <w:r>
          <w:rPr>
            <w:noProof/>
            <w:webHidden/>
          </w:rPr>
        </w:r>
        <w:r>
          <w:rPr>
            <w:noProof/>
            <w:webHidden/>
          </w:rPr>
          <w:fldChar w:fldCharType="separate"/>
        </w:r>
        <w:r>
          <w:rPr>
            <w:noProof/>
            <w:webHidden/>
          </w:rPr>
          <w:t>21</w:t>
        </w:r>
        <w:r>
          <w:rPr>
            <w:noProof/>
            <w:webHidden/>
          </w:rPr>
          <w:fldChar w:fldCharType="end"/>
        </w:r>
      </w:hyperlink>
    </w:p>
    <w:p w14:paraId="31A2D23F" w14:textId="0C4EDD31"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21" w:history="1">
        <w:r w:rsidRPr="002D1E4C">
          <w:rPr>
            <w:rStyle w:val="Hyperlink"/>
            <w:rFonts w:eastAsiaTheme="majorEastAsia"/>
            <w:noProof/>
          </w:rPr>
          <w:t>Bảng 3.5. Cấu trúc DeXuatVatTu</w:t>
        </w:r>
        <w:r>
          <w:rPr>
            <w:noProof/>
            <w:webHidden/>
          </w:rPr>
          <w:tab/>
        </w:r>
        <w:r>
          <w:rPr>
            <w:noProof/>
            <w:webHidden/>
          </w:rPr>
          <w:fldChar w:fldCharType="begin"/>
        </w:r>
        <w:r>
          <w:rPr>
            <w:noProof/>
            <w:webHidden/>
          </w:rPr>
          <w:instrText xml:space="preserve"> PAGEREF _Toc241265321 \h </w:instrText>
        </w:r>
        <w:r>
          <w:rPr>
            <w:noProof/>
            <w:webHidden/>
          </w:rPr>
        </w:r>
        <w:r>
          <w:rPr>
            <w:noProof/>
            <w:webHidden/>
          </w:rPr>
          <w:fldChar w:fldCharType="separate"/>
        </w:r>
        <w:r>
          <w:rPr>
            <w:noProof/>
            <w:webHidden/>
          </w:rPr>
          <w:t>22</w:t>
        </w:r>
        <w:r>
          <w:rPr>
            <w:noProof/>
            <w:webHidden/>
          </w:rPr>
          <w:fldChar w:fldCharType="end"/>
        </w:r>
      </w:hyperlink>
    </w:p>
    <w:p w14:paraId="4E68769B" w14:textId="33074318"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22" w:history="1">
        <w:r w:rsidRPr="002D1E4C">
          <w:rPr>
            <w:rStyle w:val="Hyperlink"/>
            <w:rFonts w:eastAsiaTheme="majorEastAsia"/>
            <w:noProof/>
          </w:rPr>
          <w:t>Bảng 3.6. Cấu trúc DichVu</w:t>
        </w:r>
        <w:r>
          <w:rPr>
            <w:noProof/>
            <w:webHidden/>
          </w:rPr>
          <w:tab/>
        </w:r>
        <w:r>
          <w:rPr>
            <w:noProof/>
            <w:webHidden/>
          </w:rPr>
          <w:fldChar w:fldCharType="begin"/>
        </w:r>
        <w:r>
          <w:rPr>
            <w:noProof/>
            <w:webHidden/>
          </w:rPr>
          <w:instrText xml:space="preserve"> PAGEREF _Toc241265322 \h </w:instrText>
        </w:r>
        <w:r>
          <w:rPr>
            <w:noProof/>
            <w:webHidden/>
          </w:rPr>
        </w:r>
        <w:r>
          <w:rPr>
            <w:noProof/>
            <w:webHidden/>
          </w:rPr>
          <w:fldChar w:fldCharType="separate"/>
        </w:r>
        <w:r>
          <w:rPr>
            <w:noProof/>
            <w:webHidden/>
          </w:rPr>
          <w:t>23</w:t>
        </w:r>
        <w:r>
          <w:rPr>
            <w:noProof/>
            <w:webHidden/>
          </w:rPr>
          <w:fldChar w:fldCharType="end"/>
        </w:r>
      </w:hyperlink>
    </w:p>
    <w:p w14:paraId="189AE93C" w14:textId="47C58C11"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23" w:history="1">
        <w:r w:rsidRPr="002D1E4C">
          <w:rPr>
            <w:rStyle w:val="Hyperlink"/>
            <w:rFonts w:eastAsiaTheme="majorEastAsia"/>
            <w:noProof/>
          </w:rPr>
          <w:t>Bảng 3.7. Cấu trúc DoiSoat</w:t>
        </w:r>
        <w:r>
          <w:rPr>
            <w:noProof/>
            <w:webHidden/>
          </w:rPr>
          <w:tab/>
        </w:r>
        <w:r>
          <w:rPr>
            <w:noProof/>
            <w:webHidden/>
          </w:rPr>
          <w:fldChar w:fldCharType="begin"/>
        </w:r>
        <w:r>
          <w:rPr>
            <w:noProof/>
            <w:webHidden/>
          </w:rPr>
          <w:instrText xml:space="preserve"> PAGEREF _Toc241265323 \h </w:instrText>
        </w:r>
        <w:r>
          <w:rPr>
            <w:noProof/>
            <w:webHidden/>
          </w:rPr>
        </w:r>
        <w:r>
          <w:rPr>
            <w:noProof/>
            <w:webHidden/>
          </w:rPr>
          <w:fldChar w:fldCharType="separate"/>
        </w:r>
        <w:r>
          <w:rPr>
            <w:noProof/>
            <w:webHidden/>
          </w:rPr>
          <w:t>24</w:t>
        </w:r>
        <w:r>
          <w:rPr>
            <w:noProof/>
            <w:webHidden/>
          </w:rPr>
          <w:fldChar w:fldCharType="end"/>
        </w:r>
      </w:hyperlink>
    </w:p>
    <w:p w14:paraId="09F25CDF" w14:textId="5DD3558C"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24" w:history="1">
        <w:r w:rsidRPr="002D1E4C">
          <w:rPr>
            <w:rStyle w:val="Hyperlink"/>
            <w:rFonts w:eastAsiaTheme="majorEastAsia"/>
            <w:noProof/>
          </w:rPr>
          <w:t>Bảng 3.8. Cấu trúc DonHang</w:t>
        </w:r>
        <w:r>
          <w:rPr>
            <w:noProof/>
            <w:webHidden/>
          </w:rPr>
          <w:tab/>
        </w:r>
        <w:r>
          <w:rPr>
            <w:noProof/>
            <w:webHidden/>
          </w:rPr>
          <w:fldChar w:fldCharType="begin"/>
        </w:r>
        <w:r>
          <w:rPr>
            <w:noProof/>
            <w:webHidden/>
          </w:rPr>
          <w:instrText xml:space="preserve"> PAGEREF _Toc241265324 \h </w:instrText>
        </w:r>
        <w:r>
          <w:rPr>
            <w:noProof/>
            <w:webHidden/>
          </w:rPr>
        </w:r>
        <w:r>
          <w:rPr>
            <w:noProof/>
            <w:webHidden/>
          </w:rPr>
          <w:fldChar w:fldCharType="separate"/>
        </w:r>
        <w:r>
          <w:rPr>
            <w:noProof/>
            <w:webHidden/>
          </w:rPr>
          <w:t>24</w:t>
        </w:r>
        <w:r>
          <w:rPr>
            <w:noProof/>
            <w:webHidden/>
          </w:rPr>
          <w:fldChar w:fldCharType="end"/>
        </w:r>
      </w:hyperlink>
    </w:p>
    <w:p w14:paraId="31E181B9" w14:textId="1B38E765"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25" w:history="1">
        <w:r w:rsidRPr="002D1E4C">
          <w:rPr>
            <w:rStyle w:val="Hyperlink"/>
            <w:rFonts w:eastAsiaTheme="majorEastAsia"/>
            <w:noProof/>
          </w:rPr>
          <w:t>Bảng 3.9. Cấu trúc GhiChuDon</w:t>
        </w:r>
        <w:r>
          <w:rPr>
            <w:noProof/>
            <w:webHidden/>
          </w:rPr>
          <w:tab/>
        </w:r>
        <w:r>
          <w:rPr>
            <w:noProof/>
            <w:webHidden/>
          </w:rPr>
          <w:fldChar w:fldCharType="begin"/>
        </w:r>
        <w:r>
          <w:rPr>
            <w:noProof/>
            <w:webHidden/>
          </w:rPr>
          <w:instrText xml:space="preserve"> PAGEREF _Toc241265325 \h </w:instrText>
        </w:r>
        <w:r>
          <w:rPr>
            <w:noProof/>
            <w:webHidden/>
          </w:rPr>
        </w:r>
        <w:r>
          <w:rPr>
            <w:noProof/>
            <w:webHidden/>
          </w:rPr>
          <w:fldChar w:fldCharType="separate"/>
        </w:r>
        <w:r>
          <w:rPr>
            <w:noProof/>
            <w:webHidden/>
          </w:rPr>
          <w:t>26</w:t>
        </w:r>
        <w:r>
          <w:rPr>
            <w:noProof/>
            <w:webHidden/>
          </w:rPr>
          <w:fldChar w:fldCharType="end"/>
        </w:r>
      </w:hyperlink>
    </w:p>
    <w:p w14:paraId="333A5E37" w14:textId="51A51ADC"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26" w:history="1">
        <w:r w:rsidRPr="002D1E4C">
          <w:rPr>
            <w:rStyle w:val="Hyperlink"/>
            <w:rFonts w:eastAsiaTheme="majorEastAsia"/>
            <w:noProof/>
          </w:rPr>
          <w:t>Bảng 3.10. Cấu trúc GiaoDichVi</w:t>
        </w:r>
        <w:r>
          <w:rPr>
            <w:noProof/>
            <w:webHidden/>
          </w:rPr>
          <w:tab/>
        </w:r>
        <w:r>
          <w:rPr>
            <w:noProof/>
            <w:webHidden/>
          </w:rPr>
          <w:fldChar w:fldCharType="begin"/>
        </w:r>
        <w:r>
          <w:rPr>
            <w:noProof/>
            <w:webHidden/>
          </w:rPr>
          <w:instrText xml:space="preserve"> PAGEREF _Toc241265326 \h </w:instrText>
        </w:r>
        <w:r>
          <w:rPr>
            <w:noProof/>
            <w:webHidden/>
          </w:rPr>
        </w:r>
        <w:r>
          <w:rPr>
            <w:noProof/>
            <w:webHidden/>
          </w:rPr>
          <w:fldChar w:fldCharType="separate"/>
        </w:r>
        <w:r>
          <w:rPr>
            <w:noProof/>
            <w:webHidden/>
          </w:rPr>
          <w:t>26</w:t>
        </w:r>
        <w:r>
          <w:rPr>
            <w:noProof/>
            <w:webHidden/>
          </w:rPr>
          <w:fldChar w:fldCharType="end"/>
        </w:r>
      </w:hyperlink>
    </w:p>
    <w:p w14:paraId="613D2CCF" w14:textId="2F65C1F5"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27" w:history="1">
        <w:r w:rsidRPr="002D1E4C">
          <w:rPr>
            <w:rStyle w:val="Hyperlink"/>
            <w:rFonts w:eastAsiaTheme="majorEastAsia"/>
            <w:noProof/>
          </w:rPr>
          <w:t>Bảng 3.11. Cấu trúc HoSoKTV</w:t>
        </w:r>
        <w:r>
          <w:rPr>
            <w:noProof/>
            <w:webHidden/>
          </w:rPr>
          <w:tab/>
        </w:r>
        <w:r>
          <w:rPr>
            <w:noProof/>
            <w:webHidden/>
          </w:rPr>
          <w:fldChar w:fldCharType="begin"/>
        </w:r>
        <w:r>
          <w:rPr>
            <w:noProof/>
            <w:webHidden/>
          </w:rPr>
          <w:instrText xml:space="preserve"> PAGEREF _Toc241265327 \h </w:instrText>
        </w:r>
        <w:r>
          <w:rPr>
            <w:noProof/>
            <w:webHidden/>
          </w:rPr>
        </w:r>
        <w:r>
          <w:rPr>
            <w:noProof/>
            <w:webHidden/>
          </w:rPr>
          <w:fldChar w:fldCharType="separate"/>
        </w:r>
        <w:r>
          <w:rPr>
            <w:noProof/>
            <w:webHidden/>
          </w:rPr>
          <w:t>27</w:t>
        </w:r>
        <w:r>
          <w:rPr>
            <w:noProof/>
            <w:webHidden/>
          </w:rPr>
          <w:fldChar w:fldCharType="end"/>
        </w:r>
      </w:hyperlink>
    </w:p>
    <w:p w14:paraId="02ECF052" w14:textId="2BA857E3"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28" w:history="1">
        <w:r w:rsidRPr="002D1E4C">
          <w:rPr>
            <w:rStyle w:val="Hyperlink"/>
            <w:rFonts w:eastAsiaTheme="majorEastAsia"/>
            <w:noProof/>
          </w:rPr>
          <w:t>Bảng 3.12. Cấu trúc Idempotency</w:t>
        </w:r>
        <w:r>
          <w:rPr>
            <w:noProof/>
            <w:webHidden/>
          </w:rPr>
          <w:tab/>
        </w:r>
        <w:r>
          <w:rPr>
            <w:noProof/>
            <w:webHidden/>
          </w:rPr>
          <w:fldChar w:fldCharType="begin"/>
        </w:r>
        <w:r>
          <w:rPr>
            <w:noProof/>
            <w:webHidden/>
          </w:rPr>
          <w:instrText xml:space="preserve"> PAGEREF _Toc241265328 \h </w:instrText>
        </w:r>
        <w:r>
          <w:rPr>
            <w:noProof/>
            <w:webHidden/>
          </w:rPr>
        </w:r>
        <w:r>
          <w:rPr>
            <w:noProof/>
            <w:webHidden/>
          </w:rPr>
          <w:fldChar w:fldCharType="separate"/>
        </w:r>
        <w:r>
          <w:rPr>
            <w:noProof/>
            <w:webHidden/>
          </w:rPr>
          <w:t>28</w:t>
        </w:r>
        <w:r>
          <w:rPr>
            <w:noProof/>
            <w:webHidden/>
          </w:rPr>
          <w:fldChar w:fldCharType="end"/>
        </w:r>
      </w:hyperlink>
    </w:p>
    <w:p w14:paraId="56CC3B93" w14:textId="6413A9B4"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29" w:history="1">
        <w:r w:rsidRPr="002D1E4C">
          <w:rPr>
            <w:rStyle w:val="Hyperlink"/>
            <w:rFonts w:eastAsiaTheme="majorEastAsia"/>
            <w:noProof/>
          </w:rPr>
          <w:t>Bảng 3.13. Cấu trúc KyThuatVien</w:t>
        </w:r>
        <w:r>
          <w:rPr>
            <w:noProof/>
            <w:webHidden/>
          </w:rPr>
          <w:tab/>
        </w:r>
        <w:r>
          <w:rPr>
            <w:noProof/>
            <w:webHidden/>
          </w:rPr>
          <w:fldChar w:fldCharType="begin"/>
        </w:r>
        <w:r>
          <w:rPr>
            <w:noProof/>
            <w:webHidden/>
          </w:rPr>
          <w:instrText xml:space="preserve"> PAGEREF _Toc241265329 \h </w:instrText>
        </w:r>
        <w:r>
          <w:rPr>
            <w:noProof/>
            <w:webHidden/>
          </w:rPr>
        </w:r>
        <w:r>
          <w:rPr>
            <w:noProof/>
            <w:webHidden/>
          </w:rPr>
          <w:fldChar w:fldCharType="separate"/>
        </w:r>
        <w:r>
          <w:rPr>
            <w:noProof/>
            <w:webHidden/>
          </w:rPr>
          <w:t>28</w:t>
        </w:r>
        <w:r>
          <w:rPr>
            <w:noProof/>
            <w:webHidden/>
          </w:rPr>
          <w:fldChar w:fldCharType="end"/>
        </w:r>
      </w:hyperlink>
    </w:p>
    <w:p w14:paraId="741662AC" w14:textId="10A97A62"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30" w:history="1">
        <w:r w:rsidRPr="002D1E4C">
          <w:rPr>
            <w:rStyle w:val="Hyperlink"/>
            <w:rFonts w:eastAsiaTheme="majorEastAsia"/>
            <w:noProof/>
          </w:rPr>
          <w:t>Bảng 3.14. Cấu trúc LenhDieuPhoi</w:t>
        </w:r>
        <w:r>
          <w:rPr>
            <w:noProof/>
            <w:webHidden/>
          </w:rPr>
          <w:tab/>
        </w:r>
        <w:r>
          <w:rPr>
            <w:noProof/>
            <w:webHidden/>
          </w:rPr>
          <w:fldChar w:fldCharType="begin"/>
        </w:r>
        <w:r>
          <w:rPr>
            <w:noProof/>
            <w:webHidden/>
          </w:rPr>
          <w:instrText xml:space="preserve"> PAGEREF _Toc241265330 \h </w:instrText>
        </w:r>
        <w:r>
          <w:rPr>
            <w:noProof/>
            <w:webHidden/>
          </w:rPr>
        </w:r>
        <w:r>
          <w:rPr>
            <w:noProof/>
            <w:webHidden/>
          </w:rPr>
          <w:fldChar w:fldCharType="separate"/>
        </w:r>
        <w:r>
          <w:rPr>
            <w:noProof/>
            <w:webHidden/>
          </w:rPr>
          <w:t>29</w:t>
        </w:r>
        <w:r>
          <w:rPr>
            <w:noProof/>
            <w:webHidden/>
          </w:rPr>
          <w:fldChar w:fldCharType="end"/>
        </w:r>
      </w:hyperlink>
    </w:p>
    <w:p w14:paraId="19D46363" w14:textId="4127B74C"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31" w:history="1">
        <w:r w:rsidRPr="002D1E4C">
          <w:rPr>
            <w:rStyle w:val="Hyperlink"/>
            <w:rFonts w:eastAsiaTheme="majorEastAsia"/>
            <w:noProof/>
          </w:rPr>
          <w:t>Bảng 3.15. Cấu trúc LichSuDonHang</w:t>
        </w:r>
        <w:r>
          <w:rPr>
            <w:noProof/>
            <w:webHidden/>
          </w:rPr>
          <w:tab/>
        </w:r>
        <w:r>
          <w:rPr>
            <w:noProof/>
            <w:webHidden/>
          </w:rPr>
          <w:fldChar w:fldCharType="begin"/>
        </w:r>
        <w:r>
          <w:rPr>
            <w:noProof/>
            <w:webHidden/>
          </w:rPr>
          <w:instrText xml:space="preserve"> PAGEREF _Toc241265331 \h </w:instrText>
        </w:r>
        <w:r>
          <w:rPr>
            <w:noProof/>
            <w:webHidden/>
          </w:rPr>
        </w:r>
        <w:r>
          <w:rPr>
            <w:noProof/>
            <w:webHidden/>
          </w:rPr>
          <w:fldChar w:fldCharType="separate"/>
        </w:r>
        <w:r>
          <w:rPr>
            <w:noProof/>
            <w:webHidden/>
          </w:rPr>
          <w:t>30</w:t>
        </w:r>
        <w:r>
          <w:rPr>
            <w:noProof/>
            <w:webHidden/>
          </w:rPr>
          <w:fldChar w:fldCharType="end"/>
        </w:r>
      </w:hyperlink>
    </w:p>
    <w:p w14:paraId="03F58D08" w14:textId="0E74EEC4"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32" w:history="1">
        <w:r w:rsidRPr="002D1E4C">
          <w:rPr>
            <w:rStyle w:val="Hyperlink"/>
            <w:rFonts w:eastAsiaTheme="majorEastAsia"/>
            <w:noProof/>
          </w:rPr>
          <w:t>Bảng 3.16. Cấu trúc LichSuHoTro</w:t>
        </w:r>
        <w:r>
          <w:rPr>
            <w:noProof/>
            <w:webHidden/>
          </w:rPr>
          <w:tab/>
        </w:r>
        <w:r>
          <w:rPr>
            <w:noProof/>
            <w:webHidden/>
          </w:rPr>
          <w:fldChar w:fldCharType="begin"/>
        </w:r>
        <w:r>
          <w:rPr>
            <w:noProof/>
            <w:webHidden/>
          </w:rPr>
          <w:instrText xml:space="preserve"> PAGEREF _Toc241265332 \h </w:instrText>
        </w:r>
        <w:r>
          <w:rPr>
            <w:noProof/>
            <w:webHidden/>
          </w:rPr>
        </w:r>
        <w:r>
          <w:rPr>
            <w:noProof/>
            <w:webHidden/>
          </w:rPr>
          <w:fldChar w:fldCharType="separate"/>
        </w:r>
        <w:r>
          <w:rPr>
            <w:noProof/>
            <w:webHidden/>
          </w:rPr>
          <w:t>30</w:t>
        </w:r>
        <w:r>
          <w:rPr>
            <w:noProof/>
            <w:webHidden/>
          </w:rPr>
          <w:fldChar w:fldCharType="end"/>
        </w:r>
      </w:hyperlink>
    </w:p>
    <w:p w14:paraId="7E302AFE" w14:textId="76081F3E"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33" w:history="1">
        <w:r w:rsidRPr="002D1E4C">
          <w:rPr>
            <w:rStyle w:val="Hyperlink"/>
            <w:rFonts w:eastAsiaTheme="majorEastAsia"/>
            <w:noProof/>
          </w:rPr>
          <w:t>Bảng 3.17. Cấu trúc NguoiDung</w:t>
        </w:r>
        <w:r>
          <w:rPr>
            <w:noProof/>
            <w:webHidden/>
          </w:rPr>
          <w:tab/>
        </w:r>
        <w:r>
          <w:rPr>
            <w:noProof/>
            <w:webHidden/>
          </w:rPr>
          <w:fldChar w:fldCharType="begin"/>
        </w:r>
        <w:r>
          <w:rPr>
            <w:noProof/>
            <w:webHidden/>
          </w:rPr>
          <w:instrText xml:space="preserve"> PAGEREF _Toc241265333 \h </w:instrText>
        </w:r>
        <w:r>
          <w:rPr>
            <w:noProof/>
            <w:webHidden/>
          </w:rPr>
        </w:r>
        <w:r>
          <w:rPr>
            <w:noProof/>
            <w:webHidden/>
          </w:rPr>
          <w:fldChar w:fldCharType="separate"/>
        </w:r>
        <w:r>
          <w:rPr>
            <w:noProof/>
            <w:webHidden/>
          </w:rPr>
          <w:t>31</w:t>
        </w:r>
        <w:r>
          <w:rPr>
            <w:noProof/>
            <w:webHidden/>
          </w:rPr>
          <w:fldChar w:fldCharType="end"/>
        </w:r>
      </w:hyperlink>
    </w:p>
    <w:p w14:paraId="18EE503B" w14:textId="0EE55A49"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34" w:history="1">
        <w:r w:rsidRPr="002D1E4C">
          <w:rPr>
            <w:rStyle w:val="Hyperlink"/>
            <w:rFonts w:eastAsiaTheme="majorEastAsia"/>
            <w:noProof/>
          </w:rPr>
          <w:t>Bảng 3.18. Cấu trúc NhatKy</w:t>
        </w:r>
        <w:r>
          <w:rPr>
            <w:noProof/>
            <w:webHidden/>
          </w:rPr>
          <w:tab/>
        </w:r>
        <w:r>
          <w:rPr>
            <w:noProof/>
            <w:webHidden/>
          </w:rPr>
          <w:fldChar w:fldCharType="begin"/>
        </w:r>
        <w:r>
          <w:rPr>
            <w:noProof/>
            <w:webHidden/>
          </w:rPr>
          <w:instrText xml:space="preserve"> PAGEREF _Toc241265334 \h </w:instrText>
        </w:r>
        <w:r>
          <w:rPr>
            <w:noProof/>
            <w:webHidden/>
          </w:rPr>
        </w:r>
        <w:r>
          <w:rPr>
            <w:noProof/>
            <w:webHidden/>
          </w:rPr>
          <w:fldChar w:fldCharType="separate"/>
        </w:r>
        <w:r>
          <w:rPr>
            <w:noProof/>
            <w:webHidden/>
          </w:rPr>
          <w:t>32</w:t>
        </w:r>
        <w:r>
          <w:rPr>
            <w:noProof/>
            <w:webHidden/>
          </w:rPr>
          <w:fldChar w:fldCharType="end"/>
        </w:r>
      </w:hyperlink>
    </w:p>
    <w:p w14:paraId="0988A7F3" w14:textId="1FA39345"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35" w:history="1">
        <w:r w:rsidRPr="002D1E4C">
          <w:rPr>
            <w:rStyle w:val="Hyperlink"/>
            <w:rFonts w:eastAsiaTheme="majorEastAsia"/>
            <w:noProof/>
          </w:rPr>
          <w:t>Bảng 3.19. Cấu trúc PhieuNghiemThu</w:t>
        </w:r>
        <w:r>
          <w:rPr>
            <w:noProof/>
            <w:webHidden/>
          </w:rPr>
          <w:tab/>
        </w:r>
        <w:r>
          <w:rPr>
            <w:noProof/>
            <w:webHidden/>
          </w:rPr>
          <w:fldChar w:fldCharType="begin"/>
        </w:r>
        <w:r>
          <w:rPr>
            <w:noProof/>
            <w:webHidden/>
          </w:rPr>
          <w:instrText xml:space="preserve"> PAGEREF _Toc241265335 \h </w:instrText>
        </w:r>
        <w:r>
          <w:rPr>
            <w:noProof/>
            <w:webHidden/>
          </w:rPr>
        </w:r>
        <w:r>
          <w:rPr>
            <w:noProof/>
            <w:webHidden/>
          </w:rPr>
          <w:fldChar w:fldCharType="separate"/>
        </w:r>
        <w:r>
          <w:rPr>
            <w:noProof/>
            <w:webHidden/>
          </w:rPr>
          <w:t>32</w:t>
        </w:r>
        <w:r>
          <w:rPr>
            <w:noProof/>
            <w:webHidden/>
          </w:rPr>
          <w:fldChar w:fldCharType="end"/>
        </w:r>
      </w:hyperlink>
    </w:p>
    <w:p w14:paraId="5A9FD7D0" w14:textId="277001F8"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36" w:history="1">
        <w:r w:rsidRPr="002D1E4C">
          <w:rPr>
            <w:rStyle w:val="Hyperlink"/>
            <w:rFonts w:eastAsiaTheme="majorEastAsia"/>
            <w:noProof/>
          </w:rPr>
          <w:t>Bảng 3.20. Cấu trúc SchemaVersion</w:t>
        </w:r>
        <w:r>
          <w:rPr>
            <w:noProof/>
            <w:webHidden/>
          </w:rPr>
          <w:tab/>
        </w:r>
        <w:r>
          <w:rPr>
            <w:noProof/>
            <w:webHidden/>
          </w:rPr>
          <w:fldChar w:fldCharType="begin"/>
        </w:r>
        <w:r>
          <w:rPr>
            <w:noProof/>
            <w:webHidden/>
          </w:rPr>
          <w:instrText xml:space="preserve"> PAGEREF _Toc241265336 \h </w:instrText>
        </w:r>
        <w:r>
          <w:rPr>
            <w:noProof/>
            <w:webHidden/>
          </w:rPr>
        </w:r>
        <w:r>
          <w:rPr>
            <w:noProof/>
            <w:webHidden/>
          </w:rPr>
          <w:fldChar w:fldCharType="separate"/>
        </w:r>
        <w:r>
          <w:rPr>
            <w:noProof/>
            <w:webHidden/>
          </w:rPr>
          <w:t>33</w:t>
        </w:r>
        <w:r>
          <w:rPr>
            <w:noProof/>
            <w:webHidden/>
          </w:rPr>
          <w:fldChar w:fldCharType="end"/>
        </w:r>
      </w:hyperlink>
    </w:p>
    <w:p w14:paraId="41272BCA" w14:textId="4DC3B648"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37" w:history="1">
        <w:r w:rsidRPr="002D1E4C">
          <w:rPr>
            <w:rStyle w:val="Hyperlink"/>
            <w:rFonts w:eastAsiaTheme="majorEastAsia"/>
            <w:noProof/>
          </w:rPr>
          <w:t>Bảng 3.21. Cấu trúc TepDinhKem</w:t>
        </w:r>
        <w:r>
          <w:rPr>
            <w:noProof/>
            <w:webHidden/>
          </w:rPr>
          <w:tab/>
        </w:r>
        <w:r>
          <w:rPr>
            <w:noProof/>
            <w:webHidden/>
          </w:rPr>
          <w:fldChar w:fldCharType="begin"/>
        </w:r>
        <w:r>
          <w:rPr>
            <w:noProof/>
            <w:webHidden/>
          </w:rPr>
          <w:instrText xml:space="preserve"> PAGEREF _Toc241265337 \h </w:instrText>
        </w:r>
        <w:r>
          <w:rPr>
            <w:noProof/>
            <w:webHidden/>
          </w:rPr>
        </w:r>
        <w:r>
          <w:rPr>
            <w:noProof/>
            <w:webHidden/>
          </w:rPr>
          <w:fldChar w:fldCharType="separate"/>
        </w:r>
        <w:r>
          <w:rPr>
            <w:noProof/>
            <w:webHidden/>
          </w:rPr>
          <w:t>34</w:t>
        </w:r>
        <w:r>
          <w:rPr>
            <w:noProof/>
            <w:webHidden/>
          </w:rPr>
          <w:fldChar w:fldCharType="end"/>
        </w:r>
      </w:hyperlink>
    </w:p>
    <w:p w14:paraId="16C7CD6F" w14:textId="4D72E93F"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38" w:history="1">
        <w:r w:rsidRPr="002D1E4C">
          <w:rPr>
            <w:rStyle w:val="Hyperlink"/>
            <w:rFonts w:eastAsiaTheme="majorEastAsia"/>
            <w:noProof/>
          </w:rPr>
          <w:t>Bảng 3.22. Cấu trúc ThanhToan</w:t>
        </w:r>
        <w:r>
          <w:rPr>
            <w:noProof/>
            <w:webHidden/>
          </w:rPr>
          <w:tab/>
        </w:r>
        <w:r>
          <w:rPr>
            <w:noProof/>
            <w:webHidden/>
          </w:rPr>
          <w:fldChar w:fldCharType="begin"/>
        </w:r>
        <w:r>
          <w:rPr>
            <w:noProof/>
            <w:webHidden/>
          </w:rPr>
          <w:instrText xml:space="preserve"> PAGEREF _Toc241265338 \h </w:instrText>
        </w:r>
        <w:r>
          <w:rPr>
            <w:noProof/>
            <w:webHidden/>
          </w:rPr>
        </w:r>
        <w:r>
          <w:rPr>
            <w:noProof/>
            <w:webHidden/>
          </w:rPr>
          <w:fldChar w:fldCharType="separate"/>
        </w:r>
        <w:r>
          <w:rPr>
            <w:noProof/>
            <w:webHidden/>
          </w:rPr>
          <w:t>34</w:t>
        </w:r>
        <w:r>
          <w:rPr>
            <w:noProof/>
            <w:webHidden/>
          </w:rPr>
          <w:fldChar w:fldCharType="end"/>
        </w:r>
      </w:hyperlink>
    </w:p>
    <w:p w14:paraId="0A20E821" w14:textId="3BA13995"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39" w:history="1">
        <w:r w:rsidRPr="002D1E4C">
          <w:rPr>
            <w:rStyle w:val="Hyperlink"/>
            <w:rFonts w:eastAsiaTheme="majorEastAsia"/>
            <w:noProof/>
          </w:rPr>
          <w:t>Bảng 3.23. Cấu trúc ThongBao</w:t>
        </w:r>
        <w:r>
          <w:rPr>
            <w:noProof/>
            <w:webHidden/>
          </w:rPr>
          <w:tab/>
        </w:r>
        <w:r>
          <w:rPr>
            <w:noProof/>
            <w:webHidden/>
          </w:rPr>
          <w:fldChar w:fldCharType="begin"/>
        </w:r>
        <w:r>
          <w:rPr>
            <w:noProof/>
            <w:webHidden/>
          </w:rPr>
          <w:instrText xml:space="preserve"> PAGEREF _Toc241265339 \h </w:instrText>
        </w:r>
        <w:r>
          <w:rPr>
            <w:noProof/>
            <w:webHidden/>
          </w:rPr>
        </w:r>
        <w:r>
          <w:rPr>
            <w:noProof/>
            <w:webHidden/>
          </w:rPr>
          <w:fldChar w:fldCharType="separate"/>
        </w:r>
        <w:r>
          <w:rPr>
            <w:noProof/>
            <w:webHidden/>
          </w:rPr>
          <w:t>35</w:t>
        </w:r>
        <w:r>
          <w:rPr>
            <w:noProof/>
            <w:webHidden/>
          </w:rPr>
          <w:fldChar w:fldCharType="end"/>
        </w:r>
      </w:hyperlink>
    </w:p>
    <w:p w14:paraId="2B75F46F" w14:textId="0DAB88C8"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40" w:history="1">
        <w:r w:rsidRPr="002D1E4C">
          <w:rPr>
            <w:rStyle w:val="Hyperlink"/>
            <w:rFonts w:eastAsiaTheme="majorEastAsia"/>
            <w:noProof/>
          </w:rPr>
          <w:t>Bảng 3.24. Cấu trúc YeuCauHoTro</w:t>
        </w:r>
        <w:r>
          <w:rPr>
            <w:noProof/>
            <w:webHidden/>
          </w:rPr>
          <w:tab/>
        </w:r>
        <w:r>
          <w:rPr>
            <w:noProof/>
            <w:webHidden/>
          </w:rPr>
          <w:fldChar w:fldCharType="begin"/>
        </w:r>
        <w:r>
          <w:rPr>
            <w:noProof/>
            <w:webHidden/>
          </w:rPr>
          <w:instrText xml:space="preserve"> PAGEREF _Toc241265340 \h </w:instrText>
        </w:r>
        <w:r>
          <w:rPr>
            <w:noProof/>
            <w:webHidden/>
          </w:rPr>
        </w:r>
        <w:r>
          <w:rPr>
            <w:noProof/>
            <w:webHidden/>
          </w:rPr>
          <w:fldChar w:fldCharType="separate"/>
        </w:r>
        <w:r>
          <w:rPr>
            <w:noProof/>
            <w:webHidden/>
          </w:rPr>
          <w:t>36</w:t>
        </w:r>
        <w:r>
          <w:rPr>
            <w:noProof/>
            <w:webHidden/>
          </w:rPr>
          <w:fldChar w:fldCharType="end"/>
        </w:r>
      </w:hyperlink>
    </w:p>
    <w:p w14:paraId="672F13DF" w14:textId="24EB5CA4"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41" w:history="1">
        <w:r w:rsidRPr="002D1E4C">
          <w:rPr>
            <w:rStyle w:val="Hyperlink"/>
            <w:rFonts w:eastAsiaTheme="majorEastAsia"/>
            <w:noProof/>
          </w:rPr>
          <w:t>Bảng 3.25. Cấu trúc YeuCauVi</w:t>
        </w:r>
        <w:r>
          <w:rPr>
            <w:noProof/>
            <w:webHidden/>
          </w:rPr>
          <w:tab/>
        </w:r>
        <w:r>
          <w:rPr>
            <w:noProof/>
            <w:webHidden/>
          </w:rPr>
          <w:fldChar w:fldCharType="begin"/>
        </w:r>
        <w:r>
          <w:rPr>
            <w:noProof/>
            <w:webHidden/>
          </w:rPr>
          <w:instrText xml:space="preserve"> PAGEREF _Toc241265341 \h </w:instrText>
        </w:r>
        <w:r>
          <w:rPr>
            <w:noProof/>
            <w:webHidden/>
          </w:rPr>
        </w:r>
        <w:r>
          <w:rPr>
            <w:noProof/>
            <w:webHidden/>
          </w:rPr>
          <w:fldChar w:fldCharType="separate"/>
        </w:r>
        <w:r>
          <w:rPr>
            <w:noProof/>
            <w:webHidden/>
          </w:rPr>
          <w:t>36</w:t>
        </w:r>
        <w:r>
          <w:rPr>
            <w:noProof/>
            <w:webHidden/>
          </w:rPr>
          <w:fldChar w:fldCharType="end"/>
        </w:r>
      </w:hyperlink>
    </w:p>
    <w:p w14:paraId="141A5224" w14:textId="6495C95A"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42" w:history="1">
        <w:r w:rsidRPr="002D1E4C">
          <w:rPr>
            <w:rStyle w:val="Hyperlink"/>
            <w:rFonts w:eastAsiaTheme="majorEastAsia"/>
            <w:noProof/>
          </w:rPr>
          <w:t>Bảng 3.26. Stored procedures và triggers đã xây dựng</w:t>
        </w:r>
        <w:r>
          <w:rPr>
            <w:noProof/>
            <w:webHidden/>
          </w:rPr>
          <w:tab/>
        </w:r>
        <w:r>
          <w:rPr>
            <w:noProof/>
            <w:webHidden/>
          </w:rPr>
          <w:fldChar w:fldCharType="begin"/>
        </w:r>
        <w:r>
          <w:rPr>
            <w:noProof/>
            <w:webHidden/>
          </w:rPr>
          <w:instrText xml:space="preserve"> PAGEREF _Toc241265342 \h </w:instrText>
        </w:r>
        <w:r>
          <w:rPr>
            <w:noProof/>
            <w:webHidden/>
          </w:rPr>
        </w:r>
        <w:r>
          <w:rPr>
            <w:noProof/>
            <w:webHidden/>
          </w:rPr>
          <w:fldChar w:fldCharType="separate"/>
        </w:r>
        <w:r>
          <w:rPr>
            <w:noProof/>
            <w:webHidden/>
          </w:rPr>
          <w:t>38</w:t>
        </w:r>
        <w:r>
          <w:rPr>
            <w:noProof/>
            <w:webHidden/>
          </w:rPr>
          <w:fldChar w:fldCharType="end"/>
        </w:r>
      </w:hyperlink>
    </w:p>
    <w:p w14:paraId="50CDF9C8" w14:textId="6281E7EC"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43" w:history="1">
        <w:r w:rsidRPr="002D1E4C">
          <w:rPr>
            <w:rStyle w:val="Hyperlink"/>
            <w:rFonts w:eastAsiaTheme="majorEastAsia"/>
            <w:noProof/>
          </w:rPr>
          <w:t>Bảng 4.1. Màn hình phần mềm đã cài đặt</w:t>
        </w:r>
        <w:r>
          <w:rPr>
            <w:noProof/>
            <w:webHidden/>
          </w:rPr>
          <w:tab/>
        </w:r>
        <w:r>
          <w:rPr>
            <w:noProof/>
            <w:webHidden/>
          </w:rPr>
          <w:fldChar w:fldCharType="begin"/>
        </w:r>
        <w:r>
          <w:rPr>
            <w:noProof/>
            <w:webHidden/>
          </w:rPr>
          <w:instrText xml:space="preserve"> PAGEREF _Toc241265343 \h </w:instrText>
        </w:r>
        <w:r>
          <w:rPr>
            <w:noProof/>
            <w:webHidden/>
          </w:rPr>
        </w:r>
        <w:r>
          <w:rPr>
            <w:noProof/>
            <w:webHidden/>
          </w:rPr>
          <w:fldChar w:fldCharType="separate"/>
        </w:r>
        <w:r>
          <w:rPr>
            <w:noProof/>
            <w:webHidden/>
          </w:rPr>
          <w:t>40</w:t>
        </w:r>
        <w:r>
          <w:rPr>
            <w:noProof/>
            <w:webHidden/>
          </w:rPr>
          <w:fldChar w:fldCharType="end"/>
        </w:r>
      </w:hyperlink>
    </w:p>
    <w:p w14:paraId="08F44B2C" w14:textId="3F904E16"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44" w:history="1">
        <w:r w:rsidRPr="002D1E4C">
          <w:rPr>
            <w:rStyle w:val="Hyperlink"/>
            <w:rFonts w:eastAsiaTheme="majorEastAsia"/>
            <w:noProof/>
          </w:rPr>
          <w:t>Bảng 5.1. Kiến trúc chương trình và trách nhiệm</w:t>
        </w:r>
        <w:r>
          <w:rPr>
            <w:noProof/>
            <w:webHidden/>
          </w:rPr>
          <w:tab/>
        </w:r>
        <w:r>
          <w:rPr>
            <w:noProof/>
            <w:webHidden/>
          </w:rPr>
          <w:fldChar w:fldCharType="begin"/>
        </w:r>
        <w:r>
          <w:rPr>
            <w:noProof/>
            <w:webHidden/>
          </w:rPr>
          <w:instrText xml:space="preserve"> PAGEREF _Toc241265344 \h </w:instrText>
        </w:r>
        <w:r>
          <w:rPr>
            <w:noProof/>
            <w:webHidden/>
          </w:rPr>
        </w:r>
        <w:r>
          <w:rPr>
            <w:noProof/>
            <w:webHidden/>
          </w:rPr>
          <w:fldChar w:fldCharType="separate"/>
        </w:r>
        <w:r>
          <w:rPr>
            <w:noProof/>
            <w:webHidden/>
          </w:rPr>
          <w:t>125</w:t>
        </w:r>
        <w:r>
          <w:rPr>
            <w:noProof/>
            <w:webHidden/>
          </w:rPr>
          <w:fldChar w:fldCharType="end"/>
        </w:r>
      </w:hyperlink>
    </w:p>
    <w:p w14:paraId="1EF47E79" w14:textId="7AF25A76"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45" w:history="1">
        <w:r w:rsidRPr="002D1E4C">
          <w:rPr>
            <w:rStyle w:val="Hyperlink"/>
            <w:rFonts w:eastAsiaTheme="majorEastAsia"/>
            <w:noProof/>
          </w:rPr>
          <w:t>Bảng 6.1. Môi trường đã dùng</w:t>
        </w:r>
        <w:r>
          <w:rPr>
            <w:noProof/>
            <w:webHidden/>
          </w:rPr>
          <w:tab/>
        </w:r>
        <w:r>
          <w:rPr>
            <w:noProof/>
            <w:webHidden/>
          </w:rPr>
          <w:fldChar w:fldCharType="begin"/>
        </w:r>
        <w:r>
          <w:rPr>
            <w:noProof/>
            <w:webHidden/>
          </w:rPr>
          <w:instrText xml:space="preserve"> PAGEREF _Toc241265345 \h </w:instrText>
        </w:r>
        <w:r>
          <w:rPr>
            <w:noProof/>
            <w:webHidden/>
          </w:rPr>
        </w:r>
        <w:r>
          <w:rPr>
            <w:noProof/>
            <w:webHidden/>
          </w:rPr>
          <w:fldChar w:fldCharType="separate"/>
        </w:r>
        <w:r>
          <w:rPr>
            <w:noProof/>
            <w:webHidden/>
          </w:rPr>
          <w:t>140</w:t>
        </w:r>
        <w:r>
          <w:rPr>
            <w:noProof/>
            <w:webHidden/>
          </w:rPr>
          <w:fldChar w:fldCharType="end"/>
        </w:r>
      </w:hyperlink>
    </w:p>
    <w:p w14:paraId="24A4B73C" w14:textId="1A57AA6A"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46" w:history="1">
        <w:r w:rsidRPr="002D1E4C">
          <w:rPr>
            <w:rStyle w:val="Hyperlink"/>
            <w:rFonts w:eastAsiaTheme="majorEastAsia"/>
            <w:noProof/>
          </w:rPr>
          <w:t>Bảng 6.2. Kết quả 35 ca API và SQL</w:t>
        </w:r>
        <w:r>
          <w:rPr>
            <w:noProof/>
            <w:webHidden/>
          </w:rPr>
          <w:tab/>
        </w:r>
        <w:r>
          <w:rPr>
            <w:noProof/>
            <w:webHidden/>
          </w:rPr>
          <w:fldChar w:fldCharType="begin"/>
        </w:r>
        <w:r>
          <w:rPr>
            <w:noProof/>
            <w:webHidden/>
          </w:rPr>
          <w:instrText xml:space="preserve"> PAGEREF _Toc241265346 \h </w:instrText>
        </w:r>
        <w:r>
          <w:rPr>
            <w:noProof/>
            <w:webHidden/>
          </w:rPr>
        </w:r>
        <w:r>
          <w:rPr>
            <w:noProof/>
            <w:webHidden/>
          </w:rPr>
          <w:fldChar w:fldCharType="separate"/>
        </w:r>
        <w:r>
          <w:rPr>
            <w:noProof/>
            <w:webHidden/>
          </w:rPr>
          <w:t>141</w:t>
        </w:r>
        <w:r>
          <w:rPr>
            <w:noProof/>
            <w:webHidden/>
          </w:rPr>
          <w:fldChar w:fldCharType="end"/>
        </w:r>
      </w:hyperlink>
    </w:p>
    <w:p w14:paraId="5E163304" w14:textId="71EEFA5C"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47" w:history="1">
        <w:r w:rsidRPr="002D1E4C">
          <w:rPr>
            <w:rStyle w:val="Hyperlink"/>
            <w:rFonts w:eastAsiaTheme="majorEastAsia"/>
            <w:noProof/>
          </w:rPr>
          <w:t>Bảng 6.3. Luồng UI được tự động thực hiện</w:t>
        </w:r>
        <w:r>
          <w:rPr>
            <w:noProof/>
            <w:webHidden/>
          </w:rPr>
          <w:tab/>
        </w:r>
        <w:r>
          <w:rPr>
            <w:noProof/>
            <w:webHidden/>
          </w:rPr>
          <w:fldChar w:fldCharType="begin"/>
        </w:r>
        <w:r>
          <w:rPr>
            <w:noProof/>
            <w:webHidden/>
          </w:rPr>
          <w:instrText xml:space="preserve"> PAGEREF _Toc241265347 \h </w:instrText>
        </w:r>
        <w:r>
          <w:rPr>
            <w:noProof/>
            <w:webHidden/>
          </w:rPr>
        </w:r>
        <w:r>
          <w:rPr>
            <w:noProof/>
            <w:webHidden/>
          </w:rPr>
          <w:fldChar w:fldCharType="separate"/>
        </w:r>
        <w:r>
          <w:rPr>
            <w:noProof/>
            <w:webHidden/>
          </w:rPr>
          <w:t>142</w:t>
        </w:r>
        <w:r>
          <w:rPr>
            <w:noProof/>
            <w:webHidden/>
          </w:rPr>
          <w:fldChar w:fldCharType="end"/>
        </w:r>
      </w:hyperlink>
    </w:p>
    <w:p w14:paraId="14AFFF77" w14:textId="55F5C5F0"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48" w:history="1">
        <w:r w:rsidRPr="002D1E4C">
          <w:rPr>
            <w:rStyle w:val="Hyperlink"/>
            <w:rFonts w:eastAsiaTheme="majorEastAsia"/>
            <w:noProof/>
          </w:rPr>
          <w:t>Bảng A.1. PHỤ LỤC A. ĐỐI CHIẾU HỒ SƠ VÀ MÃ NGUỒN</w:t>
        </w:r>
        <w:r>
          <w:rPr>
            <w:noProof/>
            <w:webHidden/>
          </w:rPr>
          <w:tab/>
        </w:r>
        <w:r>
          <w:rPr>
            <w:noProof/>
            <w:webHidden/>
          </w:rPr>
          <w:fldChar w:fldCharType="begin"/>
        </w:r>
        <w:r>
          <w:rPr>
            <w:noProof/>
            <w:webHidden/>
          </w:rPr>
          <w:instrText xml:space="preserve"> PAGEREF _Toc241265348 \h </w:instrText>
        </w:r>
        <w:r>
          <w:rPr>
            <w:noProof/>
            <w:webHidden/>
          </w:rPr>
        </w:r>
        <w:r>
          <w:rPr>
            <w:noProof/>
            <w:webHidden/>
          </w:rPr>
          <w:fldChar w:fldCharType="separate"/>
        </w:r>
        <w:r>
          <w:rPr>
            <w:noProof/>
            <w:webHidden/>
          </w:rPr>
          <w:t>146</w:t>
        </w:r>
        <w:r>
          <w:rPr>
            <w:noProof/>
            <w:webHidden/>
          </w:rPr>
          <w:fldChar w:fldCharType="end"/>
        </w:r>
      </w:hyperlink>
    </w:p>
    <w:p w14:paraId="3EE837FF" w14:textId="29015825" w:rsidR="005E136B" w:rsidRDefault="005E136B">
      <w:pPr>
        <w:pStyle w:val="TOC1"/>
        <w:tabs>
          <w:tab w:val="right" w:leader="dot" w:pos="9061"/>
        </w:tabs>
        <w:rPr>
          <w:rFonts w:asciiTheme="minorHAnsi" w:eastAsiaTheme="minorEastAsia" w:hAnsiTheme="minorHAnsi" w:cstheme="minorBidi"/>
          <w:noProof/>
          <w:color w:val="auto"/>
          <w:sz w:val="22"/>
        </w:rPr>
      </w:pPr>
      <w:hyperlink w:anchor="_Toc241265349" w:history="1">
        <w:r w:rsidRPr="002D1E4C">
          <w:rPr>
            <w:rStyle w:val="Hyperlink"/>
            <w:rFonts w:eastAsiaTheme="majorEastAsia"/>
            <w:noProof/>
          </w:rPr>
          <w:t>Bảng B.1. B.2. Lịch tiếp nhận và hoàn thiện trong hai tuần</w:t>
        </w:r>
        <w:r>
          <w:rPr>
            <w:noProof/>
            <w:webHidden/>
          </w:rPr>
          <w:tab/>
        </w:r>
        <w:r>
          <w:rPr>
            <w:noProof/>
            <w:webHidden/>
          </w:rPr>
          <w:fldChar w:fldCharType="begin"/>
        </w:r>
        <w:r>
          <w:rPr>
            <w:noProof/>
            <w:webHidden/>
          </w:rPr>
          <w:instrText xml:space="preserve"> PAGEREF _Toc241265349 \h </w:instrText>
        </w:r>
        <w:r>
          <w:rPr>
            <w:noProof/>
            <w:webHidden/>
          </w:rPr>
        </w:r>
        <w:r>
          <w:rPr>
            <w:noProof/>
            <w:webHidden/>
          </w:rPr>
          <w:fldChar w:fldCharType="separate"/>
        </w:r>
        <w:r>
          <w:rPr>
            <w:noProof/>
            <w:webHidden/>
          </w:rPr>
          <w:t>148</w:t>
        </w:r>
        <w:r>
          <w:rPr>
            <w:noProof/>
            <w:webHidden/>
          </w:rPr>
          <w:fldChar w:fldCharType="end"/>
        </w:r>
      </w:hyperlink>
    </w:p>
    <w:p w14:paraId="49C92620" w14:textId="6DB8FB37" w:rsidR="00593EC3" w:rsidRDefault="005E136B">
      <w:r>
        <w:fldChar w:fldCharType="end"/>
      </w:r>
    </w:p>
    <w:p w14:paraId="44C8805A" w14:textId="77777777" w:rsidR="00593EC3" w:rsidRDefault="005E136B">
      <w:r>
        <w:br w:type="page"/>
      </w:r>
    </w:p>
    <w:p w14:paraId="5AF0D7A8" w14:textId="77777777" w:rsidR="00593EC3" w:rsidRDefault="005E136B">
      <w:pPr>
        <w:jc w:val="center"/>
      </w:pPr>
      <w:r>
        <w:rPr>
          <w:b/>
        </w:rPr>
        <w:lastRenderedPageBreak/>
        <w:t>LỜI GIỚI THIỆU</w:t>
      </w:r>
    </w:p>
    <w:p w14:paraId="648E3580" w14:textId="77777777" w:rsidR="00593EC3" w:rsidRDefault="005E136B">
      <w:r>
        <w:t>Báo cáo trình bày quá trình hoàn thiện HomeFix từ hồ sơ khảo sát và thiết kế đến ứng dụng chạy trên we</w:t>
      </w:r>
      <w:r>
        <w:t>bsite và Android dùng chung SQL Server. Nội dung gồm yêu cầu, mô hình nghiệp vụ, dữ liệu, giao diện, xử lý, cài đặt, kết quả kiểm thử và giới hạn. Phần thiết kế giao diện gốc được giữ làm nguồn đối chiếu; ảnh phần mềm và kết quả kiểm thử thực tế được ghi r</w:t>
      </w:r>
      <w:r>
        <w:t>iêng.</w:t>
      </w:r>
    </w:p>
    <w:p w14:paraId="3EA757CD" w14:textId="77777777" w:rsidR="00593EC3" w:rsidRDefault="005E136B">
      <w:r>
        <w:t>Bản báo cáo được cập nhật ngày 25/09/2026 dựa trên mã nguồn trong Project_Final. Quá trình xây dựng có AI hỗ trợ; nhóm cần tiếp nhận, kiểm tra thiết bị thật và xác nhận đóng góp thực tế trước khi nộp. Không trình bày các tính năng dự kiến hoặc kiểm t</w:t>
      </w:r>
      <w:r>
        <w:t>hử chưa chạy thành kết quả đã đạt.</w:t>
      </w:r>
    </w:p>
    <w:p w14:paraId="34E02752" w14:textId="77777777" w:rsidR="00593EC3" w:rsidRDefault="00593EC3">
      <w:pPr>
        <w:sectPr w:rsidR="00593EC3">
          <w:headerReference w:type="default" r:id="rId9"/>
          <w:footerReference w:type="default" r:id="rId10"/>
          <w:pgSz w:w="11906" w:h="16838"/>
          <w:pgMar w:top="1701" w:right="1134" w:bottom="1701" w:left="1701" w:header="737" w:footer="737" w:gutter="0"/>
          <w:pgNumType w:fmt="lowerRoman" w:start="1"/>
          <w:cols w:space="720"/>
          <w:docGrid w:linePitch="360"/>
        </w:sectPr>
      </w:pPr>
    </w:p>
    <w:p w14:paraId="16513215" w14:textId="77777777" w:rsidR="00593EC3" w:rsidRDefault="005E136B">
      <w:pPr>
        <w:pStyle w:val="Heading1"/>
      </w:pPr>
      <w:bookmarkStart w:id="0" w:name="_Toc241265115"/>
      <w:r>
        <w:lastRenderedPageBreak/>
        <w:t>Chương 1. KHẢO SÁT HIỆN TRẠNG VÀ XÁC ĐỊNH YÊU CẦU</w:t>
      </w:r>
      <w:bookmarkEnd w:id="0"/>
    </w:p>
    <w:p w14:paraId="43FB196F" w14:textId="77777777" w:rsidR="00593EC3" w:rsidRDefault="005E136B">
      <w:pPr>
        <w:pStyle w:val="Heading2"/>
      </w:pPr>
      <w:bookmarkStart w:id="1" w:name="_Toc241265116"/>
      <w:r>
        <w:t>1.1. Bối cảnh và vấn đề cần giải quyết</w:t>
      </w:r>
      <w:bookmarkEnd w:id="1"/>
    </w:p>
    <w:p w14:paraId="130B8DF2" w14:textId="77777777" w:rsidR="00593EC3" w:rsidRDefault="005E136B">
      <w:r>
        <w:t>HomeFix là hệ thống quản lý dịch vụ sửa chữa và bảo trì thiết bị tại nhà. Đối tượng phục vụ gồm khách hàng có thiết bị cần xử lý, kỹ thuật viên thực hiện công việc và các bộ phận điều phối, chăm sóc khách hàng, kế toán, quản trị, giám đốc. Đề tài được giới</w:t>
      </w:r>
      <w:r>
        <w:t xml:space="preserve"> hạn ở mô hình đồ án có thể cài và trình diễn trên máy Windows của nhóm, có website cho máy tính và ứng dụng Android dùng chung dữ liệu.</w:t>
      </w:r>
    </w:p>
    <w:p w14:paraId="3D512F7E" w14:textId="77777777" w:rsidR="00593EC3" w:rsidRDefault="005E136B">
      <w:r>
        <w:t>Trong quy trình liên hệ thợ qua điện thoại hoặc tin nhắn, thông tin địa chỉ, lỗi thiết bị, báo giá, vật tư và kết quả t</w:t>
      </w:r>
      <w:r>
        <w:t>hường nằm ở nhiều nơi. Khi thay người điều phối, nhóm khó biết khách đã duyệt khoản nào, ai đang giữ đơn, tiền đã thu hay chưa. HomeFix tập trung hồ sơ đơn và tách rõ ba quá trình: thực hiện dịch vụ, xác nhận thanh toán, đối soát hoa hồng.</w:t>
      </w:r>
    </w:p>
    <w:p w14:paraId="6E97BF8D" w14:textId="77777777" w:rsidR="00593EC3" w:rsidRDefault="005E136B">
      <w:r>
        <w:t>Nguồn khảo sát l</w:t>
      </w:r>
      <w:r>
        <w:t xml:space="preserve">à báo cáo thiết kế của nhóm, tài liệu môn học, các màn hình Figma được đưa vào báo cáo và kế hoạch code/test đã cung cấp. Bản hoàn thiện này không bổ sung số liệu phỏng vấn hoặc khảo sát thị trường chưa được thực hiện. Các nhận định về nghiệp vụ được dùng </w:t>
      </w:r>
      <w:r>
        <w:t>làm giả định thiết kế và được kiểm tra qua kịch bản hệ thống.</w:t>
      </w:r>
    </w:p>
    <w:p w14:paraId="4E9C68B3" w14:textId="77777777" w:rsidR="00593EC3" w:rsidRDefault="005E136B">
      <w:pPr>
        <w:pStyle w:val="Heading2"/>
      </w:pPr>
      <w:bookmarkStart w:id="2" w:name="_Toc241265117"/>
      <w:r>
        <w:t>1.2. Kế thừa khảo sát trong báo cáo gốc</w:t>
      </w:r>
      <w:bookmarkEnd w:id="2"/>
    </w:p>
    <w:p w14:paraId="61698B31" w14:textId="77777777" w:rsidR="00593EC3" w:rsidRDefault="005E136B">
      <w:r>
        <w:t>Báo cáo gốc đã khảo sát 1Fix và FixMe để tham khảo cách trình bày dịch vụ, đặt yêu cầu, báo giá và kết nối thợ. Bản này kế thừa bài học về minh bạch chi p</w:t>
      </w:r>
      <w:r>
        <w:t>hí, theo dõi trạng thái và lịch sử phục vụ. Các mô tả chức năng đối thủ trong hồ sơ gốc phản ánh thời điểm khảo sát của nhóm, không được xem là đánh giá hiện tại về toàn bộ sản phẩm của doanh nghiệp.</w:t>
      </w:r>
    </w:p>
    <w:p w14:paraId="290DD3C8" w14:textId="77777777" w:rsidR="00593EC3" w:rsidRDefault="005E136B">
      <w:pPr>
        <w:pStyle w:val="CaptionTable"/>
      </w:pPr>
      <w:bookmarkStart w:id="3" w:name="_Toc241265312"/>
      <w:r>
        <w:t>Bảng 1.1. Kế thừa khảo sát trong báo cáo gốc</w:t>
      </w:r>
      <w:bookmarkEnd w:id="3"/>
    </w:p>
    <w:tbl>
      <w:tblPr>
        <w:tblStyle w:val="TableGrid"/>
        <w:tblW w:w="0" w:type="auto"/>
        <w:tblLayout w:type="fixed"/>
        <w:tblLook w:val="04A0" w:firstRow="1" w:lastRow="0" w:firstColumn="1" w:lastColumn="0" w:noHBand="0" w:noVBand="1"/>
      </w:tblPr>
      <w:tblGrid>
        <w:gridCol w:w="3024"/>
        <w:gridCol w:w="3024"/>
        <w:gridCol w:w="3024"/>
      </w:tblGrid>
      <w:tr w:rsidR="00593EC3" w14:paraId="11BE10A7" w14:textId="77777777">
        <w:trPr>
          <w:cantSplit/>
          <w:tblHeader/>
        </w:trPr>
        <w:tc>
          <w:tcPr>
            <w:tcW w:w="3024" w:type="dxa"/>
            <w:shd w:val="clear" w:color="auto" w:fill="EAF0EC"/>
          </w:tcPr>
          <w:p w14:paraId="12827899" w14:textId="77777777" w:rsidR="00593EC3" w:rsidRDefault="005E136B">
            <w:pPr>
              <w:spacing w:before="40" w:after="60"/>
              <w:jc w:val="left"/>
            </w:pPr>
            <w:r>
              <w:rPr>
                <w:b/>
              </w:rPr>
              <w:t xml:space="preserve">Vấn đề của </w:t>
            </w:r>
            <w:r>
              <w:rPr>
                <w:b/>
              </w:rPr>
              <w:t>quy trình phân tán</w:t>
            </w:r>
          </w:p>
        </w:tc>
        <w:tc>
          <w:tcPr>
            <w:tcW w:w="3024" w:type="dxa"/>
            <w:shd w:val="clear" w:color="auto" w:fill="EAF0EC"/>
          </w:tcPr>
          <w:p w14:paraId="3259505D" w14:textId="77777777" w:rsidR="00593EC3" w:rsidRDefault="005E136B">
            <w:pPr>
              <w:spacing w:before="40" w:after="60"/>
              <w:jc w:val="left"/>
            </w:pPr>
            <w:r>
              <w:rPr>
                <w:b/>
              </w:rPr>
              <w:t>Yêu cầu đưa vào HomeFix</w:t>
            </w:r>
          </w:p>
        </w:tc>
        <w:tc>
          <w:tcPr>
            <w:tcW w:w="3024" w:type="dxa"/>
            <w:shd w:val="clear" w:color="auto" w:fill="EAF0EC"/>
          </w:tcPr>
          <w:p w14:paraId="276CBDE7" w14:textId="77777777" w:rsidR="00593EC3" w:rsidRDefault="005E136B">
            <w:pPr>
              <w:spacing w:before="40" w:after="60"/>
              <w:jc w:val="left"/>
            </w:pPr>
            <w:r>
              <w:rPr>
                <w:b/>
              </w:rPr>
              <w:t>Cách kiểm chứng</w:t>
            </w:r>
          </w:p>
        </w:tc>
      </w:tr>
      <w:tr w:rsidR="00593EC3" w14:paraId="33E63ABF" w14:textId="77777777">
        <w:trPr>
          <w:cantSplit/>
        </w:trPr>
        <w:tc>
          <w:tcPr>
            <w:tcW w:w="3024" w:type="dxa"/>
          </w:tcPr>
          <w:p w14:paraId="43917FF4" w14:textId="77777777" w:rsidR="00593EC3" w:rsidRDefault="005E136B">
            <w:pPr>
              <w:spacing w:before="40" w:after="60"/>
              <w:jc w:val="left"/>
            </w:pPr>
            <w:r>
              <w:t>Không rõ khách đã đồng ý chi phí nào</w:t>
            </w:r>
          </w:p>
        </w:tc>
        <w:tc>
          <w:tcPr>
            <w:tcW w:w="3024" w:type="dxa"/>
          </w:tcPr>
          <w:p w14:paraId="3FE690B4" w14:textId="77777777" w:rsidR="00593EC3" w:rsidRDefault="005E136B">
            <w:pPr>
              <w:spacing w:before="40" w:after="60"/>
              <w:jc w:val="left"/>
            </w:pPr>
            <w:r>
              <w:t>Báo giá sơ bộ và vật tư có quyết định riêng</w:t>
            </w:r>
          </w:p>
        </w:tc>
        <w:tc>
          <w:tcPr>
            <w:tcW w:w="3024" w:type="dxa"/>
          </w:tcPr>
          <w:p w14:paraId="0B4A13CC" w14:textId="77777777" w:rsidR="00593EC3" w:rsidRDefault="005E136B">
            <w:pPr>
              <w:spacing w:before="40" w:after="60"/>
              <w:jc w:val="left"/>
            </w:pPr>
            <w:r>
              <w:t>KH khác không duyệt được; lưu phiên bản và thời gian</w:t>
            </w:r>
          </w:p>
        </w:tc>
      </w:tr>
      <w:tr w:rsidR="00593EC3" w14:paraId="6DAE0FE5" w14:textId="77777777">
        <w:trPr>
          <w:cantSplit/>
        </w:trPr>
        <w:tc>
          <w:tcPr>
            <w:tcW w:w="3024" w:type="dxa"/>
          </w:tcPr>
          <w:p w14:paraId="22688FB9" w14:textId="77777777" w:rsidR="00593EC3" w:rsidRDefault="005E136B">
            <w:pPr>
              <w:spacing w:before="40" w:after="60"/>
              <w:jc w:val="left"/>
            </w:pPr>
            <w:r>
              <w:t>Hai người cùng giao một thợ</w:t>
            </w:r>
          </w:p>
        </w:tc>
        <w:tc>
          <w:tcPr>
            <w:tcW w:w="3024" w:type="dxa"/>
          </w:tcPr>
          <w:p w14:paraId="205E79FC" w14:textId="77777777" w:rsidR="00593EC3" w:rsidRDefault="005E136B">
            <w:pPr>
              <w:spacing w:before="40" w:after="60"/>
              <w:jc w:val="left"/>
            </w:pPr>
            <w:r>
              <w:t xml:space="preserve">Một lệnh/ca hoạt động cho mỗi </w:t>
            </w:r>
            <w:r>
              <w:t>thợ</w:t>
            </w:r>
          </w:p>
        </w:tc>
        <w:tc>
          <w:tcPr>
            <w:tcW w:w="3024" w:type="dxa"/>
          </w:tcPr>
          <w:p w14:paraId="637A80DA" w14:textId="77777777" w:rsidR="00593EC3" w:rsidRDefault="005E136B">
            <w:pPr>
              <w:spacing w:before="40" w:after="60"/>
              <w:jc w:val="left"/>
            </w:pPr>
            <w:r>
              <w:t>Hai lệnh đồng thời chỉ một thành công</w:t>
            </w:r>
          </w:p>
        </w:tc>
      </w:tr>
      <w:tr w:rsidR="00593EC3" w14:paraId="5C6D7070" w14:textId="77777777">
        <w:trPr>
          <w:cantSplit/>
        </w:trPr>
        <w:tc>
          <w:tcPr>
            <w:tcW w:w="3024" w:type="dxa"/>
          </w:tcPr>
          <w:p w14:paraId="49A4C930" w14:textId="77777777" w:rsidR="00593EC3" w:rsidRDefault="005E136B">
            <w:pPr>
              <w:spacing w:before="40" w:after="60"/>
              <w:jc w:val="left"/>
            </w:pPr>
            <w:r>
              <w:t>Thợ không trả lời nhưng đơn vẫn bị giữ</w:t>
            </w:r>
          </w:p>
        </w:tc>
        <w:tc>
          <w:tcPr>
            <w:tcW w:w="3024" w:type="dxa"/>
          </w:tcPr>
          <w:p w14:paraId="51C72029" w14:textId="77777777" w:rsidR="00593EC3" w:rsidRDefault="005E136B">
            <w:pPr>
              <w:spacing w:before="40" w:after="60"/>
              <w:jc w:val="left"/>
            </w:pPr>
            <w:r>
              <w:t>Lệnh có hạn phản hồi, tự trả đơn</w:t>
            </w:r>
          </w:p>
        </w:tc>
        <w:tc>
          <w:tcPr>
            <w:tcW w:w="3024" w:type="dxa"/>
          </w:tcPr>
          <w:p w14:paraId="5F29AA0C" w14:textId="77777777" w:rsidR="00593EC3" w:rsidRDefault="005E136B">
            <w:pPr>
              <w:spacing w:before="40" w:after="60"/>
              <w:jc w:val="left"/>
            </w:pPr>
            <w:r>
              <w:t>Kiểm thử nhận trễ và tác vụ quét hết hạn</w:t>
            </w:r>
          </w:p>
        </w:tc>
      </w:tr>
      <w:tr w:rsidR="00593EC3" w14:paraId="5B924FCB" w14:textId="77777777">
        <w:trPr>
          <w:cantSplit/>
        </w:trPr>
        <w:tc>
          <w:tcPr>
            <w:tcW w:w="3024" w:type="dxa"/>
          </w:tcPr>
          <w:p w14:paraId="6D7F6FF9" w14:textId="77777777" w:rsidR="00593EC3" w:rsidRDefault="005E136B">
            <w:pPr>
              <w:spacing w:before="40" w:after="60"/>
              <w:jc w:val="left"/>
            </w:pPr>
            <w:r>
              <w:t>Hoàn thành sửa bị hiểu là đã thu tiền</w:t>
            </w:r>
          </w:p>
        </w:tc>
        <w:tc>
          <w:tcPr>
            <w:tcW w:w="3024" w:type="dxa"/>
          </w:tcPr>
          <w:p w14:paraId="4CF783E4" w14:textId="77777777" w:rsidR="00593EC3" w:rsidRDefault="005E136B">
            <w:pPr>
              <w:spacing w:before="40" w:after="60"/>
              <w:jc w:val="left"/>
            </w:pPr>
            <w:r>
              <w:t>Đơn HoanThanh tách thanh toán Paid</w:t>
            </w:r>
          </w:p>
        </w:tc>
        <w:tc>
          <w:tcPr>
            <w:tcW w:w="3024" w:type="dxa"/>
          </w:tcPr>
          <w:p w14:paraId="4E8B92FA" w14:textId="77777777" w:rsidR="00593EC3" w:rsidRDefault="005E136B">
            <w:pPr>
              <w:spacing w:before="40" w:after="60"/>
              <w:jc w:val="left"/>
            </w:pPr>
            <w:r>
              <w:t>Chặn đánh giá trước khi có</w:t>
            </w:r>
            <w:r>
              <w:t xml:space="preserve"> biên nhận COD</w:t>
            </w:r>
          </w:p>
        </w:tc>
      </w:tr>
      <w:tr w:rsidR="00593EC3" w14:paraId="05D0552C" w14:textId="77777777">
        <w:trPr>
          <w:cantSplit/>
        </w:trPr>
        <w:tc>
          <w:tcPr>
            <w:tcW w:w="3024" w:type="dxa"/>
          </w:tcPr>
          <w:p w14:paraId="170C09D2" w14:textId="77777777" w:rsidR="00593EC3" w:rsidRDefault="005E136B">
            <w:pPr>
              <w:spacing w:before="40" w:after="60"/>
              <w:jc w:val="left"/>
            </w:pPr>
            <w:r>
              <w:t>Nhấn thu tiền/đối soát nhiều lần</w:t>
            </w:r>
          </w:p>
        </w:tc>
        <w:tc>
          <w:tcPr>
            <w:tcW w:w="3024" w:type="dxa"/>
          </w:tcPr>
          <w:p w14:paraId="43E1866B" w14:textId="77777777" w:rsidR="00593EC3" w:rsidRDefault="005E136B">
            <w:pPr>
              <w:spacing w:before="40" w:after="60"/>
              <w:jc w:val="left"/>
            </w:pPr>
            <w:r>
              <w:t>Khóa duy nhất và khóa idempotency</w:t>
            </w:r>
          </w:p>
        </w:tc>
        <w:tc>
          <w:tcPr>
            <w:tcW w:w="3024" w:type="dxa"/>
          </w:tcPr>
          <w:p w14:paraId="3DEE9B80" w14:textId="77777777" w:rsidR="00593EC3" w:rsidRDefault="005E136B">
            <w:pPr>
              <w:spacing w:before="40" w:after="60"/>
              <w:jc w:val="left"/>
            </w:pPr>
            <w:r>
              <w:t>Chỉ một biên nhận, một bút toán hoa hồng</w:t>
            </w:r>
          </w:p>
        </w:tc>
      </w:tr>
      <w:tr w:rsidR="00593EC3" w14:paraId="30B73807" w14:textId="77777777">
        <w:trPr>
          <w:cantSplit/>
        </w:trPr>
        <w:tc>
          <w:tcPr>
            <w:tcW w:w="3024" w:type="dxa"/>
          </w:tcPr>
          <w:p w14:paraId="24601A08" w14:textId="77777777" w:rsidR="00593EC3" w:rsidRDefault="005E136B">
            <w:pPr>
              <w:spacing w:before="40" w:after="60"/>
              <w:jc w:val="left"/>
            </w:pPr>
            <w:r>
              <w:lastRenderedPageBreak/>
              <w:t>Khó kiểm tra sau khiếu nại</w:t>
            </w:r>
          </w:p>
        </w:tc>
        <w:tc>
          <w:tcPr>
            <w:tcW w:w="3024" w:type="dxa"/>
          </w:tcPr>
          <w:p w14:paraId="15D35C5B" w14:textId="77777777" w:rsidR="00593EC3" w:rsidRDefault="005E136B">
            <w:pPr>
              <w:spacing w:before="40" w:after="60"/>
              <w:jc w:val="left"/>
            </w:pPr>
            <w:r>
              <w:t>Ảnh, lịch sử đơn, phiếu và ghi chú</w:t>
            </w:r>
          </w:p>
        </w:tc>
        <w:tc>
          <w:tcPr>
            <w:tcW w:w="3024" w:type="dxa"/>
          </w:tcPr>
          <w:p w14:paraId="688AD26B" w14:textId="77777777" w:rsidR="00593EC3" w:rsidRDefault="005E136B">
            <w:pPr>
              <w:spacing w:before="40" w:after="60"/>
              <w:jc w:val="left"/>
            </w:pPr>
            <w:r>
              <w:t>CSKH truy xuất hồ sơ, ghi kết quả giải quyết</w:t>
            </w:r>
          </w:p>
        </w:tc>
      </w:tr>
    </w:tbl>
    <w:p w14:paraId="7FED2042" w14:textId="77777777" w:rsidR="00593EC3" w:rsidRDefault="00593EC3"/>
    <w:p w14:paraId="46FB7B43" w14:textId="77777777" w:rsidR="00593EC3" w:rsidRDefault="005E136B">
      <w:pPr>
        <w:pStyle w:val="Heading2"/>
      </w:pPr>
      <w:bookmarkStart w:id="4" w:name="_Toc241265118"/>
      <w:r>
        <w:t>1.3. Phạm vi cài đặt v</w:t>
      </w:r>
      <w:r>
        <w:t>à giả định</w:t>
      </w:r>
      <w:bookmarkEnd w:id="4"/>
    </w:p>
    <w:p w14:paraId="38B499C6" w14:textId="77777777" w:rsidR="00593EC3" w:rsidRDefault="005E136B">
      <w:r>
        <w:t xml:space="preserve">Phạm vi cốt lõi là luồng đặt dịch vụ → báo giá sơ bộ → khách duyệt → điều phối → nhận việc → cập nhật tiến độ → duyệt vật tư → nghiệm thu → thu COD → đối soát → đánh giá. Các chức năng quản trị người dùng/dịch vụ/cấu hình, ví kỹ thuật viên, hỗ </w:t>
      </w:r>
      <w:r>
        <w:t>trợ, thông báo, hồ sơ cộng tác và báo cáo được cài ở mức phù hợp đồ án.</w:t>
      </w:r>
    </w:p>
    <w:p w14:paraId="037C1202" w14:textId="77777777" w:rsidR="00593EC3" w:rsidRDefault="005E136B">
      <w:r>
        <w:t>Mỗi tài khoản có một vai trò tại một thời điểm; mỗi đơn xử lý một thiết bị thuộc một dịch vụ. Mỗi thợ có một nhóm chuyên môn chính, chỉ giữ một lệnh hoặc ca hoạt động. Điều phối viên c</w:t>
      </w:r>
      <w:r>
        <w:t>họn thợ thủ công theo chuyên môn, khu vực hiển thị và khả năng nhận việc; hệ thống không tối ưu tuyến đường, tự ghép thợ hoặc xếp nhiều lịch trong ngày cho một thợ.</w:t>
      </w:r>
    </w:p>
    <w:p w14:paraId="49CB785E" w14:textId="77777777" w:rsidR="00593EC3" w:rsidRDefault="005E136B">
      <w:r>
        <w:t xml:space="preserve">Lịch hẹn theo múi giờ Việt Nam trong 30 ngày, từ 08:00 đến 17:30, khung 30 phút, đặt trước </w:t>
      </w:r>
      <w:r>
        <w:t>ít nhất 30 phút; để trống là cần phục vụ sớm nhất. Cơ sở dữ liệu lưu thời gian UTC và giao diện đổi sang giờ người dùng. Khu vực thực hành chính là TP.HCM. Địa chỉ được lưu dạng chuỗi có số nhà/đường/phường/thành phố, không tích hợp cơ sở dữ liệu hành chín</w:t>
      </w:r>
      <w:r>
        <w:t>h hoặc geocoding.</w:t>
      </w:r>
    </w:p>
    <w:p w14:paraId="1DD59D58" w14:textId="77777777" w:rsidR="00593EC3" w:rsidRDefault="005E136B">
      <w:r>
        <w:t>Ứng dụng cần mạng tới backend. GPS chỉ cập nhật khi người dùng bấm và cấp quyền; không chạy nền. SMS/OTP quên mật khẩu, video call, thanh toán trực tuyến, tự tạo ca bảo hành, tự thu phí hủy và bản iOS là hướng phát triển, không phải kết q</w:t>
      </w:r>
      <w:r>
        <w:t>uả đã cài. Các hình thiết kế gốc mô tả những ý tưởng này được giữ để đối chiếu, có phân biệt với màn hình phần mềm thực tế.</w:t>
      </w:r>
    </w:p>
    <w:p w14:paraId="270201BA" w14:textId="77777777" w:rsidR="00593EC3" w:rsidRDefault="005E136B">
      <w:pPr>
        <w:pStyle w:val="Heading2"/>
      </w:pPr>
      <w:bookmarkStart w:id="5" w:name="_Toc241265119"/>
      <w:r>
        <w:t>1.4. Yêu cầu chức năng theo tác nhân</w:t>
      </w:r>
      <w:bookmarkEnd w:id="5"/>
    </w:p>
    <w:p w14:paraId="1308FE5C" w14:textId="77777777" w:rsidR="00593EC3" w:rsidRDefault="005E136B">
      <w:pPr>
        <w:pStyle w:val="CaptionTable"/>
      </w:pPr>
      <w:bookmarkStart w:id="6" w:name="_Toc241265313"/>
      <w:r>
        <w:t>Bảng 1.2. Yêu cầu chức năng theo tác nhân</w:t>
      </w:r>
      <w:bookmarkEnd w:id="6"/>
    </w:p>
    <w:tbl>
      <w:tblPr>
        <w:tblStyle w:val="TableGrid"/>
        <w:tblW w:w="0" w:type="auto"/>
        <w:tblLayout w:type="fixed"/>
        <w:tblLook w:val="04A0" w:firstRow="1" w:lastRow="0" w:firstColumn="1" w:lastColumn="0" w:noHBand="0" w:noVBand="1"/>
      </w:tblPr>
      <w:tblGrid>
        <w:gridCol w:w="3024"/>
        <w:gridCol w:w="3024"/>
        <w:gridCol w:w="3024"/>
      </w:tblGrid>
      <w:tr w:rsidR="00593EC3" w14:paraId="5CB5CC0C" w14:textId="77777777">
        <w:trPr>
          <w:cantSplit/>
          <w:tblHeader/>
        </w:trPr>
        <w:tc>
          <w:tcPr>
            <w:tcW w:w="3024" w:type="dxa"/>
            <w:shd w:val="clear" w:color="auto" w:fill="EAF0EC"/>
          </w:tcPr>
          <w:p w14:paraId="5B12D554" w14:textId="77777777" w:rsidR="00593EC3" w:rsidRDefault="005E136B">
            <w:pPr>
              <w:spacing w:before="40" w:after="60"/>
              <w:jc w:val="left"/>
            </w:pPr>
            <w:r>
              <w:rPr>
                <w:b/>
              </w:rPr>
              <w:t>Tác nhân</w:t>
            </w:r>
          </w:p>
        </w:tc>
        <w:tc>
          <w:tcPr>
            <w:tcW w:w="3024" w:type="dxa"/>
            <w:shd w:val="clear" w:color="auto" w:fill="EAF0EC"/>
          </w:tcPr>
          <w:p w14:paraId="7C8EE369" w14:textId="77777777" w:rsidR="00593EC3" w:rsidRDefault="005E136B">
            <w:pPr>
              <w:spacing w:before="40" w:after="60"/>
              <w:jc w:val="left"/>
            </w:pPr>
            <w:r>
              <w:rPr>
                <w:b/>
              </w:rPr>
              <w:t>Chức năng đã cài</w:t>
            </w:r>
          </w:p>
        </w:tc>
        <w:tc>
          <w:tcPr>
            <w:tcW w:w="3024" w:type="dxa"/>
            <w:shd w:val="clear" w:color="auto" w:fill="EAF0EC"/>
          </w:tcPr>
          <w:p w14:paraId="10B72291" w14:textId="77777777" w:rsidR="00593EC3" w:rsidRDefault="005E136B">
            <w:pPr>
              <w:spacing w:before="40" w:after="60"/>
              <w:jc w:val="left"/>
            </w:pPr>
            <w:r>
              <w:rPr>
                <w:b/>
              </w:rPr>
              <w:t>Giới hạn quyền quan trọng</w:t>
            </w:r>
          </w:p>
        </w:tc>
      </w:tr>
      <w:tr w:rsidR="00593EC3" w14:paraId="0D5026BB" w14:textId="77777777">
        <w:trPr>
          <w:cantSplit/>
        </w:trPr>
        <w:tc>
          <w:tcPr>
            <w:tcW w:w="3024" w:type="dxa"/>
          </w:tcPr>
          <w:p w14:paraId="4561CB1D" w14:textId="77777777" w:rsidR="00593EC3" w:rsidRDefault="005E136B">
            <w:pPr>
              <w:spacing w:before="40" w:after="60"/>
              <w:jc w:val="left"/>
            </w:pPr>
            <w:r>
              <w:t>Khách hàng (KH)</w:t>
            </w:r>
          </w:p>
        </w:tc>
        <w:tc>
          <w:tcPr>
            <w:tcW w:w="3024" w:type="dxa"/>
          </w:tcPr>
          <w:p w14:paraId="53BA00CF" w14:textId="77777777" w:rsidR="00593EC3" w:rsidRDefault="005E136B">
            <w:pPr>
              <w:spacing w:before="40" w:after="60"/>
              <w:jc w:val="left"/>
            </w:pPr>
            <w:r>
              <w:t>Đăng ký/đăng nhập, hồ sơ, đặt/hủy đơn, xem tiến độ, duyệt giá/vật tư/nghiệm thu, đánh giá, gửi hỗ trợ, đăng ký cộng tác</w:t>
            </w:r>
          </w:p>
        </w:tc>
        <w:tc>
          <w:tcPr>
            <w:tcW w:w="3024" w:type="dxa"/>
          </w:tcPr>
          <w:p w14:paraId="21BDE6E8" w14:textId="77777777" w:rsidR="00593EC3" w:rsidRDefault="005E136B">
            <w:pPr>
              <w:spacing w:before="40" w:after="60"/>
              <w:jc w:val="left"/>
            </w:pPr>
            <w:r>
              <w:t>Chỉ thao tác đơn của mình; không xác nhận thu COD</w:t>
            </w:r>
          </w:p>
        </w:tc>
      </w:tr>
      <w:tr w:rsidR="00593EC3" w14:paraId="5EAC3A70" w14:textId="77777777">
        <w:trPr>
          <w:cantSplit/>
        </w:trPr>
        <w:tc>
          <w:tcPr>
            <w:tcW w:w="3024" w:type="dxa"/>
          </w:tcPr>
          <w:p w14:paraId="56EA7C3E" w14:textId="77777777" w:rsidR="00593EC3" w:rsidRDefault="005E136B">
            <w:pPr>
              <w:spacing w:before="40" w:after="60"/>
              <w:jc w:val="left"/>
            </w:pPr>
            <w:r>
              <w:lastRenderedPageBreak/>
              <w:t>Kỹ thuật viên (KTV)</w:t>
            </w:r>
          </w:p>
        </w:tc>
        <w:tc>
          <w:tcPr>
            <w:tcW w:w="3024" w:type="dxa"/>
          </w:tcPr>
          <w:p w14:paraId="7CAD4C15" w14:textId="77777777" w:rsidR="00593EC3" w:rsidRDefault="005E136B">
            <w:pPr>
              <w:spacing w:before="40" w:after="60"/>
              <w:jc w:val="left"/>
            </w:pPr>
            <w:r>
              <w:t>Bật sẵn sàng, nhận/từ chối, cập nhật tiến độ/vị t</w:t>
            </w:r>
            <w:r>
              <w:t>rí, đề xuất vật tư, lập nghiệm thu, ghi nhận COD, nạp/rút ví</w:t>
            </w:r>
          </w:p>
        </w:tc>
        <w:tc>
          <w:tcPr>
            <w:tcW w:w="3024" w:type="dxa"/>
          </w:tcPr>
          <w:p w14:paraId="1F4CC19C" w14:textId="77777777" w:rsidR="00593EC3" w:rsidRDefault="005E136B">
            <w:pPr>
              <w:spacing w:before="40" w:after="60"/>
              <w:jc w:val="left"/>
            </w:pPr>
            <w:r>
              <w:t>Chỉ xử lý ca được giao; không nghiệm thu thay khách</w:t>
            </w:r>
          </w:p>
        </w:tc>
      </w:tr>
      <w:tr w:rsidR="00593EC3" w14:paraId="30570A7A" w14:textId="77777777">
        <w:trPr>
          <w:cantSplit/>
        </w:trPr>
        <w:tc>
          <w:tcPr>
            <w:tcW w:w="3024" w:type="dxa"/>
          </w:tcPr>
          <w:p w14:paraId="104AC071" w14:textId="77777777" w:rsidR="00593EC3" w:rsidRDefault="005E136B">
            <w:pPr>
              <w:spacing w:before="40" w:after="60"/>
              <w:jc w:val="left"/>
            </w:pPr>
            <w:r>
              <w:t>Điều phối viên (ĐPV)</w:t>
            </w:r>
          </w:p>
        </w:tc>
        <w:tc>
          <w:tcPr>
            <w:tcW w:w="3024" w:type="dxa"/>
          </w:tcPr>
          <w:p w14:paraId="1EC57C28" w14:textId="77777777" w:rsidR="00593EC3" w:rsidRDefault="005E136B">
            <w:pPr>
              <w:spacing w:before="40" w:after="60"/>
              <w:jc w:val="left"/>
            </w:pPr>
            <w:r>
              <w:t>Xem đơn, chẩn đoán qua ảnh/trao đổi điện thoại, lập báo giá, phân công, ghi chú, theo dõi</w:t>
            </w:r>
          </w:p>
        </w:tc>
        <w:tc>
          <w:tcPr>
            <w:tcW w:w="3024" w:type="dxa"/>
          </w:tcPr>
          <w:p w14:paraId="1938BA7D" w14:textId="77777777" w:rsidR="00593EC3" w:rsidRDefault="005E136B">
            <w:pPr>
              <w:spacing w:before="40" w:after="60"/>
              <w:jc w:val="left"/>
            </w:pPr>
            <w:r>
              <w:t xml:space="preserve">Không duyệt báo giá thay KH </w:t>
            </w:r>
            <w:r>
              <w:t>hoặc ghi nhận đã thu COD</w:t>
            </w:r>
          </w:p>
        </w:tc>
      </w:tr>
      <w:tr w:rsidR="00593EC3" w14:paraId="3F030C41" w14:textId="77777777">
        <w:trPr>
          <w:cantSplit/>
        </w:trPr>
        <w:tc>
          <w:tcPr>
            <w:tcW w:w="3024" w:type="dxa"/>
          </w:tcPr>
          <w:p w14:paraId="1639C596" w14:textId="77777777" w:rsidR="00593EC3" w:rsidRDefault="005E136B">
            <w:pPr>
              <w:spacing w:before="40" w:after="60"/>
              <w:jc w:val="left"/>
            </w:pPr>
            <w:r>
              <w:t>Chăm sóc khách hàng (CSKH)</w:t>
            </w:r>
          </w:p>
        </w:tc>
        <w:tc>
          <w:tcPr>
            <w:tcW w:w="3024" w:type="dxa"/>
          </w:tcPr>
          <w:p w14:paraId="415DC81C" w14:textId="77777777" w:rsidR="00593EC3" w:rsidRDefault="005E136B">
            <w:pPr>
              <w:spacing w:before="40" w:after="60"/>
              <w:jc w:val="left"/>
            </w:pPr>
            <w:r>
              <w:t>Tra cứu đơn, phiếu khiếu nại/bảo hành, lịch sử và kết quả xử lý</w:t>
            </w:r>
          </w:p>
        </w:tc>
        <w:tc>
          <w:tcPr>
            <w:tcW w:w="3024" w:type="dxa"/>
          </w:tcPr>
          <w:p w14:paraId="45D2B1FD" w14:textId="77777777" w:rsidR="00593EC3" w:rsidRDefault="005E136B">
            <w:pPr>
              <w:spacing w:before="40" w:after="60"/>
              <w:jc w:val="left"/>
            </w:pPr>
            <w:r>
              <w:t>Không sửa chi phí hoặc thu tiền thay thợ</w:t>
            </w:r>
          </w:p>
        </w:tc>
      </w:tr>
      <w:tr w:rsidR="00593EC3" w14:paraId="37E2A141" w14:textId="77777777">
        <w:trPr>
          <w:cantSplit/>
        </w:trPr>
        <w:tc>
          <w:tcPr>
            <w:tcW w:w="3024" w:type="dxa"/>
          </w:tcPr>
          <w:p w14:paraId="72F9EF2E" w14:textId="77777777" w:rsidR="00593EC3" w:rsidRDefault="005E136B">
            <w:pPr>
              <w:spacing w:before="40" w:after="60"/>
              <w:jc w:val="left"/>
            </w:pPr>
            <w:r>
              <w:t>Kế toán (KT)</w:t>
            </w:r>
          </w:p>
        </w:tc>
        <w:tc>
          <w:tcPr>
            <w:tcW w:w="3024" w:type="dxa"/>
          </w:tcPr>
          <w:p w14:paraId="7959A22E" w14:textId="77777777" w:rsidR="00593EC3" w:rsidRDefault="005E136B">
            <w:pPr>
              <w:spacing w:before="40" w:after="60"/>
              <w:jc w:val="left"/>
            </w:pPr>
            <w:r>
              <w:t>Xem biên nhận, đối soát, xét nạp/rút, báo cáo/CSV</w:t>
            </w:r>
          </w:p>
        </w:tc>
        <w:tc>
          <w:tcPr>
            <w:tcW w:w="3024" w:type="dxa"/>
          </w:tcPr>
          <w:p w14:paraId="7EAFC341" w14:textId="77777777" w:rsidR="00593EC3" w:rsidRDefault="005E136B">
            <w:pPr>
              <w:spacing w:before="40" w:after="60"/>
              <w:jc w:val="left"/>
            </w:pPr>
            <w:r>
              <w:t>Không xem ảnh hiện trường; không t</w:t>
            </w:r>
            <w:r>
              <w:t>ự tạo biên nhận COD</w:t>
            </w:r>
          </w:p>
        </w:tc>
      </w:tr>
      <w:tr w:rsidR="00593EC3" w14:paraId="5467DBC8" w14:textId="77777777">
        <w:trPr>
          <w:cantSplit/>
        </w:trPr>
        <w:tc>
          <w:tcPr>
            <w:tcW w:w="3024" w:type="dxa"/>
          </w:tcPr>
          <w:p w14:paraId="0C511235" w14:textId="77777777" w:rsidR="00593EC3" w:rsidRDefault="005E136B">
            <w:pPr>
              <w:spacing w:before="40" w:after="60"/>
              <w:jc w:val="left"/>
            </w:pPr>
            <w:r>
              <w:t>Quản trị viên (ADMIN)</w:t>
            </w:r>
          </w:p>
        </w:tc>
        <w:tc>
          <w:tcPr>
            <w:tcW w:w="3024" w:type="dxa"/>
          </w:tcPr>
          <w:p w14:paraId="1D343BB2" w14:textId="77777777" w:rsidR="00593EC3" w:rsidRDefault="005E136B">
            <w:pPr>
              <w:spacing w:before="40" w:after="60"/>
              <w:jc w:val="left"/>
            </w:pPr>
            <w:r>
              <w:t>Tài khoản, dịch vụ, cấu hình, duyệt hồ sơ thợ, nhật ký</w:t>
            </w:r>
          </w:p>
        </w:tc>
        <w:tc>
          <w:tcPr>
            <w:tcW w:w="3024" w:type="dxa"/>
          </w:tcPr>
          <w:p w14:paraId="77E2D73B" w14:textId="77777777" w:rsidR="00593EC3" w:rsidRDefault="005E136B">
            <w:pPr>
              <w:spacing w:before="40" w:after="60"/>
              <w:jc w:val="left"/>
            </w:pPr>
            <w:r>
              <w:t>Không là người thực hiện nghiệp vụ tài chính; không khóa quản trị cuối cùng</w:t>
            </w:r>
          </w:p>
        </w:tc>
      </w:tr>
      <w:tr w:rsidR="00593EC3" w14:paraId="6AA903A2" w14:textId="77777777">
        <w:trPr>
          <w:cantSplit/>
        </w:trPr>
        <w:tc>
          <w:tcPr>
            <w:tcW w:w="3024" w:type="dxa"/>
          </w:tcPr>
          <w:p w14:paraId="2F67707B" w14:textId="77777777" w:rsidR="00593EC3" w:rsidRDefault="005E136B">
            <w:pPr>
              <w:spacing w:before="40" w:after="60"/>
              <w:jc w:val="left"/>
            </w:pPr>
            <w:r>
              <w:t>Giám đốc (GD)</w:t>
            </w:r>
          </w:p>
        </w:tc>
        <w:tc>
          <w:tcPr>
            <w:tcW w:w="3024" w:type="dxa"/>
          </w:tcPr>
          <w:p w14:paraId="2E52FCF2" w14:textId="77777777" w:rsidR="00593EC3" w:rsidRDefault="005E136B">
            <w:pPr>
              <w:spacing w:before="40" w:after="60"/>
              <w:jc w:val="left"/>
            </w:pPr>
            <w:r>
              <w:t>Báo cáo hoạt động, chất lượng thợ, giá trị thu và hoa hồng</w:t>
            </w:r>
          </w:p>
        </w:tc>
        <w:tc>
          <w:tcPr>
            <w:tcW w:w="3024" w:type="dxa"/>
          </w:tcPr>
          <w:p w14:paraId="40BE96B9" w14:textId="77777777" w:rsidR="00593EC3" w:rsidRDefault="005E136B">
            <w:pPr>
              <w:spacing w:before="40" w:after="60"/>
              <w:jc w:val="left"/>
            </w:pPr>
            <w:r>
              <w:t xml:space="preserve">Chỉ xem </w:t>
            </w:r>
            <w:r>
              <w:t>báo cáo; không thao tác đơn chi tiết</w:t>
            </w:r>
          </w:p>
        </w:tc>
      </w:tr>
    </w:tbl>
    <w:p w14:paraId="70FD422E" w14:textId="77777777" w:rsidR="00593EC3" w:rsidRDefault="00593EC3"/>
    <w:p w14:paraId="3EE0C0DE" w14:textId="77777777" w:rsidR="00593EC3" w:rsidRDefault="005E136B">
      <w:pPr>
        <w:pStyle w:val="Heading2"/>
      </w:pPr>
      <w:bookmarkStart w:id="7" w:name="_Toc241265120"/>
      <w:r>
        <w:t>1.5. Yêu cầu chất lượng và tiêu chí nghiệm thu</w:t>
      </w:r>
      <w:bookmarkEnd w:id="7"/>
    </w:p>
    <w:p w14:paraId="4F53DCB0" w14:textId="77777777" w:rsidR="00593EC3" w:rsidRDefault="005E136B">
      <w:r>
        <w:t xml:space="preserve">Tính đúng đắn được ưu tiên qua kiểm tra trạng thái, quyền sở hữu, số dư và công thức tiền tại backend/SQL. Giao diện hiển thị tiếng Việt, thông báo lỗi có hướng xử lý, </w:t>
      </w:r>
      <w:r>
        <w:t>sử dụng được trên màn hình máy tính và điện thoại. Tiền được tính bằng decimal trong SQL; frontend chỉ định dạng và gửi dữ liệu đầu vào, không quyết định tổng tiền cuối.</w:t>
      </w:r>
    </w:p>
    <w:p w14:paraId="5F46362F" w14:textId="77777777" w:rsidR="00593EC3" w:rsidRDefault="005E136B">
      <w:r>
        <w:t xml:space="preserve">Mật khẩu được băm bcrypt; API dùng JWT có hạn, kiểm tra trạng thái tài khoản và phiên </w:t>
      </w:r>
      <w:r>
        <w:t xml:space="preserve">bản token từ database. Truy vấn truyền tham số; ảnh được kiểm tra nội dung thực, đổi sang JPEG và không phục vụ bằng thư mục công khai. Các lệnh tài chính có khóa chống lặp, dữ liệu cập nhật có rowversion để phát hiện hai người cùng thao tác. Bản LAN dùng </w:t>
      </w:r>
      <w:r>
        <w:t>HTTP để thuận tiện thực hành; yêu cầu triển khai Internet phải bổ sung HTTPS và vận hành an toàn như Chương 7.</w:t>
      </w:r>
    </w:p>
    <w:p w14:paraId="239998A5" w14:textId="77777777" w:rsidR="00593EC3" w:rsidRDefault="005E136B">
      <w:r>
        <w:t>Tiêu chí nghiệm thu bản đồ án là chạy được luồng hoàn chỉnh trên dữ liệu SQL, đủ bảy vai trò, vượt qua bộ kiểm thử thực thi, có APK biên dịch đượ</w:t>
      </w:r>
      <w:r>
        <w:t>c, báo cáo và hướng dẫn cài đặt đi kèm. Chưa có phép đo chịu tải hoặc chứng nhận an toàn vận hành thương mại.</w:t>
      </w:r>
    </w:p>
    <w:p w14:paraId="5681B72D" w14:textId="77777777" w:rsidR="00593EC3" w:rsidRDefault="005E136B">
      <w:r>
        <w:lastRenderedPageBreak/>
        <w:br w:type="page"/>
      </w:r>
    </w:p>
    <w:p w14:paraId="495D0CE4" w14:textId="77777777" w:rsidR="00593EC3" w:rsidRDefault="005E136B">
      <w:pPr>
        <w:pStyle w:val="Heading1"/>
      </w:pPr>
      <w:bookmarkStart w:id="8" w:name="_Toc241265121"/>
      <w:r>
        <w:lastRenderedPageBreak/>
        <w:t>Chương 2. PHÂN TÍCH VÀ MÔ HÌNH HÓA YÊU CẦU</w:t>
      </w:r>
      <w:bookmarkEnd w:id="8"/>
    </w:p>
    <w:p w14:paraId="11C474FA" w14:textId="77777777" w:rsidR="00593EC3" w:rsidRDefault="005E136B">
      <w:pPr>
        <w:pStyle w:val="Heading2"/>
      </w:pPr>
      <w:bookmarkStart w:id="9" w:name="_Toc241265122"/>
      <w:r>
        <w:t>2.1. Mô hình nghiệp vụ</w:t>
      </w:r>
      <w:bookmarkEnd w:id="9"/>
    </w:p>
    <w:p w14:paraId="38C84EBF" w14:textId="77777777" w:rsidR="00593EC3" w:rsidRDefault="005E136B">
      <w:r>
        <w:t>Khách chọn dịch vụ, cung cấp tình trạng và địa chỉ. Điều phối viên xem thông t</w:t>
      </w:r>
      <w:r>
        <w:t>in, trao đổi bổ sung và gửi báo giá lấy từ danh mục. Khi khách đồng ý, điều phối viên chọn thợ phù hợp. Thợ phản hồi trong thời hạn; nếu nhận thì đơn đi qua các bước di chuyển, đến nơi và xử lý. Vật tư phát sinh cần khách duyệt trước khi tính vào nghiệm th</w:t>
      </w:r>
      <w:r>
        <w:t>u.</w:t>
      </w:r>
    </w:p>
    <w:p w14:paraId="7781CA81" w14:textId="77777777" w:rsidR="00593EC3" w:rsidRDefault="005E136B">
      <w:r>
        <w:t>Thợ gửi nguyên nhân, biện pháp và ảnh nghiệm thu. Khách kiểm tra kết quả: đồng ý thì hoàn thành công việc; từ chối thì đơn trở lại sửa và giữ phiếu cũ. Sau khi khách giao tiền mặt, đúng thợ thực hiện ghi nhận COD. Kế toán đối soát hoa hồng trên tiền côn</w:t>
      </w:r>
      <w:r>
        <w:t>g, trừ ví đúng một lần. Đánh giá chỉ được tạo sau khi đơn hoàn thành và đã thu tiền.</w:t>
      </w:r>
    </w:p>
    <w:p w14:paraId="49429DE4" w14:textId="77777777" w:rsidR="00593EC3" w:rsidRDefault="005E136B">
      <w:pPr>
        <w:keepNext/>
        <w:jc w:val="center"/>
      </w:pPr>
      <w:r>
        <w:rPr>
          <w:noProof/>
        </w:rPr>
        <w:lastRenderedPageBreak/>
        <w:drawing>
          <wp:inline distT="0" distB="0" distL="0" distR="0" wp14:anchorId="03500F25" wp14:editId="31619F69">
            <wp:extent cx="3844191" cy="673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gThaiDon.png"/>
                    <pic:cNvPicPr/>
                  </pic:nvPicPr>
                  <pic:blipFill>
                    <a:blip r:embed="rId11"/>
                    <a:stretch>
                      <a:fillRect/>
                    </a:stretch>
                  </pic:blipFill>
                  <pic:spPr>
                    <a:xfrm>
                      <a:off x="0" y="0"/>
                      <a:ext cx="3844191" cy="6732000"/>
                    </a:xfrm>
                    <a:prstGeom prst="rect">
                      <a:avLst/>
                    </a:prstGeom>
                  </pic:spPr>
                </pic:pic>
              </a:graphicData>
            </a:graphic>
          </wp:inline>
        </w:drawing>
      </w:r>
    </w:p>
    <w:p w14:paraId="1BB00461" w14:textId="77777777" w:rsidR="00593EC3" w:rsidRDefault="005E136B">
      <w:pPr>
        <w:pStyle w:val="CaptionFigure"/>
      </w:pPr>
      <w:bookmarkStart w:id="10" w:name="_Toc241265213"/>
      <w:r>
        <w:t>Hình 2.1. Trạng thái đơn dịch vụ</w:t>
      </w:r>
      <w:bookmarkEnd w:id="10"/>
    </w:p>
    <w:p w14:paraId="4AA4BAD4" w14:textId="77777777" w:rsidR="00593EC3" w:rsidRDefault="005E136B">
      <w:pPr>
        <w:pStyle w:val="Heading2"/>
      </w:pPr>
      <w:bookmarkStart w:id="11" w:name="_Toc241265123"/>
      <w:r>
        <w:t>2.2. Tách các trạng thái để tránh nhập nhằng</w:t>
      </w:r>
      <w:bookmarkEnd w:id="11"/>
    </w:p>
    <w:p w14:paraId="2CA03CB2" w14:textId="77777777" w:rsidR="00593EC3" w:rsidRDefault="005E136B">
      <w:pPr>
        <w:pStyle w:val="CaptionTable"/>
      </w:pPr>
      <w:bookmarkStart w:id="12" w:name="_Toc241265314"/>
      <w:r>
        <w:t>Bảng 2.1. Tách các trạng thái để tránh nhập nhằng</w:t>
      </w:r>
      <w:bookmarkEnd w:id="12"/>
    </w:p>
    <w:tbl>
      <w:tblPr>
        <w:tblStyle w:val="TableGrid"/>
        <w:tblW w:w="0" w:type="auto"/>
        <w:tblLayout w:type="fixed"/>
        <w:tblLook w:val="04A0" w:firstRow="1" w:lastRow="0" w:firstColumn="1" w:lastColumn="0" w:noHBand="0" w:noVBand="1"/>
      </w:tblPr>
      <w:tblGrid>
        <w:gridCol w:w="3024"/>
        <w:gridCol w:w="3024"/>
        <w:gridCol w:w="3024"/>
      </w:tblGrid>
      <w:tr w:rsidR="00593EC3" w14:paraId="2AE93AF2" w14:textId="77777777">
        <w:trPr>
          <w:cantSplit/>
          <w:tblHeader/>
        </w:trPr>
        <w:tc>
          <w:tcPr>
            <w:tcW w:w="3024" w:type="dxa"/>
            <w:shd w:val="clear" w:color="auto" w:fill="EAF0EC"/>
          </w:tcPr>
          <w:p w14:paraId="1A453ECD" w14:textId="77777777" w:rsidR="00593EC3" w:rsidRDefault="005E136B">
            <w:pPr>
              <w:spacing w:before="40" w:after="60"/>
              <w:jc w:val="left"/>
            </w:pPr>
            <w:r>
              <w:rPr>
                <w:b/>
              </w:rPr>
              <w:t>Đối tượng</w:t>
            </w:r>
          </w:p>
        </w:tc>
        <w:tc>
          <w:tcPr>
            <w:tcW w:w="3024" w:type="dxa"/>
            <w:shd w:val="clear" w:color="auto" w:fill="EAF0EC"/>
          </w:tcPr>
          <w:p w14:paraId="6D86F28C" w14:textId="77777777" w:rsidR="00593EC3" w:rsidRDefault="005E136B">
            <w:pPr>
              <w:spacing w:before="40" w:after="60"/>
              <w:jc w:val="left"/>
            </w:pPr>
            <w:r>
              <w:rPr>
                <w:b/>
              </w:rPr>
              <w:t>Trạng thái</w:t>
            </w:r>
          </w:p>
        </w:tc>
        <w:tc>
          <w:tcPr>
            <w:tcW w:w="3024" w:type="dxa"/>
            <w:shd w:val="clear" w:color="auto" w:fill="EAF0EC"/>
          </w:tcPr>
          <w:p w14:paraId="6D13C7EA" w14:textId="77777777" w:rsidR="00593EC3" w:rsidRDefault="005E136B">
            <w:pPr>
              <w:spacing w:before="40" w:after="60"/>
              <w:jc w:val="left"/>
            </w:pPr>
            <w:r>
              <w:rPr>
                <w:b/>
              </w:rPr>
              <w:t>Ý nghĩa</w:t>
            </w:r>
          </w:p>
        </w:tc>
      </w:tr>
      <w:tr w:rsidR="00593EC3" w14:paraId="43091927" w14:textId="77777777">
        <w:trPr>
          <w:cantSplit/>
        </w:trPr>
        <w:tc>
          <w:tcPr>
            <w:tcW w:w="3024" w:type="dxa"/>
          </w:tcPr>
          <w:p w14:paraId="50870EC9" w14:textId="77777777" w:rsidR="00593EC3" w:rsidRDefault="005E136B">
            <w:pPr>
              <w:spacing w:before="40" w:after="60"/>
              <w:jc w:val="left"/>
            </w:pPr>
            <w:r>
              <w:lastRenderedPageBreak/>
              <w:t>Đơn dịch vụ</w:t>
            </w:r>
          </w:p>
        </w:tc>
        <w:tc>
          <w:tcPr>
            <w:tcW w:w="3024" w:type="dxa"/>
          </w:tcPr>
          <w:p w14:paraId="684F09B0" w14:textId="77777777" w:rsidR="00593EC3" w:rsidRDefault="005E136B">
            <w:pPr>
              <w:spacing w:before="40" w:after="60"/>
              <w:jc w:val="left"/>
            </w:pPr>
            <w:r>
              <w:t>ChoTiepNhan, ChoDuyetSoBo, ChoPhanCong, ChoNhan, DaTiepNhan, DangDiChuyen, DaDenNoi, DangXuLy, ChoNghiemThu, HoanThanh, Huy</w:t>
            </w:r>
          </w:p>
        </w:tc>
        <w:tc>
          <w:tcPr>
            <w:tcW w:w="3024" w:type="dxa"/>
          </w:tcPr>
          <w:p w14:paraId="3B338885" w14:textId="77777777" w:rsidR="00593EC3" w:rsidRDefault="005E136B">
            <w:pPr>
              <w:spacing w:before="40" w:after="60"/>
              <w:jc w:val="left"/>
            </w:pPr>
            <w:r>
              <w:t>Tiến độ thực hiện</w:t>
            </w:r>
          </w:p>
        </w:tc>
      </w:tr>
      <w:tr w:rsidR="00593EC3" w14:paraId="73527112" w14:textId="77777777">
        <w:trPr>
          <w:cantSplit/>
        </w:trPr>
        <w:tc>
          <w:tcPr>
            <w:tcW w:w="3024" w:type="dxa"/>
          </w:tcPr>
          <w:p w14:paraId="4F16C7E8" w14:textId="77777777" w:rsidR="00593EC3" w:rsidRDefault="005E136B">
            <w:pPr>
              <w:spacing w:before="40" w:after="60"/>
              <w:jc w:val="left"/>
            </w:pPr>
            <w:r>
              <w:t>Báo giá/vật tư/nghiệm thu</w:t>
            </w:r>
          </w:p>
        </w:tc>
        <w:tc>
          <w:tcPr>
            <w:tcW w:w="3024" w:type="dxa"/>
          </w:tcPr>
          <w:p w14:paraId="37FFE7D9" w14:textId="77777777" w:rsidR="00593EC3" w:rsidRDefault="005E136B">
            <w:pPr>
              <w:spacing w:before="40" w:after="60"/>
              <w:jc w:val="left"/>
            </w:pPr>
            <w:r>
              <w:t>Pending, Approved, Rejected</w:t>
            </w:r>
          </w:p>
        </w:tc>
        <w:tc>
          <w:tcPr>
            <w:tcW w:w="3024" w:type="dxa"/>
          </w:tcPr>
          <w:p w14:paraId="6F6E3E21" w14:textId="77777777" w:rsidR="00593EC3" w:rsidRDefault="005E136B">
            <w:pPr>
              <w:spacing w:before="40" w:after="60"/>
              <w:jc w:val="left"/>
            </w:pPr>
            <w:r>
              <w:t>Quyết định với một phiếu/phiên bản</w:t>
            </w:r>
          </w:p>
        </w:tc>
      </w:tr>
      <w:tr w:rsidR="00593EC3" w14:paraId="243AA3B1" w14:textId="77777777">
        <w:trPr>
          <w:cantSplit/>
        </w:trPr>
        <w:tc>
          <w:tcPr>
            <w:tcW w:w="3024" w:type="dxa"/>
          </w:tcPr>
          <w:p w14:paraId="3CC8ADC2" w14:textId="77777777" w:rsidR="00593EC3" w:rsidRDefault="005E136B">
            <w:pPr>
              <w:spacing w:before="40" w:after="60"/>
              <w:jc w:val="left"/>
            </w:pPr>
            <w:r>
              <w:t>Lệnh giao việc</w:t>
            </w:r>
          </w:p>
        </w:tc>
        <w:tc>
          <w:tcPr>
            <w:tcW w:w="3024" w:type="dxa"/>
          </w:tcPr>
          <w:p w14:paraId="79BECCCE" w14:textId="77777777" w:rsidR="00593EC3" w:rsidRDefault="005E136B">
            <w:pPr>
              <w:spacing w:before="40" w:after="60"/>
              <w:jc w:val="left"/>
            </w:pPr>
            <w:r>
              <w:t>Pending, Accepted, Rejected, Expired và isActive</w:t>
            </w:r>
          </w:p>
        </w:tc>
        <w:tc>
          <w:tcPr>
            <w:tcW w:w="3024" w:type="dxa"/>
          </w:tcPr>
          <w:p w14:paraId="27C3F92B" w14:textId="77777777" w:rsidR="00593EC3" w:rsidRDefault="005E136B">
            <w:pPr>
              <w:spacing w:before="40" w:after="60"/>
              <w:jc w:val="left"/>
            </w:pPr>
            <w:r>
              <w:t>Phản hồi và việc đang giữ ca</w:t>
            </w:r>
          </w:p>
        </w:tc>
      </w:tr>
      <w:tr w:rsidR="00593EC3" w14:paraId="403ABB36" w14:textId="77777777">
        <w:trPr>
          <w:cantSplit/>
        </w:trPr>
        <w:tc>
          <w:tcPr>
            <w:tcW w:w="3024" w:type="dxa"/>
          </w:tcPr>
          <w:p w14:paraId="78A67232" w14:textId="77777777" w:rsidR="00593EC3" w:rsidRDefault="005E136B">
            <w:pPr>
              <w:spacing w:before="40" w:after="60"/>
              <w:jc w:val="left"/>
            </w:pPr>
            <w:r>
              <w:t>Thanh toán</w:t>
            </w:r>
          </w:p>
        </w:tc>
        <w:tc>
          <w:tcPr>
            <w:tcW w:w="3024" w:type="dxa"/>
          </w:tcPr>
          <w:p w14:paraId="2477F182" w14:textId="77777777" w:rsidR="00593EC3" w:rsidRDefault="005E136B">
            <w:pPr>
              <w:spacing w:before="40" w:after="60"/>
              <w:jc w:val="left"/>
            </w:pPr>
            <w:r>
              <w:t>Unpaid/Paid suy ra từ biên nhận ThanhToan</w:t>
            </w:r>
          </w:p>
        </w:tc>
        <w:tc>
          <w:tcPr>
            <w:tcW w:w="3024" w:type="dxa"/>
          </w:tcPr>
          <w:p w14:paraId="2878E01F" w14:textId="77777777" w:rsidR="00593EC3" w:rsidRDefault="005E136B">
            <w:pPr>
              <w:spacing w:before="40" w:after="60"/>
              <w:jc w:val="left"/>
            </w:pPr>
            <w:r>
              <w:t>Thu tiền độc lập với hoàn thành kỹ thuật</w:t>
            </w:r>
          </w:p>
        </w:tc>
      </w:tr>
      <w:tr w:rsidR="00593EC3" w14:paraId="3974EF2D" w14:textId="77777777">
        <w:trPr>
          <w:cantSplit/>
        </w:trPr>
        <w:tc>
          <w:tcPr>
            <w:tcW w:w="3024" w:type="dxa"/>
          </w:tcPr>
          <w:p w14:paraId="282CD811" w14:textId="77777777" w:rsidR="00593EC3" w:rsidRDefault="005E136B">
            <w:pPr>
              <w:spacing w:before="40" w:after="60"/>
              <w:jc w:val="left"/>
            </w:pPr>
            <w:r>
              <w:t>Đối soát</w:t>
            </w:r>
          </w:p>
        </w:tc>
        <w:tc>
          <w:tcPr>
            <w:tcW w:w="3024" w:type="dxa"/>
          </w:tcPr>
          <w:p w14:paraId="5B69C8A9" w14:textId="77777777" w:rsidR="00593EC3" w:rsidRDefault="005E136B">
            <w:pPr>
              <w:spacing w:before="40" w:after="60"/>
              <w:jc w:val="left"/>
            </w:pPr>
            <w:r>
              <w:t>Pending/Confirmed</w:t>
            </w:r>
          </w:p>
        </w:tc>
        <w:tc>
          <w:tcPr>
            <w:tcW w:w="3024" w:type="dxa"/>
          </w:tcPr>
          <w:p w14:paraId="0443D5FD" w14:textId="77777777" w:rsidR="00593EC3" w:rsidRDefault="005E136B">
            <w:pPr>
              <w:spacing w:before="40" w:after="60"/>
              <w:jc w:val="left"/>
            </w:pPr>
            <w:r>
              <w:t>Kế toán đã ghi hoa hồng hay chưa</w:t>
            </w:r>
          </w:p>
        </w:tc>
      </w:tr>
      <w:tr w:rsidR="00593EC3" w14:paraId="1F870A9E" w14:textId="77777777">
        <w:trPr>
          <w:cantSplit/>
        </w:trPr>
        <w:tc>
          <w:tcPr>
            <w:tcW w:w="3024" w:type="dxa"/>
          </w:tcPr>
          <w:p w14:paraId="560867E4" w14:textId="77777777" w:rsidR="00593EC3" w:rsidRDefault="005E136B">
            <w:pPr>
              <w:spacing w:before="40" w:after="60"/>
              <w:jc w:val="left"/>
            </w:pPr>
            <w:r>
              <w:t>Ví</w:t>
            </w:r>
          </w:p>
        </w:tc>
        <w:tc>
          <w:tcPr>
            <w:tcW w:w="3024" w:type="dxa"/>
          </w:tcPr>
          <w:p w14:paraId="1B8667CD" w14:textId="77777777" w:rsidR="00593EC3" w:rsidRDefault="005E136B">
            <w:pPr>
              <w:spacing w:before="40" w:after="60"/>
              <w:jc w:val="left"/>
            </w:pPr>
            <w:r>
              <w:t xml:space="preserve">Pending, </w:t>
            </w:r>
            <w:r>
              <w:t>Approved, Rejected, Cancelled</w:t>
            </w:r>
          </w:p>
        </w:tc>
        <w:tc>
          <w:tcPr>
            <w:tcW w:w="3024" w:type="dxa"/>
          </w:tcPr>
          <w:p w14:paraId="0E48F260" w14:textId="77777777" w:rsidR="00593EC3" w:rsidRDefault="005E136B">
            <w:pPr>
              <w:spacing w:before="40" w:after="60"/>
              <w:jc w:val="left"/>
            </w:pPr>
            <w:r>
              <w:t>Trạng thái yêu cầu trước khi ghi sổ</w:t>
            </w:r>
          </w:p>
        </w:tc>
      </w:tr>
      <w:tr w:rsidR="00593EC3" w14:paraId="63030FBA" w14:textId="77777777">
        <w:trPr>
          <w:cantSplit/>
        </w:trPr>
        <w:tc>
          <w:tcPr>
            <w:tcW w:w="3024" w:type="dxa"/>
          </w:tcPr>
          <w:p w14:paraId="1AAF1CA7" w14:textId="77777777" w:rsidR="00593EC3" w:rsidRDefault="005E136B">
            <w:pPr>
              <w:spacing w:before="40" w:after="60"/>
              <w:jc w:val="left"/>
            </w:pPr>
            <w:r>
              <w:t>Hỗ trợ</w:t>
            </w:r>
          </w:p>
        </w:tc>
        <w:tc>
          <w:tcPr>
            <w:tcW w:w="3024" w:type="dxa"/>
          </w:tcPr>
          <w:p w14:paraId="4AEAF08F" w14:textId="77777777" w:rsidR="00593EC3" w:rsidRDefault="005E136B">
            <w:pPr>
              <w:spacing w:before="40" w:after="60"/>
              <w:jc w:val="left"/>
            </w:pPr>
            <w:r>
              <w:t>Open, InProgress, Resolved, Rejected</w:t>
            </w:r>
          </w:p>
        </w:tc>
        <w:tc>
          <w:tcPr>
            <w:tcW w:w="3024" w:type="dxa"/>
          </w:tcPr>
          <w:p w14:paraId="321B7923" w14:textId="77777777" w:rsidR="00593EC3" w:rsidRDefault="005E136B">
            <w:pPr>
              <w:spacing w:before="40" w:after="60"/>
              <w:jc w:val="left"/>
            </w:pPr>
            <w:r>
              <w:t>Tiến độ xử lý khiếu nại/bảo hành</w:t>
            </w:r>
          </w:p>
        </w:tc>
      </w:tr>
    </w:tbl>
    <w:p w14:paraId="077F2E83" w14:textId="77777777" w:rsidR="00593EC3" w:rsidRDefault="00593EC3"/>
    <w:p w14:paraId="35280632" w14:textId="77777777" w:rsidR="00593EC3" w:rsidRDefault="005E136B">
      <w:r>
        <w:t xml:space="preserve">Không sử dụng một trường trạng thái chung cho toàn bộ các khái niệm trên. KTV tạm nghỉ sau khi nghiệm thu để </w:t>
      </w:r>
      <w:r>
        <w:t>chủ động bật lại trước ca tiếp theo; việc giữ ca kết thúc khi khách nghiệm thu, còn quyền ghi nhận COD được kiểm tra theo thợ trong phiếu đã duyệt.</w:t>
      </w:r>
    </w:p>
    <w:p w14:paraId="5B828541" w14:textId="77777777" w:rsidR="00593EC3" w:rsidRDefault="005E136B">
      <w:pPr>
        <w:pStyle w:val="Heading2"/>
      </w:pPr>
      <w:bookmarkStart w:id="13" w:name="_Toc241265124"/>
      <w:r>
        <w:t>2.3. Danh mục use case cài đặt</w:t>
      </w:r>
      <w:bookmarkEnd w:id="13"/>
    </w:p>
    <w:p w14:paraId="393EE754" w14:textId="77777777" w:rsidR="00593EC3" w:rsidRDefault="005E136B">
      <w:r>
        <w:t xml:space="preserve">Các mã HF01–HF12 dưới đây được dùng thống nhất trong bản hoàn thiện và 12 sơ </w:t>
      </w:r>
      <w:r>
        <w:t>đồ SD01–SD12. Mã use case gốc được đối chiếu ở phụ lục: các mục thanh toán/đánh giá, vật tư và nghiệm thu trước đây gộp nhiều mục tiêu được tách theo tác nhân và kết quả.</w:t>
      </w:r>
    </w:p>
    <w:p w14:paraId="3D3D5DC1" w14:textId="77777777" w:rsidR="00593EC3" w:rsidRDefault="005E136B">
      <w:pPr>
        <w:pStyle w:val="CaptionTable"/>
      </w:pPr>
      <w:bookmarkStart w:id="14" w:name="_Toc241265315"/>
      <w:r>
        <w:t>Bảng 2.2. Danh mục use case chính</w:t>
      </w:r>
      <w:bookmarkEnd w:id="14"/>
    </w:p>
    <w:tbl>
      <w:tblPr>
        <w:tblStyle w:val="TableGrid"/>
        <w:tblW w:w="0" w:type="auto"/>
        <w:tblLayout w:type="fixed"/>
        <w:tblLook w:val="04A0" w:firstRow="1" w:lastRow="0" w:firstColumn="1" w:lastColumn="0" w:noHBand="0" w:noVBand="1"/>
      </w:tblPr>
      <w:tblGrid>
        <w:gridCol w:w="1474"/>
        <w:gridCol w:w="2381"/>
        <w:gridCol w:w="1814"/>
        <w:gridCol w:w="3402"/>
      </w:tblGrid>
      <w:tr w:rsidR="00593EC3" w14:paraId="4C2C0318" w14:textId="77777777">
        <w:trPr>
          <w:cantSplit/>
          <w:tblHeader/>
        </w:trPr>
        <w:tc>
          <w:tcPr>
            <w:tcW w:w="1474" w:type="dxa"/>
            <w:shd w:val="clear" w:color="auto" w:fill="EAF0EC"/>
          </w:tcPr>
          <w:p w14:paraId="76427F97" w14:textId="77777777" w:rsidR="00593EC3" w:rsidRDefault="005E136B">
            <w:pPr>
              <w:spacing w:before="40" w:after="60"/>
              <w:jc w:val="left"/>
            </w:pPr>
            <w:r>
              <w:rPr>
                <w:b/>
              </w:rPr>
              <w:t>Mã / sơ đồ</w:t>
            </w:r>
          </w:p>
        </w:tc>
        <w:tc>
          <w:tcPr>
            <w:tcW w:w="2381" w:type="dxa"/>
            <w:shd w:val="clear" w:color="auto" w:fill="EAF0EC"/>
          </w:tcPr>
          <w:p w14:paraId="7025B2D2" w14:textId="77777777" w:rsidR="00593EC3" w:rsidRDefault="005E136B">
            <w:pPr>
              <w:spacing w:before="40" w:after="60"/>
              <w:jc w:val="left"/>
            </w:pPr>
            <w:r>
              <w:rPr>
                <w:b/>
              </w:rPr>
              <w:t>Use case</w:t>
            </w:r>
          </w:p>
        </w:tc>
        <w:tc>
          <w:tcPr>
            <w:tcW w:w="1814" w:type="dxa"/>
            <w:shd w:val="clear" w:color="auto" w:fill="EAF0EC"/>
          </w:tcPr>
          <w:p w14:paraId="714A22F0" w14:textId="77777777" w:rsidR="00593EC3" w:rsidRDefault="005E136B">
            <w:pPr>
              <w:spacing w:before="40" w:after="60"/>
              <w:jc w:val="left"/>
            </w:pPr>
            <w:r>
              <w:rPr>
                <w:b/>
              </w:rPr>
              <w:t>Tác nhân</w:t>
            </w:r>
          </w:p>
        </w:tc>
        <w:tc>
          <w:tcPr>
            <w:tcW w:w="3402" w:type="dxa"/>
            <w:shd w:val="clear" w:color="auto" w:fill="EAF0EC"/>
          </w:tcPr>
          <w:p w14:paraId="442B4CBF" w14:textId="77777777" w:rsidR="00593EC3" w:rsidRDefault="005E136B">
            <w:pPr>
              <w:spacing w:before="40" w:after="60"/>
              <w:jc w:val="left"/>
            </w:pPr>
            <w:r>
              <w:rPr>
                <w:b/>
              </w:rPr>
              <w:t>Kết quả</w:t>
            </w:r>
          </w:p>
        </w:tc>
      </w:tr>
      <w:tr w:rsidR="00593EC3" w14:paraId="7882F457" w14:textId="77777777">
        <w:trPr>
          <w:cantSplit/>
        </w:trPr>
        <w:tc>
          <w:tcPr>
            <w:tcW w:w="1474" w:type="dxa"/>
          </w:tcPr>
          <w:p w14:paraId="4F7F830A" w14:textId="77777777" w:rsidR="00593EC3" w:rsidRDefault="005E136B">
            <w:pPr>
              <w:spacing w:before="40" w:after="60"/>
              <w:jc w:val="left"/>
            </w:pPr>
            <w:r>
              <w:t>HF01 / SD01</w:t>
            </w:r>
          </w:p>
        </w:tc>
        <w:tc>
          <w:tcPr>
            <w:tcW w:w="2381" w:type="dxa"/>
          </w:tcPr>
          <w:p w14:paraId="69D2EFDF" w14:textId="77777777" w:rsidR="00593EC3" w:rsidRDefault="005E136B">
            <w:pPr>
              <w:spacing w:before="40" w:after="60"/>
              <w:jc w:val="left"/>
            </w:pPr>
            <w:r>
              <w:t>Đ</w:t>
            </w:r>
            <w:r>
              <w:t>ặt dịch vụ</w:t>
            </w:r>
          </w:p>
        </w:tc>
        <w:tc>
          <w:tcPr>
            <w:tcW w:w="1814" w:type="dxa"/>
          </w:tcPr>
          <w:p w14:paraId="5C4924A9" w14:textId="77777777" w:rsidR="00593EC3" w:rsidRDefault="005E136B">
            <w:pPr>
              <w:spacing w:before="40" w:after="60"/>
              <w:jc w:val="left"/>
            </w:pPr>
            <w:r>
              <w:t>Khách hàng</w:t>
            </w:r>
          </w:p>
        </w:tc>
        <w:tc>
          <w:tcPr>
            <w:tcW w:w="3402" w:type="dxa"/>
          </w:tcPr>
          <w:p w14:paraId="7D1061C0" w14:textId="77777777" w:rsidR="00593EC3" w:rsidRDefault="005E136B">
            <w:pPr>
              <w:spacing w:before="40" w:after="60"/>
              <w:jc w:val="left"/>
            </w:pPr>
            <w:r>
              <w:t>ChoTiepNhan</w:t>
            </w:r>
          </w:p>
        </w:tc>
      </w:tr>
      <w:tr w:rsidR="00593EC3" w14:paraId="78103A57" w14:textId="77777777">
        <w:trPr>
          <w:cantSplit/>
        </w:trPr>
        <w:tc>
          <w:tcPr>
            <w:tcW w:w="1474" w:type="dxa"/>
          </w:tcPr>
          <w:p w14:paraId="52E49588" w14:textId="77777777" w:rsidR="00593EC3" w:rsidRDefault="005E136B">
            <w:pPr>
              <w:spacing w:before="40" w:after="60"/>
              <w:jc w:val="left"/>
            </w:pPr>
            <w:r>
              <w:t>HF02 / SD02</w:t>
            </w:r>
          </w:p>
        </w:tc>
        <w:tc>
          <w:tcPr>
            <w:tcW w:w="2381" w:type="dxa"/>
          </w:tcPr>
          <w:p w14:paraId="264959D9" w14:textId="77777777" w:rsidR="00593EC3" w:rsidRDefault="005E136B">
            <w:pPr>
              <w:spacing w:before="40" w:after="60"/>
              <w:jc w:val="left"/>
            </w:pPr>
            <w:r>
              <w:t>Lập báo giá sơ bộ</w:t>
            </w:r>
          </w:p>
        </w:tc>
        <w:tc>
          <w:tcPr>
            <w:tcW w:w="1814" w:type="dxa"/>
          </w:tcPr>
          <w:p w14:paraId="6708B2B2" w14:textId="77777777" w:rsidR="00593EC3" w:rsidRDefault="005E136B">
            <w:pPr>
              <w:spacing w:before="40" w:after="60"/>
              <w:jc w:val="left"/>
            </w:pPr>
            <w:r>
              <w:t>Điều phối viên</w:t>
            </w:r>
          </w:p>
        </w:tc>
        <w:tc>
          <w:tcPr>
            <w:tcW w:w="3402" w:type="dxa"/>
          </w:tcPr>
          <w:p w14:paraId="53BC40D6" w14:textId="77777777" w:rsidR="00593EC3" w:rsidRDefault="005E136B">
            <w:pPr>
              <w:spacing w:before="40" w:after="60"/>
              <w:jc w:val="left"/>
            </w:pPr>
            <w:r>
              <w:t>ChoDuyetSoBo</w:t>
            </w:r>
          </w:p>
        </w:tc>
      </w:tr>
      <w:tr w:rsidR="00593EC3" w14:paraId="129986B9" w14:textId="77777777">
        <w:trPr>
          <w:cantSplit/>
        </w:trPr>
        <w:tc>
          <w:tcPr>
            <w:tcW w:w="1474" w:type="dxa"/>
          </w:tcPr>
          <w:p w14:paraId="219B0B53" w14:textId="77777777" w:rsidR="00593EC3" w:rsidRDefault="005E136B">
            <w:pPr>
              <w:spacing w:before="40" w:after="60"/>
              <w:jc w:val="left"/>
            </w:pPr>
            <w:r>
              <w:lastRenderedPageBreak/>
              <w:t>HF03 / SD03</w:t>
            </w:r>
          </w:p>
        </w:tc>
        <w:tc>
          <w:tcPr>
            <w:tcW w:w="2381" w:type="dxa"/>
          </w:tcPr>
          <w:p w14:paraId="540E4266" w14:textId="77777777" w:rsidR="00593EC3" w:rsidRDefault="005E136B">
            <w:pPr>
              <w:spacing w:before="40" w:after="60"/>
              <w:jc w:val="left"/>
            </w:pPr>
            <w:r>
              <w:t>Duyệt báo giá sơ bộ</w:t>
            </w:r>
          </w:p>
        </w:tc>
        <w:tc>
          <w:tcPr>
            <w:tcW w:w="1814" w:type="dxa"/>
          </w:tcPr>
          <w:p w14:paraId="42161553" w14:textId="77777777" w:rsidR="00593EC3" w:rsidRDefault="005E136B">
            <w:pPr>
              <w:spacing w:before="40" w:after="60"/>
              <w:jc w:val="left"/>
            </w:pPr>
            <w:r>
              <w:t>Khách hàng</w:t>
            </w:r>
          </w:p>
        </w:tc>
        <w:tc>
          <w:tcPr>
            <w:tcW w:w="3402" w:type="dxa"/>
          </w:tcPr>
          <w:p w14:paraId="643CFBEC" w14:textId="77777777" w:rsidR="00593EC3" w:rsidRDefault="005E136B">
            <w:pPr>
              <w:spacing w:before="40" w:after="60"/>
              <w:jc w:val="left"/>
            </w:pPr>
            <w:r>
              <w:t>Approved → ChoPhanCong; Rejected → Huy</w:t>
            </w:r>
          </w:p>
        </w:tc>
      </w:tr>
      <w:tr w:rsidR="00593EC3" w14:paraId="1AFBFDF6" w14:textId="77777777">
        <w:trPr>
          <w:cantSplit/>
        </w:trPr>
        <w:tc>
          <w:tcPr>
            <w:tcW w:w="1474" w:type="dxa"/>
          </w:tcPr>
          <w:p w14:paraId="26D20F98" w14:textId="77777777" w:rsidR="00593EC3" w:rsidRDefault="005E136B">
            <w:pPr>
              <w:spacing w:before="40" w:after="60"/>
              <w:jc w:val="left"/>
            </w:pPr>
            <w:r>
              <w:t>HF04 / SD04</w:t>
            </w:r>
          </w:p>
        </w:tc>
        <w:tc>
          <w:tcPr>
            <w:tcW w:w="2381" w:type="dxa"/>
          </w:tcPr>
          <w:p w14:paraId="63AD1062" w14:textId="77777777" w:rsidR="00593EC3" w:rsidRDefault="005E136B">
            <w:pPr>
              <w:spacing w:before="40" w:after="60"/>
              <w:jc w:val="left"/>
            </w:pPr>
            <w:r>
              <w:t>Phân công kỹ thuật viên</w:t>
            </w:r>
          </w:p>
        </w:tc>
        <w:tc>
          <w:tcPr>
            <w:tcW w:w="1814" w:type="dxa"/>
          </w:tcPr>
          <w:p w14:paraId="015A7B76" w14:textId="77777777" w:rsidR="00593EC3" w:rsidRDefault="005E136B">
            <w:pPr>
              <w:spacing w:before="40" w:after="60"/>
              <w:jc w:val="left"/>
            </w:pPr>
            <w:r>
              <w:t>Điều phối viên</w:t>
            </w:r>
          </w:p>
        </w:tc>
        <w:tc>
          <w:tcPr>
            <w:tcW w:w="3402" w:type="dxa"/>
          </w:tcPr>
          <w:p w14:paraId="073F1B03" w14:textId="77777777" w:rsidR="00593EC3" w:rsidRDefault="005E136B">
            <w:pPr>
              <w:spacing w:before="40" w:after="60"/>
              <w:jc w:val="left"/>
            </w:pPr>
            <w:r>
              <w:t>ChoNhan</w:t>
            </w:r>
          </w:p>
        </w:tc>
      </w:tr>
      <w:tr w:rsidR="00593EC3" w14:paraId="77D465EC" w14:textId="77777777">
        <w:trPr>
          <w:cantSplit/>
        </w:trPr>
        <w:tc>
          <w:tcPr>
            <w:tcW w:w="1474" w:type="dxa"/>
          </w:tcPr>
          <w:p w14:paraId="504A8A5D" w14:textId="77777777" w:rsidR="00593EC3" w:rsidRDefault="005E136B">
            <w:pPr>
              <w:spacing w:before="40" w:after="60"/>
              <w:jc w:val="left"/>
            </w:pPr>
            <w:r>
              <w:t>HF05 / SD05</w:t>
            </w:r>
          </w:p>
        </w:tc>
        <w:tc>
          <w:tcPr>
            <w:tcW w:w="2381" w:type="dxa"/>
          </w:tcPr>
          <w:p w14:paraId="56AAF8A0" w14:textId="77777777" w:rsidR="00593EC3" w:rsidRDefault="005E136B">
            <w:pPr>
              <w:spacing w:before="40" w:after="60"/>
              <w:jc w:val="left"/>
            </w:pPr>
            <w:r>
              <w:t>Nhận hoặc từ chối lệnh</w:t>
            </w:r>
          </w:p>
        </w:tc>
        <w:tc>
          <w:tcPr>
            <w:tcW w:w="1814" w:type="dxa"/>
          </w:tcPr>
          <w:p w14:paraId="7810E465" w14:textId="77777777" w:rsidR="00593EC3" w:rsidRDefault="005E136B">
            <w:pPr>
              <w:spacing w:before="40" w:after="60"/>
              <w:jc w:val="left"/>
            </w:pPr>
            <w:r>
              <w:t>Kỹ thuật viên</w:t>
            </w:r>
          </w:p>
        </w:tc>
        <w:tc>
          <w:tcPr>
            <w:tcW w:w="3402" w:type="dxa"/>
          </w:tcPr>
          <w:p w14:paraId="3B16E177" w14:textId="77777777" w:rsidR="00593EC3" w:rsidRDefault="005E136B">
            <w:pPr>
              <w:spacing w:before="40" w:after="60"/>
              <w:jc w:val="left"/>
            </w:pPr>
            <w:r>
              <w:t>Accepted → DaTiepNhan; Rejected → ChoPhanCong</w:t>
            </w:r>
          </w:p>
        </w:tc>
      </w:tr>
      <w:tr w:rsidR="00593EC3" w14:paraId="21DBCB6B" w14:textId="77777777">
        <w:trPr>
          <w:cantSplit/>
        </w:trPr>
        <w:tc>
          <w:tcPr>
            <w:tcW w:w="1474" w:type="dxa"/>
          </w:tcPr>
          <w:p w14:paraId="2A570AD1" w14:textId="77777777" w:rsidR="00593EC3" w:rsidRDefault="005E136B">
            <w:pPr>
              <w:spacing w:before="40" w:after="60"/>
              <w:jc w:val="left"/>
            </w:pPr>
            <w:r>
              <w:t>HF06 / SD06</w:t>
            </w:r>
          </w:p>
        </w:tc>
        <w:tc>
          <w:tcPr>
            <w:tcW w:w="2381" w:type="dxa"/>
          </w:tcPr>
          <w:p w14:paraId="6846C5F8" w14:textId="77777777" w:rsidR="00593EC3" w:rsidRDefault="005E136B">
            <w:pPr>
              <w:spacing w:before="40" w:after="60"/>
              <w:jc w:val="left"/>
            </w:pPr>
            <w:r>
              <w:t>Cập nhật tiến độ</w:t>
            </w:r>
          </w:p>
        </w:tc>
        <w:tc>
          <w:tcPr>
            <w:tcW w:w="1814" w:type="dxa"/>
          </w:tcPr>
          <w:p w14:paraId="7E25B752" w14:textId="77777777" w:rsidR="00593EC3" w:rsidRDefault="005E136B">
            <w:pPr>
              <w:spacing w:before="40" w:after="60"/>
              <w:jc w:val="left"/>
            </w:pPr>
            <w:r>
              <w:t>Kỹ thuật viên</w:t>
            </w:r>
          </w:p>
        </w:tc>
        <w:tc>
          <w:tcPr>
            <w:tcW w:w="3402" w:type="dxa"/>
          </w:tcPr>
          <w:p w14:paraId="07F6CB24" w14:textId="77777777" w:rsidR="00593EC3" w:rsidRDefault="005E136B">
            <w:pPr>
              <w:spacing w:before="40" w:after="60"/>
              <w:jc w:val="left"/>
            </w:pPr>
            <w:r>
              <w:t>DaTiepNhan → DangDiChuyen; → DaDenNoi → DangXuLy</w:t>
            </w:r>
          </w:p>
        </w:tc>
      </w:tr>
      <w:tr w:rsidR="00593EC3" w14:paraId="67FC74B2" w14:textId="77777777">
        <w:trPr>
          <w:cantSplit/>
        </w:trPr>
        <w:tc>
          <w:tcPr>
            <w:tcW w:w="1474" w:type="dxa"/>
          </w:tcPr>
          <w:p w14:paraId="08178936" w14:textId="77777777" w:rsidR="00593EC3" w:rsidRDefault="005E136B">
            <w:pPr>
              <w:spacing w:before="40" w:after="60"/>
              <w:jc w:val="left"/>
            </w:pPr>
            <w:r>
              <w:t>HF07 / SD07</w:t>
            </w:r>
          </w:p>
        </w:tc>
        <w:tc>
          <w:tcPr>
            <w:tcW w:w="2381" w:type="dxa"/>
          </w:tcPr>
          <w:p w14:paraId="09F79F15" w14:textId="77777777" w:rsidR="00593EC3" w:rsidRDefault="005E136B">
            <w:pPr>
              <w:spacing w:before="40" w:after="60"/>
              <w:jc w:val="left"/>
            </w:pPr>
            <w:r>
              <w:t>Đề xuất vật tư</w:t>
            </w:r>
          </w:p>
        </w:tc>
        <w:tc>
          <w:tcPr>
            <w:tcW w:w="1814" w:type="dxa"/>
          </w:tcPr>
          <w:p w14:paraId="7B9EA086" w14:textId="77777777" w:rsidR="00593EC3" w:rsidRDefault="005E136B">
            <w:pPr>
              <w:spacing w:before="40" w:after="60"/>
              <w:jc w:val="left"/>
            </w:pPr>
            <w:r>
              <w:t>Kỹ thuật viên</w:t>
            </w:r>
          </w:p>
        </w:tc>
        <w:tc>
          <w:tcPr>
            <w:tcW w:w="3402" w:type="dxa"/>
          </w:tcPr>
          <w:p w14:paraId="0F8121DA" w14:textId="77777777" w:rsidR="00593EC3" w:rsidRDefault="005E136B">
            <w:pPr>
              <w:spacing w:before="40" w:after="60"/>
              <w:jc w:val="left"/>
            </w:pPr>
            <w:r>
              <w:t xml:space="preserve">Phiếu Pending; đơn vẫn </w:t>
            </w:r>
            <w:r>
              <w:t>DangXuLy</w:t>
            </w:r>
          </w:p>
        </w:tc>
      </w:tr>
      <w:tr w:rsidR="00593EC3" w14:paraId="65A82DCE" w14:textId="77777777">
        <w:trPr>
          <w:cantSplit/>
        </w:trPr>
        <w:tc>
          <w:tcPr>
            <w:tcW w:w="1474" w:type="dxa"/>
          </w:tcPr>
          <w:p w14:paraId="5B15BBF6" w14:textId="77777777" w:rsidR="00593EC3" w:rsidRDefault="005E136B">
            <w:pPr>
              <w:spacing w:before="40" w:after="60"/>
              <w:jc w:val="left"/>
            </w:pPr>
            <w:r>
              <w:t>HF08 / SD08</w:t>
            </w:r>
          </w:p>
        </w:tc>
        <w:tc>
          <w:tcPr>
            <w:tcW w:w="2381" w:type="dxa"/>
          </w:tcPr>
          <w:p w14:paraId="6BD8AA66" w14:textId="77777777" w:rsidR="00593EC3" w:rsidRDefault="005E136B">
            <w:pPr>
              <w:spacing w:before="40" w:after="60"/>
              <w:jc w:val="left"/>
            </w:pPr>
            <w:r>
              <w:t>Duyệt vật tư</w:t>
            </w:r>
          </w:p>
        </w:tc>
        <w:tc>
          <w:tcPr>
            <w:tcW w:w="1814" w:type="dxa"/>
          </w:tcPr>
          <w:p w14:paraId="720E09AE" w14:textId="77777777" w:rsidR="00593EC3" w:rsidRDefault="005E136B">
            <w:pPr>
              <w:spacing w:before="40" w:after="60"/>
              <w:jc w:val="left"/>
            </w:pPr>
            <w:r>
              <w:t>Khách hàng</w:t>
            </w:r>
          </w:p>
        </w:tc>
        <w:tc>
          <w:tcPr>
            <w:tcW w:w="3402" w:type="dxa"/>
          </w:tcPr>
          <w:p w14:paraId="1F965784" w14:textId="77777777" w:rsidR="00593EC3" w:rsidRDefault="005E136B">
            <w:pPr>
              <w:spacing w:before="40" w:after="60"/>
              <w:jc w:val="left"/>
            </w:pPr>
            <w:r>
              <w:t>Approved hoặc Rejected; Đơn vẫn DangXuLy</w:t>
            </w:r>
          </w:p>
        </w:tc>
      </w:tr>
      <w:tr w:rsidR="00593EC3" w14:paraId="421D758A" w14:textId="77777777">
        <w:trPr>
          <w:cantSplit/>
        </w:trPr>
        <w:tc>
          <w:tcPr>
            <w:tcW w:w="1474" w:type="dxa"/>
          </w:tcPr>
          <w:p w14:paraId="7FF22348" w14:textId="77777777" w:rsidR="00593EC3" w:rsidRDefault="005E136B">
            <w:pPr>
              <w:spacing w:before="40" w:after="60"/>
              <w:jc w:val="left"/>
            </w:pPr>
            <w:r>
              <w:t>HF09 / SD09</w:t>
            </w:r>
          </w:p>
        </w:tc>
        <w:tc>
          <w:tcPr>
            <w:tcW w:w="2381" w:type="dxa"/>
          </w:tcPr>
          <w:p w14:paraId="07406D22" w14:textId="77777777" w:rsidR="00593EC3" w:rsidRDefault="005E136B">
            <w:pPr>
              <w:spacing w:before="40" w:after="60"/>
              <w:jc w:val="left"/>
            </w:pPr>
            <w:r>
              <w:t>Lập phiếu nghiệm thu</w:t>
            </w:r>
          </w:p>
        </w:tc>
        <w:tc>
          <w:tcPr>
            <w:tcW w:w="1814" w:type="dxa"/>
          </w:tcPr>
          <w:p w14:paraId="4DA75B16" w14:textId="77777777" w:rsidR="00593EC3" w:rsidRDefault="005E136B">
            <w:pPr>
              <w:spacing w:before="40" w:after="60"/>
              <w:jc w:val="left"/>
            </w:pPr>
            <w:r>
              <w:t>Kỹ thuật viên</w:t>
            </w:r>
          </w:p>
        </w:tc>
        <w:tc>
          <w:tcPr>
            <w:tcW w:w="3402" w:type="dxa"/>
          </w:tcPr>
          <w:p w14:paraId="285E3B80" w14:textId="77777777" w:rsidR="00593EC3" w:rsidRDefault="005E136B">
            <w:pPr>
              <w:spacing w:before="40" w:after="60"/>
              <w:jc w:val="left"/>
            </w:pPr>
            <w:r>
              <w:t>ChoNghiemThu; phiếu Pending</w:t>
            </w:r>
          </w:p>
        </w:tc>
      </w:tr>
      <w:tr w:rsidR="00593EC3" w14:paraId="0F1978B0" w14:textId="77777777">
        <w:trPr>
          <w:cantSplit/>
        </w:trPr>
        <w:tc>
          <w:tcPr>
            <w:tcW w:w="1474" w:type="dxa"/>
          </w:tcPr>
          <w:p w14:paraId="7F331961" w14:textId="77777777" w:rsidR="00593EC3" w:rsidRDefault="005E136B">
            <w:pPr>
              <w:spacing w:before="40" w:after="60"/>
              <w:jc w:val="left"/>
            </w:pPr>
            <w:r>
              <w:t>HF10 / SD10</w:t>
            </w:r>
          </w:p>
        </w:tc>
        <w:tc>
          <w:tcPr>
            <w:tcW w:w="2381" w:type="dxa"/>
          </w:tcPr>
          <w:p w14:paraId="66618DCE" w14:textId="77777777" w:rsidR="00593EC3" w:rsidRDefault="005E136B">
            <w:pPr>
              <w:spacing w:before="40" w:after="60"/>
              <w:jc w:val="left"/>
            </w:pPr>
            <w:r>
              <w:t>Xác nhận nghiệm thu</w:t>
            </w:r>
          </w:p>
        </w:tc>
        <w:tc>
          <w:tcPr>
            <w:tcW w:w="1814" w:type="dxa"/>
          </w:tcPr>
          <w:p w14:paraId="478A0382" w14:textId="77777777" w:rsidR="00593EC3" w:rsidRDefault="005E136B">
            <w:pPr>
              <w:spacing w:before="40" w:after="60"/>
              <w:jc w:val="left"/>
            </w:pPr>
            <w:r>
              <w:t>Khách hàng</w:t>
            </w:r>
          </w:p>
        </w:tc>
        <w:tc>
          <w:tcPr>
            <w:tcW w:w="3402" w:type="dxa"/>
          </w:tcPr>
          <w:p w14:paraId="14B56CBE" w14:textId="77777777" w:rsidR="00593EC3" w:rsidRDefault="005E136B">
            <w:pPr>
              <w:spacing w:before="40" w:after="60"/>
              <w:jc w:val="left"/>
            </w:pPr>
            <w:r>
              <w:t>Approved → HoanThanh; Rejected → DangXuLy</w:t>
            </w:r>
          </w:p>
        </w:tc>
      </w:tr>
      <w:tr w:rsidR="00593EC3" w14:paraId="1DE8274C" w14:textId="77777777">
        <w:trPr>
          <w:cantSplit/>
        </w:trPr>
        <w:tc>
          <w:tcPr>
            <w:tcW w:w="1474" w:type="dxa"/>
          </w:tcPr>
          <w:p w14:paraId="5F37AC3C" w14:textId="77777777" w:rsidR="00593EC3" w:rsidRDefault="005E136B">
            <w:pPr>
              <w:spacing w:before="40" w:after="60"/>
              <w:jc w:val="left"/>
            </w:pPr>
            <w:r>
              <w:t>HF11 / SD11</w:t>
            </w:r>
          </w:p>
        </w:tc>
        <w:tc>
          <w:tcPr>
            <w:tcW w:w="2381" w:type="dxa"/>
          </w:tcPr>
          <w:p w14:paraId="75D771C1" w14:textId="77777777" w:rsidR="00593EC3" w:rsidRDefault="005E136B">
            <w:pPr>
              <w:spacing w:before="40" w:after="60"/>
              <w:jc w:val="left"/>
            </w:pPr>
            <w:r>
              <w:t>Ghi nhận thu COD</w:t>
            </w:r>
          </w:p>
        </w:tc>
        <w:tc>
          <w:tcPr>
            <w:tcW w:w="1814" w:type="dxa"/>
          </w:tcPr>
          <w:p w14:paraId="6533F1E5" w14:textId="77777777" w:rsidR="00593EC3" w:rsidRDefault="005E136B">
            <w:pPr>
              <w:spacing w:before="40" w:after="60"/>
              <w:jc w:val="left"/>
            </w:pPr>
            <w:r>
              <w:t>Kỹ thuật viên</w:t>
            </w:r>
          </w:p>
        </w:tc>
        <w:tc>
          <w:tcPr>
            <w:tcW w:w="3402" w:type="dxa"/>
          </w:tcPr>
          <w:p w14:paraId="14D3D6E7" w14:textId="77777777" w:rsidR="00593EC3" w:rsidRDefault="005E136B">
            <w:pPr>
              <w:spacing w:before="40" w:after="60"/>
              <w:jc w:val="left"/>
            </w:pPr>
            <w:r>
              <w:t>Đơn HoanThanh; thanh toán Paid</w:t>
            </w:r>
          </w:p>
        </w:tc>
      </w:tr>
      <w:tr w:rsidR="00593EC3" w14:paraId="4B93C0AA" w14:textId="77777777">
        <w:trPr>
          <w:cantSplit/>
        </w:trPr>
        <w:tc>
          <w:tcPr>
            <w:tcW w:w="1474" w:type="dxa"/>
          </w:tcPr>
          <w:p w14:paraId="6E385E1B" w14:textId="77777777" w:rsidR="00593EC3" w:rsidRDefault="005E136B">
            <w:pPr>
              <w:spacing w:before="40" w:after="60"/>
              <w:jc w:val="left"/>
            </w:pPr>
            <w:r>
              <w:t>HF12 / SD12</w:t>
            </w:r>
          </w:p>
        </w:tc>
        <w:tc>
          <w:tcPr>
            <w:tcW w:w="2381" w:type="dxa"/>
          </w:tcPr>
          <w:p w14:paraId="037F274D" w14:textId="77777777" w:rsidR="00593EC3" w:rsidRDefault="005E136B">
            <w:pPr>
              <w:spacing w:before="40" w:after="60"/>
              <w:jc w:val="left"/>
            </w:pPr>
            <w:r>
              <w:t>Đánh giá dịch vụ</w:t>
            </w:r>
          </w:p>
        </w:tc>
        <w:tc>
          <w:tcPr>
            <w:tcW w:w="1814" w:type="dxa"/>
          </w:tcPr>
          <w:p w14:paraId="40136141" w14:textId="77777777" w:rsidR="00593EC3" w:rsidRDefault="005E136B">
            <w:pPr>
              <w:spacing w:before="40" w:after="60"/>
              <w:jc w:val="left"/>
            </w:pPr>
            <w:r>
              <w:t>Khách hàng</w:t>
            </w:r>
          </w:p>
        </w:tc>
        <w:tc>
          <w:tcPr>
            <w:tcW w:w="3402" w:type="dxa"/>
          </w:tcPr>
          <w:p w14:paraId="4286E1DD" w14:textId="77777777" w:rsidR="00593EC3" w:rsidRDefault="005E136B">
            <w:pPr>
              <w:spacing w:before="40" w:after="60"/>
              <w:jc w:val="left"/>
            </w:pPr>
            <w:r>
              <w:t>Một đánh giá cho đơn</w:t>
            </w:r>
          </w:p>
        </w:tc>
      </w:tr>
    </w:tbl>
    <w:p w14:paraId="7E530A61" w14:textId="77777777" w:rsidR="00593EC3" w:rsidRDefault="00593EC3"/>
    <w:p w14:paraId="52C21629" w14:textId="77777777" w:rsidR="00593EC3" w:rsidRDefault="005E136B">
      <w:pPr>
        <w:keepNext/>
        <w:jc w:val="center"/>
      </w:pPr>
      <w:r>
        <w:rPr>
          <w:noProof/>
        </w:rPr>
        <w:lastRenderedPageBreak/>
        <w:drawing>
          <wp:inline distT="0" distB="0" distL="0" distR="0" wp14:anchorId="092D55FE" wp14:editId="2B48A965">
            <wp:extent cx="4041714" cy="673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Chinh.png"/>
                    <pic:cNvPicPr/>
                  </pic:nvPicPr>
                  <pic:blipFill>
                    <a:blip r:embed="rId12"/>
                    <a:stretch>
                      <a:fillRect/>
                    </a:stretch>
                  </pic:blipFill>
                  <pic:spPr>
                    <a:xfrm>
                      <a:off x="0" y="0"/>
                      <a:ext cx="4041714" cy="6732000"/>
                    </a:xfrm>
                    <a:prstGeom prst="rect">
                      <a:avLst/>
                    </a:prstGeom>
                  </pic:spPr>
                </pic:pic>
              </a:graphicData>
            </a:graphic>
          </wp:inline>
        </w:drawing>
      </w:r>
    </w:p>
    <w:p w14:paraId="7AD90486" w14:textId="77777777" w:rsidR="00593EC3" w:rsidRDefault="005E136B">
      <w:pPr>
        <w:pStyle w:val="CaptionFigure"/>
      </w:pPr>
      <w:bookmarkStart w:id="15" w:name="_Toc241265214"/>
      <w:r>
        <w:t>Hình 2.2. Lược đồ use case của luồng sửa chữa chính</w:t>
      </w:r>
      <w:bookmarkEnd w:id="15"/>
    </w:p>
    <w:p w14:paraId="728F7C84" w14:textId="77777777" w:rsidR="00593EC3" w:rsidRDefault="005E136B">
      <w:pPr>
        <w:keepNext/>
        <w:jc w:val="center"/>
      </w:pPr>
      <w:r>
        <w:rPr>
          <w:noProof/>
        </w:rPr>
        <w:lastRenderedPageBreak/>
        <w:drawing>
          <wp:inline distT="0" distB="0" distL="0" distR="0" wp14:anchorId="1D976368" wp14:editId="53CD4CD8">
            <wp:extent cx="5720833" cy="673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QuanTri.png"/>
                    <pic:cNvPicPr/>
                  </pic:nvPicPr>
                  <pic:blipFill>
                    <a:blip r:embed="rId13"/>
                    <a:stretch>
                      <a:fillRect/>
                    </a:stretch>
                  </pic:blipFill>
                  <pic:spPr>
                    <a:xfrm>
                      <a:off x="0" y="0"/>
                      <a:ext cx="5720833" cy="6732000"/>
                    </a:xfrm>
                    <a:prstGeom prst="rect">
                      <a:avLst/>
                    </a:prstGeom>
                  </pic:spPr>
                </pic:pic>
              </a:graphicData>
            </a:graphic>
          </wp:inline>
        </w:drawing>
      </w:r>
    </w:p>
    <w:p w14:paraId="05A8CD44" w14:textId="77777777" w:rsidR="00593EC3" w:rsidRDefault="005E136B">
      <w:pPr>
        <w:pStyle w:val="CaptionFigure"/>
      </w:pPr>
      <w:bookmarkStart w:id="16" w:name="_Toc241265215"/>
      <w:r>
        <w:t>Hình 2.3. Lược đồ use case hỗ trợ và quản lý</w:t>
      </w:r>
      <w:bookmarkEnd w:id="16"/>
    </w:p>
    <w:p w14:paraId="37D7602D" w14:textId="77777777" w:rsidR="00593EC3" w:rsidRDefault="005E136B">
      <w:r>
        <w:t>Chức năng phụ gồm</w:t>
      </w:r>
      <w:r>
        <w:t xml:space="preserve"> quản lý danh mục/tài khoản/cấu hình, hồ sơ cộng tác, ghi chú điều phối, thông báo, nạp/rút ví, đối soát, hỗ trợ và báo cáo. Chúng có API, màn hình thực tế và được mô tả tại Chương 4–6, không dùng để thay thế số lượng use case chính cần vẽ.</w:t>
      </w:r>
    </w:p>
    <w:p w14:paraId="5C917A35" w14:textId="77777777" w:rsidR="00593EC3" w:rsidRDefault="005E136B">
      <w:pPr>
        <w:pStyle w:val="Heading2"/>
      </w:pPr>
      <w:bookmarkStart w:id="17" w:name="_Toc241265125"/>
      <w:r>
        <w:lastRenderedPageBreak/>
        <w:t>2.4. Đặc tả các</w:t>
      </w:r>
      <w:r>
        <w:t xml:space="preserve"> use case chính</w:t>
      </w:r>
      <w:bookmarkEnd w:id="17"/>
    </w:p>
    <w:p w14:paraId="540A379E" w14:textId="77777777" w:rsidR="00593EC3" w:rsidRDefault="005E136B">
      <w:r>
        <w:t xml:space="preserve">Điều kiện chung: tác nhân đã đăng nhập bằng tài khoản hoạt động; backend kiểm tra vai trò và quyền sở hữu; các dữ liệu id/phiên bản đều phải lấy từ kết quả API. Luồng lỗi không được cập nhật một phần nghiệp vụ, ngoại trừ xử lý hết hạn lệnh </w:t>
      </w:r>
      <w:r>
        <w:t>phải được commit rồi mới báo không thể nhận trễ.</w:t>
      </w:r>
    </w:p>
    <w:p w14:paraId="2704859C" w14:textId="77777777" w:rsidR="00593EC3" w:rsidRDefault="005E136B">
      <w:pPr>
        <w:pStyle w:val="Heading3"/>
      </w:pPr>
      <w:bookmarkStart w:id="18" w:name="_Toc241265126"/>
      <w:r>
        <w:t>2.4.1. HF01 — Đặt dịch vụ</w:t>
      </w:r>
      <w:bookmarkEnd w:id="18"/>
    </w:p>
    <w:tbl>
      <w:tblPr>
        <w:tblStyle w:val="TableGrid"/>
        <w:tblW w:w="0" w:type="auto"/>
        <w:tblLayout w:type="fixed"/>
        <w:tblLook w:val="04A0" w:firstRow="1" w:lastRow="0" w:firstColumn="1" w:lastColumn="0" w:noHBand="0" w:noVBand="1"/>
      </w:tblPr>
      <w:tblGrid>
        <w:gridCol w:w="2041"/>
        <w:gridCol w:w="7030"/>
      </w:tblGrid>
      <w:tr w:rsidR="00593EC3" w14:paraId="67B48810" w14:textId="77777777">
        <w:trPr>
          <w:cantSplit/>
          <w:tblHeader/>
        </w:trPr>
        <w:tc>
          <w:tcPr>
            <w:tcW w:w="2041" w:type="dxa"/>
            <w:shd w:val="clear" w:color="auto" w:fill="EAF0EC"/>
          </w:tcPr>
          <w:p w14:paraId="73868A02" w14:textId="77777777" w:rsidR="00593EC3" w:rsidRDefault="005E136B">
            <w:pPr>
              <w:spacing w:before="40" w:after="60"/>
              <w:jc w:val="left"/>
            </w:pPr>
            <w:r>
              <w:rPr>
                <w:b/>
              </w:rPr>
              <w:t>Thuộc tính</w:t>
            </w:r>
          </w:p>
        </w:tc>
        <w:tc>
          <w:tcPr>
            <w:tcW w:w="7030" w:type="dxa"/>
            <w:shd w:val="clear" w:color="auto" w:fill="EAF0EC"/>
          </w:tcPr>
          <w:p w14:paraId="0B6974DA" w14:textId="77777777" w:rsidR="00593EC3" w:rsidRDefault="005E136B">
            <w:pPr>
              <w:spacing w:before="40" w:after="60"/>
              <w:jc w:val="left"/>
            </w:pPr>
            <w:r>
              <w:rPr>
                <w:b/>
              </w:rPr>
              <w:t>Đặc tả</w:t>
            </w:r>
          </w:p>
        </w:tc>
      </w:tr>
      <w:tr w:rsidR="00593EC3" w14:paraId="1404B790" w14:textId="77777777">
        <w:trPr>
          <w:cantSplit/>
        </w:trPr>
        <w:tc>
          <w:tcPr>
            <w:tcW w:w="2041" w:type="dxa"/>
          </w:tcPr>
          <w:p w14:paraId="13D4C8D9" w14:textId="77777777" w:rsidR="00593EC3" w:rsidRDefault="005E136B">
            <w:pPr>
              <w:spacing w:before="40" w:after="60"/>
              <w:jc w:val="left"/>
            </w:pPr>
            <w:r>
              <w:t>Tác nhân</w:t>
            </w:r>
          </w:p>
        </w:tc>
        <w:tc>
          <w:tcPr>
            <w:tcW w:w="7030" w:type="dxa"/>
          </w:tcPr>
          <w:p w14:paraId="6529EA0C" w14:textId="77777777" w:rsidR="00593EC3" w:rsidRDefault="005E136B">
            <w:pPr>
              <w:spacing w:before="40" w:after="60"/>
              <w:jc w:val="left"/>
            </w:pPr>
            <w:r>
              <w:t>Khách hàng</w:t>
            </w:r>
          </w:p>
        </w:tc>
      </w:tr>
      <w:tr w:rsidR="00593EC3" w14:paraId="07D1962B" w14:textId="77777777">
        <w:trPr>
          <w:cantSplit/>
        </w:trPr>
        <w:tc>
          <w:tcPr>
            <w:tcW w:w="2041" w:type="dxa"/>
          </w:tcPr>
          <w:p w14:paraId="1402C3B1" w14:textId="77777777" w:rsidR="00593EC3" w:rsidRDefault="005E136B">
            <w:pPr>
              <w:spacing w:before="40" w:after="60"/>
              <w:jc w:val="left"/>
            </w:pPr>
            <w:r>
              <w:t>Mục tiêu</w:t>
            </w:r>
          </w:p>
        </w:tc>
        <w:tc>
          <w:tcPr>
            <w:tcW w:w="7030" w:type="dxa"/>
          </w:tcPr>
          <w:p w14:paraId="491A0F81" w14:textId="77777777" w:rsidR="00593EC3" w:rsidRDefault="005E136B">
            <w:pPr>
              <w:spacing w:before="40" w:after="60"/>
              <w:jc w:val="left"/>
            </w:pPr>
            <w:r>
              <w:t>Đặt dịch vụ</w:t>
            </w:r>
          </w:p>
        </w:tc>
      </w:tr>
      <w:tr w:rsidR="00593EC3" w14:paraId="7F0DC4E3" w14:textId="77777777">
        <w:trPr>
          <w:cantSplit/>
        </w:trPr>
        <w:tc>
          <w:tcPr>
            <w:tcW w:w="2041" w:type="dxa"/>
          </w:tcPr>
          <w:p w14:paraId="0E7A9BFB" w14:textId="77777777" w:rsidR="00593EC3" w:rsidRDefault="005E136B">
            <w:pPr>
              <w:spacing w:before="40" w:after="60"/>
              <w:jc w:val="left"/>
            </w:pPr>
            <w:r>
              <w:t>Tiền điều kiện</w:t>
            </w:r>
          </w:p>
        </w:tc>
        <w:tc>
          <w:tcPr>
            <w:tcW w:w="7030" w:type="dxa"/>
          </w:tcPr>
          <w:p w14:paraId="10BEB40B" w14:textId="77777777" w:rsidR="00593EC3" w:rsidRDefault="005E136B">
            <w:pPr>
              <w:spacing w:before="40" w:after="60"/>
              <w:jc w:val="left"/>
            </w:pPr>
            <w:r>
              <w:t>Dịch vụ còn mở; lịch hẹn hợp lệ; ảnh thuộc KH</w:t>
            </w:r>
          </w:p>
        </w:tc>
      </w:tr>
      <w:tr w:rsidR="00593EC3" w14:paraId="2AB95AE9" w14:textId="77777777">
        <w:trPr>
          <w:cantSplit/>
        </w:trPr>
        <w:tc>
          <w:tcPr>
            <w:tcW w:w="2041" w:type="dxa"/>
          </w:tcPr>
          <w:p w14:paraId="4E472FD3" w14:textId="77777777" w:rsidR="00593EC3" w:rsidRDefault="005E136B">
            <w:pPr>
              <w:spacing w:before="40" w:after="60"/>
              <w:jc w:val="left"/>
            </w:pPr>
            <w:r>
              <w:t>Đầu vào</w:t>
            </w:r>
          </w:p>
        </w:tc>
        <w:tc>
          <w:tcPr>
            <w:tcW w:w="7030" w:type="dxa"/>
          </w:tcPr>
          <w:p w14:paraId="1C029921" w14:textId="77777777" w:rsidR="00593EC3" w:rsidRDefault="005E136B">
            <w:pPr>
              <w:spacing w:before="40" w:after="60"/>
              <w:jc w:val="left"/>
            </w:pPr>
            <w:r>
              <w:t xml:space="preserve">serviceId, address, description, </w:t>
            </w:r>
            <w:r>
              <w:t>scheduledAt, attachmentIds</w:t>
            </w:r>
          </w:p>
        </w:tc>
      </w:tr>
      <w:tr w:rsidR="00593EC3" w14:paraId="39A0FFB9" w14:textId="77777777">
        <w:trPr>
          <w:cantSplit/>
        </w:trPr>
        <w:tc>
          <w:tcPr>
            <w:tcW w:w="2041" w:type="dxa"/>
          </w:tcPr>
          <w:p w14:paraId="23E160E8" w14:textId="77777777" w:rsidR="00593EC3" w:rsidRDefault="005E136B">
            <w:pPr>
              <w:spacing w:before="40" w:after="60"/>
              <w:jc w:val="left"/>
            </w:pPr>
            <w:r>
              <w:t>Luồng chính</w:t>
            </w:r>
          </w:p>
        </w:tc>
        <w:tc>
          <w:tcPr>
            <w:tcW w:w="7030" w:type="dxa"/>
          </w:tcPr>
          <w:p w14:paraId="184F69F8" w14:textId="77777777" w:rsidR="00593EC3" w:rsidRDefault="005E136B">
            <w:pPr>
              <w:spacing w:before="40" w:after="60"/>
              <w:jc w:val="left"/>
            </w:pPr>
            <w:r>
              <w:t xml:space="preserve">1. Tác nhân mở đơn/biểu mẫu và xác nhận. 2. Giao diện gọi API với token. 3. Backend kiểm tra vai trò, nội dung, quyền và phiên bản. 4. Trong giao dịch: Đọc phí hủy hiện hành; lưu snapshot; INSERT DonHang + </w:t>
            </w:r>
            <w:r>
              <w:t>LichSuDonHang + ThongBao. 5. Commit, trả dữ liệu và version; giao diện cập nhật trạng thái.</w:t>
            </w:r>
          </w:p>
        </w:tc>
      </w:tr>
      <w:tr w:rsidR="00593EC3" w14:paraId="395670D2" w14:textId="77777777">
        <w:trPr>
          <w:cantSplit/>
        </w:trPr>
        <w:tc>
          <w:tcPr>
            <w:tcW w:w="2041" w:type="dxa"/>
          </w:tcPr>
          <w:p w14:paraId="707F319F" w14:textId="77777777" w:rsidR="00593EC3" w:rsidRDefault="005E136B">
            <w:pPr>
              <w:spacing w:before="40" w:after="60"/>
              <w:jc w:val="left"/>
            </w:pPr>
            <w:r>
              <w:t>Ngoại lệ</w:t>
            </w:r>
          </w:p>
        </w:tc>
        <w:tc>
          <w:tcPr>
            <w:tcW w:w="7030" w:type="dxa"/>
          </w:tcPr>
          <w:p w14:paraId="5A9FA3A9" w14:textId="77777777" w:rsidR="00593EC3" w:rsidRDefault="005E136B">
            <w:pPr>
              <w:spacing w:before="40" w:after="60"/>
              <w:jc w:val="left"/>
            </w:pPr>
            <w:r>
              <w:t>Sai dữ liệu / ảnh không thuộc KH → 422/404; rollback</w:t>
            </w:r>
          </w:p>
        </w:tc>
      </w:tr>
      <w:tr w:rsidR="00593EC3" w14:paraId="0AB4B2D7" w14:textId="77777777">
        <w:trPr>
          <w:cantSplit/>
        </w:trPr>
        <w:tc>
          <w:tcPr>
            <w:tcW w:w="2041" w:type="dxa"/>
          </w:tcPr>
          <w:p w14:paraId="44330DBE" w14:textId="77777777" w:rsidR="00593EC3" w:rsidRDefault="005E136B">
            <w:pPr>
              <w:spacing w:before="40" w:after="60"/>
              <w:jc w:val="left"/>
            </w:pPr>
            <w:r>
              <w:t>Hậu điều kiện</w:t>
            </w:r>
          </w:p>
        </w:tc>
        <w:tc>
          <w:tcPr>
            <w:tcW w:w="7030" w:type="dxa"/>
          </w:tcPr>
          <w:p w14:paraId="75A3099D" w14:textId="77777777" w:rsidR="00593EC3" w:rsidRDefault="005E136B">
            <w:pPr>
              <w:spacing w:before="40" w:after="60"/>
              <w:jc w:val="left"/>
            </w:pPr>
            <w:r>
              <w:t>ChoTiepNhan</w:t>
            </w:r>
          </w:p>
        </w:tc>
      </w:tr>
      <w:tr w:rsidR="00593EC3" w14:paraId="1F7DAC0E" w14:textId="77777777">
        <w:trPr>
          <w:cantSplit/>
        </w:trPr>
        <w:tc>
          <w:tcPr>
            <w:tcW w:w="2041" w:type="dxa"/>
          </w:tcPr>
          <w:p w14:paraId="513D9DAC" w14:textId="77777777" w:rsidR="00593EC3" w:rsidRDefault="005E136B">
            <w:pPr>
              <w:spacing w:before="40" w:after="60"/>
              <w:jc w:val="left"/>
            </w:pPr>
            <w:r>
              <w:t>Endpoint / tệp</w:t>
            </w:r>
          </w:p>
        </w:tc>
        <w:tc>
          <w:tcPr>
            <w:tcW w:w="7030" w:type="dxa"/>
          </w:tcPr>
          <w:p w14:paraId="43D6B8D5" w14:textId="77777777" w:rsidR="00593EC3" w:rsidRDefault="005E136B">
            <w:pPr>
              <w:spacing w:before="40" w:after="60"/>
              <w:jc w:val="left"/>
            </w:pPr>
            <w:r>
              <w:t>POST /orders — backend/src/orders.js</w:t>
            </w:r>
          </w:p>
        </w:tc>
      </w:tr>
    </w:tbl>
    <w:p w14:paraId="333E6569" w14:textId="77777777" w:rsidR="00593EC3" w:rsidRDefault="00593EC3"/>
    <w:p w14:paraId="7BC53C31" w14:textId="77777777" w:rsidR="00593EC3" w:rsidRDefault="005E136B">
      <w:pPr>
        <w:pStyle w:val="Heading3"/>
      </w:pPr>
      <w:bookmarkStart w:id="19" w:name="_Toc241265127"/>
      <w:r>
        <w:t>2.4.2. HF02 — Lập b</w:t>
      </w:r>
      <w:r>
        <w:t>áo giá sơ bộ</w:t>
      </w:r>
      <w:bookmarkEnd w:id="19"/>
    </w:p>
    <w:tbl>
      <w:tblPr>
        <w:tblStyle w:val="TableGrid"/>
        <w:tblW w:w="0" w:type="auto"/>
        <w:tblLayout w:type="fixed"/>
        <w:tblLook w:val="04A0" w:firstRow="1" w:lastRow="0" w:firstColumn="1" w:lastColumn="0" w:noHBand="0" w:noVBand="1"/>
      </w:tblPr>
      <w:tblGrid>
        <w:gridCol w:w="2041"/>
        <w:gridCol w:w="7030"/>
      </w:tblGrid>
      <w:tr w:rsidR="00593EC3" w14:paraId="57492110" w14:textId="77777777">
        <w:trPr>
          <w:cantSplit/>
          <w:tblHeader/>
        </w:trPr>
        <w:tc>
          <w:tcPr>
            <w:tcW w:w="2041" w:type="dxa"/>
            <w:shd w:val="clear" w:color="auto" w:fill="EAF0EC"/>
          </w:tcPr>
          <w:p w14:paraId="58A315D7" w14:textId="77777777" w:rsidR="00593EC3" w:rsidRDefault="005E136B">
            <w:pPr>
              <w:spacing w:before="40" w:after="60"/>
              <w:jc w:val="left"/>
            </w:pPr>
            <w:r>
              <w:rPr>
                <w:b/>
              </w:rPr>
              <w:t>Thuộc tính</w:t>
            </w:r>
          </w:p>
        </w:tc>
        <w:tc>
          <w:tcPr>
            <w:tcW w:w="7030" w:type="dxa"/>
            <w:shd w:val="clear" w:color="auto" w:fill="EAF0EC"/>
          </w:tcPr>
          <w:p w14:paraId="0389C4A2" w14:textId="77777777" w:rsidR="00593EC3" w:rsidRDefault="005E136B">
            <w:pPr>
              <w:spacing w:before="40" w:after="60"/>
              <w:jc w:val="left"/>
            </w:pPr>
            <w:r>
              <w:rPr>
                <w:b/>
              </w:rPr>
              <w:t>Đặc tả</w:t>
            </w:r>
          </w:p>
        </w:tc>
      </w:tr>
      <w:tr w:rsidR="00593EC3" w14:paraId="0E454F5B" w14:textId="77777777">
        <w:trPr>
          <w:cantSplit/>
        </w:trPr>
        <w:tc>
          <w:tcPr>
            <w:tcW w:w="2041" w:type="dxa"/>
          </w:tcPr>
          <w:p w14:paraId="2B865514" w14:textId="77777777" w:rsidR="00593EC3" w:rsidRDefault="005E136B">
            <w:pPr>
              <w:spacing w:before="40" w:after="60"/>
              <w:jc w:val="left"/>
            </w:pPr>
            <w:r>
              <w:t>Tác nhân</w:t>
            </w:r>
          </w:p>
        </w:tc>
        <w:tc>
          <w:tcPr>
            <w:tcW w:w="7030" w:type="dxa"/>
          </w:tcPr>
          <w:p w14:paraId="5B7ABA2E" w14:textId="77777777" w:rsidR="00593EC3" w:rsidRDefault="005E136B">
            <w:pPr>
              <w:spacing w:before="40" w:after="60"/>
              <w:jc w:val="left"/>
            </w:pPr>
            <w:r>
              <w:t>Điều phối viên</w:t>
            </w:r>
          </w:p>
        </w:tc>
      </w:tr>
      <w:tr w:rsidR="00593EC3" w14:paraId="0FE7F31D" w14:textId="77777777">
        <w:trPr>
          <w:cantSplit/>
        </w:trPr>
        <w:tc>
          <w:tcPr>
            <w:tcW w:w="2041" w:type="dxa"/>
          </w:tcPr>
          <w:p w14:paraId="140204F7" w14:textId="77777777" w:rsidR="00593EC3" w:rsidRDefault="005E136B">
            <w:pPr>
              <w:spacing w:before="40" w:after="60"/>
              <w:jc w:val="left"/>
            </w:pPr>
            <w:r>
              <w:t>Mục tiêu</w:t>
            </w:r>
          </w:p>
        </w:tc>
        <w:tc>
          <w:tcPr>
            <w:tcW w:w="7030" w:type="dxa"/>
          </w:tcPr>
          <w:p w14:paraId="2C854655" w14:textId="77777777" w:rsidR="00593EC3" w:rsidRDefault="005E136B">
            <w:pPr>
              <w:spacing w:before="40" w:after="60"/>
              <w:jc w:val="left"/>
            </w:pPr>
            <w:r>
              <w:t>Lập báo giá sơ bộ</w:t>
            </w:r>
          </w:p>
        </w:tc>
      </w:tr>
      <w:tr w:rsidR="00593EC3" w14:paraId="65FF738B" w14:textId="77777777">
        <w:trPr>
          <w:cantSplit/>
        </w:trPr>
        <w:tc>
          <w:tcPr>
            <w:tcW w:w="2041" w:type="dxa"/>
          </w:tcPr>
          <w:p w14:paraId="506656E8" w14:textId="77777777" w:rsidR="00593EC3" w:rsidRDefault="005E136B">
            <w:pPr>
              <w:spacing w:before="40" w:after="60"/>
              <w:jc w:val="left"/>
            </w:pPr>
            <w:r>
              <w:t>Tiền điều kiện</w:t>
            </w:r>
          </w:p>
        </w:tc>
        <w:tc>
          <w:tcPr>
            <w:tcW w:w="7030" w:type="dxa"/>
          </w:tcPr>
          <w:p w14:paraId="0120E50A" w14:textId="77777777" w:rsidR="00593EC3" w:rsidRDefault="005E136B">
            <w:pPr>
              <w:spacing w:before="40" w:after="60"/>
              <w:jc w:val="left"/>
            </w:pPr>
            <w:r>
              <w:t>Đơn ChoTiepNhan; phiên bản còn đúng</w:t>
            </w:r>
          </w:p>
        </w:tc>
      </w:tr>
      <w:tr w:rsidR="00593EC3" w14:paraId="56946621" w14:textId="77777777">
        <w:trPr>
          <w:cantSplit/>
        </w:trPr>
        <w:tc>
          <w:tcPr>
            <w:tcW w:w="2041" w:type="dxa"/>
          </w:tcPr>
          <w:p w14:paraId="14007D35" w14:textId="77777777" w:rsidR="00593EC3" w:rsidRDefault="005E136B">
            <w:pPr>
              <w:spacing w:before="40" w:after="60"/>
              <w:jc w:val="left"/>
            </w:pPr>
            <w:r>
              <w:t>Đầu vào</w:t>
            </w:r>
          </w:p>
        </w:tc>
        <w:tc>
          <w:tcPr>
            <w:tcW w:w="7030" w:type="dxa"/>
          </w:tcPr>
          <w:p w14:paraId="71D013CC" w14:textId="77777777" w:rsidR="00593EC3" w:rsidRDefault="005E136B">
            <w:pPr>
              <w:spacing w:before="40" w:after="60"/>
              <w:jc w:val="left"/>
            </w:pPr>
            <w:r>
              <w:t>diagnosis, expectedVersion</w:t>
            </w:r>
          </w:p>
        </w:tc>
      </w:tr>
      <w:tr w:rsidR="00593EC3" w14:paraId="64C05025" w14:textId="77777777">
        <w:trPr>
          <w:cantSplit/>
        </w:trPr>
        <w:tc>
          <w:tcPr>
            <w:tcW w:w="2041" w:type="dxa"/>
          </w:tcPr>
          <w:p w14:paraId="161EE4EB" w14:textId="77777777" w:rsidR="00593EC3" w:rsidRDefault="005E136B">
            <w:pPr>
              <w:spacing w:before="40" w:after="60"/>
              <w:jc w:val="left"/>
            </w:pPr>
            <w:r>
              <w:t>Luồng chính</w:t>
            </w:r>
          </w:p>
        </w:tc>
        <w:tc>
          <w:tcPr>
            <w:tcW w:w="7030" w:type="dxa"/>
          </w:tcPr>
          <w:p w14:paraId="3A40D88C" w14:textId="77777777" w:rsidR="00593EC3" w:rsidRDefault="005E136B">
            <w:pPr>
              <w:spacing w:before="40" w:after="60"/>
              <w:jc w:val="left"/>
            </w:pPr>
            <w:r>
              <w:t xml:space="preserve">1. Tác nhân mở đơn/biểu mẫu và xác nhận. 2. Giao diện gọi API với </w:t>
            </w:r>
            <w:r>
              <w:t>token. 3. Backend kiểm tra vai trò, nội dung, quyền và phiên bản. 4. Trong giao dịch: INSERT BaoGiaSoBo từ giá danh mục; sp_ChuyenTrangThaiDon + ThongBao. 5. Commit, trả dữ liệu và version; giao diện cập nhật trạng thái.</w:t>
            </w:r>
          </w:p>
        </w:tc>
      </w:tr>
      <w:tr w:rsidR="00593EC3" w14:paraId="3D19FC6D" w14:textId="77777777">
        <w:trPr>
          <w:cantSplit/>
        </w:trPr>
        <w:tc>
          <w:tcPr>
            <w:tcW w:w="2041" w:type="dxa"/>
          </w:tcPr>
          <w:p w14:paraId="40CF7AC0" w14:textId="77777777" w:rsidR="00593EC3" w:rsidRDefault="005E136B">
            <w:pPr>
              <w:spacing w:before="40" w:after="60"/>
              <w:jc w:val="left"/>
            </w:pPr>
            <w:r>
              <w:t>Ngoại lệ</w:t>
            </w:r>
          </w:p>
        </w:tc>
        <w:tc>
          <w:tcPr>
            <w:tcW w:w="7030" w:type="dxa"/>
          </w:tcPr>
          <w:p w14:paraId="72A4F362" w14:textId="77777777" w:rsidR="00593EC3" w:rsidRDefault="005E136B">
            <w:pPr>
              <w:spacing w:before="40" w:after="60"/>
              <w:jc w:val="left"/>
            </w:pPr>
            <w:r>
              <w:t>Đơn đã thay đổi → 409; kh</w:t>
            </w:r>
            <w:r>
              <w:t>ông lập trùng</w:t>
            </w:r>
          </w:p>
        </w:tc>
      </w:tr>
      <w:tr w:rsidR="00593EC3" w14:paraId="3832509D" w14:textId="77777777">
        <w:trPr>
          <w:cantSplit/>
        </w:trPr>
        <w:tc>
          <w:tcPr>
            <w:tcW w:w="2041" w:type="dxa"/>
          </w:tcPr>
          <w:p w14:paraId="28F5A4F6" w14:textId="77777777" w:rsidR="00593EC3" w:rsidRDefault="005E136B">
            <w:pPr>
              <w:spacing w:before="40" w:after="60"/>
              <w:jc w:val="left"/>
            </w:pPr>
            <w:r>
              <w:t>Hậu điều kiện</w:t>
            </w:r>
          </w:p>
        </w:tc>
        <w:tc>
          <w:tcPr>
            <w:tcW w:w="7030" w:type="dxa"/>
          </w:tcPr>
          <w:p w14:paraId="72C63028" w14:textId="77777777" w:rsidR="00593EC3" w:rsidRDefault="005E136B">
            <w:pPr>
              <w:spacing w:before="40" w:after="60"/>
              <w:jc w:val="left"/>
            </w:pPr>
            <w:r>
              <w:t>ChoDuyetSoBo</w:t>
            </w:r>
          </w:p>
        </w:tc>
      </w:tr>
      <w:tr w:rsidR="00593EC3" w14:paraId="2B10BDA7" w14:textId="77777777">
        <w:trPr>
          <w:cantSplit/>
        </w:trPr>
        <w:tc>
          <w:tcPr>
            <w:tcW w:w="2041" w:type="dxa"/>
          </w:tcPr>
          <w:p w14:paraId="7D4B6807" w14:textId="77777777" w:rsidR="00593EC3" w:rsidRDefault="005E136B">
            <w:pPr>
              <w:spacing w:before="40" w:after="60"/>
              <w:jc w:val="left"/>
            </w:pPr>
            <w:r>
              <w:t>Endpoint / tệp</w:t>
            </w:r>
          </w:p>
        </w:tc>
        <w:tc>
          <w:tcPr>
            <w:tcW w:w="7030" w:type="dxa"/>
          </w:tcPr>
          <w:p w14:paraId="50E2E24E" w14:textId="77777777" w:rsidR="00593EC3" w:rsidRDefault="005E136B">
            <w:pPr>
              <w:spacing w:before="40" w:after="60"/>
              <w:jc w:val="left"/>
            </w:pPr>
            <w:r>
              <w:t>POST /orders/:id/preliminary-quotes — backend/src/quotes.js</w:t>
            </w:r>
          </w:p>
        </w:tc>
      </w:tr>
    </w:tbl>
    <w:p w14:paraId="3C48780D" w14:textId="77777777" w:rsidR="00593EC3" w:rsidRDefault="00593EC3"/>
    <w:p w14:paraId="43325008" w14:textId="77777777" w:rsidR="00593EC3" w:rsidRDefault="005E136B">
      <w:pPr>
        <w:pStyle w:val="Heading3"/>
      </w:pPr>
      <w:bookmarkStart w:id="20" w:name="_Toc241265128"/>
      <w:r>
        <w:lastRenderedPageBreak/>
        <w:t>2.4.3. HF03 — Duyệt báo giá sơ bộ</w:t>
      </w:r>
      <w:bookmarkEnd w:id="20"/>
    </w:p>
    <w:tbl>
      <w:tblPr>
        <w:tblStyle w:val="TableGrid"/>
        <w:tblW w:w="0" w:type="auto"/>
        <w:tblLayout w:type="fixed"/>
        <w:tblLook w:val="04A0" w:firstRow="1" w:lastRow="0" w:firstColumn="1" w:lastColumn="0" w:noHBand="0" w:noVBand="1"/>
      </w:tblPr>
      <w:tblGrid>
        <w:gridCol w:w="2041"/>
        <w:gridCol w:w="7030"/>
      </w:tblGrid>
      <w:tr w:rsidR="00593EC3" w14:paraId="1FBBDAEF" w14:textId="77777777">
        <w:trPr>
          <w:cantSplit/>
          <w:tblHeader/>
        </w:trPr>
        <w:tc>
          <w:tcPr>
            <w:tcW w:w="2041" w:type="dxa"/>
            <w:shd w:val="clear" w:color="auto" w:fill="EAF0EC"/>
          </w:tcPr>
          <w:p w14:paraId="7C351D6B" w14:textId="77777777" w:rsidR="00593EC3" w:rsidRDefault="005E136B">
            <w:pPr>
              <w:spacing w:before="40" w:after="60"/>
              <w:jc w:val="left"/>
            </w:pPr>
            <w:r>
              <w:rPr>
                <w:b/>
              </w:rPr>
              <w:t>Thuộc tính</w:t>
            </w:r>
          </w:p>
        </w:tc>
        <w:tc>
          <w:tcPr>
            <w:tcW w:w="7030" w:type="dxa"/>
            <w:shd w:val="clear" w:color="auto" w:fill="EAF0EC"/>
          </w:tcPr>
          <w:p w14:paraId="1CB67BE6" w14:textId="77777777" w:rsidR="00593EC3" w:rsidRDefault="005E136B">
            <w:pPr>
              <w:spacing w:before="40" w:after="60"/>
              <w:jc w:val="left"/>
            </w:pPr>
            <w:r>
              <w:rPr>
                <w:b/>
              </w:rPr>
              <w:t>Đặc tả</w:t>
            </w:r>
          </w:p>
        </w:tc>
      </w:tr>
      <w:tr w:rsidR="00593EC3" w14:paraId="735A8030" w14:textId="77777777">
        <w:trPr>
          <w:cantSplit/>
        </w:trPr>
        <w:tc>
          <w:tcPr>
            <w:tcW w:w="2041" w:type="dxa"/>
          </w:tcPr>
          <w:p w14:paraId="04CAB508" w14:textId="77777777" w:rsidR="00593EC3" w:rsidRDefault="005E136B">
            <w:pPr>
              <w:spacing w:before="40" w:after="60"/>
              <w:jc w:val="left"/>
            </w:pPr>
            <w:r>
              <w:t>Tác nhân</w:t>
            </w:r>
          </w:p>
        </w:tc>
        <w:tc>
          <w:tcPr>
            <w:tcW w:w="7030" w:type="dxa"/>
          </w:tcPr>
          <w:p w14:paraId="6F8F9BD7" w14:textId="77777777" w:rsidR="00593EC3" w:rsidRDefault="005E136B">
            <w:pPr>
              <w:spacing w:before="40" w:after="60"/>
              <w:jc w:val="left"/>
            </w:pPr>
            <w:r>
              <w:t>Khách hàng</w:t>
            </w:r>
          </w:p>
        </w:tc>
      </w:tr>
      <w:tr w:rsidR="00593EC3" w14:paraId="5175B4D3" w14:textId="77777777">
        <w:trPr>
          <w:cantSplit/>
        </w:trPr>
        <w:tc>
          <w:tcPr>
            <w:tcW w:w="2041" w:type="dxa"/>
          </w:tcPr>
          <w:p w14:paraId="71F49FA8" w14:textId="77777777" w:rsidR="00593EC3" w:rsidRDefault="005E136B">
            <w:pPr>
              <w:spacing w:before="40" w:after="60"/>
              <w:jc w:val="left"/>
            </w:pPr>
            <w:r>
              <w:t>Mục tiêu</w:t>
            </w:r>
          </w:p>
        </w:tc>
        <w:tc>
          <w:tcPr>
            <w:tcW w:w="7030" w:type="dxa"/>
          </w:tcPr>
          <w:p w14:paraId="509DD15D" w14:textId="77777777" w:rsidR="00593EC3" w:rsidRDefault="005E136B">
            <w:pPr>
              <w:spacing w:before="40" w:after="60"/>
              <w:jc w:val="left"/>
            </w:pPr>
            <w:r>
              <w:t>Duyệt báo giá sơ bộ</w:t>
            </w:r>
          </w:p>
        </w:tc>
      </w:tr>
      <w:tr w:rsidR="00593EC3" w14:paraId="1ADF47DD" w14:textId="77777777">
        <w:trPr>
          <w:cantSplit/>
        </w:trPr>
        <w:tc>
          <w:tcPr>
            <w:tcW w:w="2041" w:type="dxa"/>
          </w:tcPr>
          <w:p w14:paraId="2BA6ECE7" w14:textId="77777777" w:rsidR="00593EC3" w:rsidRDefault="005E136B">
            <w:pPr>
              <w:spacing w:before="40" w:after="60"/>
              <w:jc w:val="left"/>
            </w:pPr>
            <w:r>
              <w:t>Tiền điều kiện</w:t>
            </w:r>
          </w:p>
        </w:tc>
        <w:tc>
          <w:tcPr>
            <w:tcW w:w="7030" w:type="dxa"/>
          </w:tcPr>
          <w:p w14:paraId="3DDB2320" w14:textId="77777777" w:rsidR="00593EC3" w:rsidRDefault="005E136B">
            <w:pPr>
              <w:spacing w:before="40" w:after="60"/>
              <w:jc w:val="left"/>
            </w:pPr>
            <w:r>
              <w:t xml:space="preserve">KH sở hữu </w:t>
            </w:r>
            <w:r>
              <w:t>đơn; báo giá Pending</w:t>
            </w:r>
          </w:p>
        </w:tc>
      </w:tr>
      <w:tr w:rsidR="00593EC3" w14:paraId="1BE1DA2B" w14:textId="77777777">
        <w:trPr>
          <w:cantSplit/>
        </w:trPr>
        <w:tc>
          <w:tcPr>
            <w:tcW w:w="2041" w:type="dxa"/>
          </w:tcPr>
          <w:p w14:paraId="02D49679" w14:textId="77777777" w:rsidR="00593EC3" w:rsidRDefault="005E136B">
            <w:pPr>
              <w:spacing w:before="40" w:after="60"/>
              <w:jc w:val="left"/>
            </w:pPr>
            <w:r>
              <w:t>Đầu vào</w:t>
            </w:r>
          </w:p>
        </w:tc>
        <w:tc>
          <w:tcPr>
            <w:tcW w:w="7030" w:type="dxa"/>
          </w:tcPr>
          <w:p w14:paraId="309D4160" w14:textId="77777777" w:rsidR="00593EC3" w:rsidRDefault="005E136B">
            <w:pPr>
              <w:spacing w:before="40" w:after="60"/>
              <w:jc w:val="left"/>
            </w:pPr>
            <w:r>
              <w:t>decision, reason?, expectedVersion</w:t>
            </w:r>
          </w:p>
        </w:tc>
      </w:tr>
      <w:tr w:rsidR="00593EC3" w14:paraId="2BBD51D3" w14:textId="77777777">
        <w:trPr>
          <w:cantSplit/>
        </w:trPr>
        <w:tc>
          <w:tcPr>
            <w:tcW w:w="2041" w:type="dxa"/>
          </w:tcPr>
          <w:p w14:paraId="427B6961" w14:textId="77777777" w:rsidR="00593EC3" w:rsidRDefault="005E136B">
            <w:pPr>
              <w:spacing w:before="40" w:after="60"/>
              <w:jc w:val="left"/>
            </w:pPr>
            <w:r>
              <w:t>Luồng chính</w:t>
            </w:r>
          </w:p>
        </w:tc>
        <w:tc>
          <w:tcPr>
            <w:tcW w:w="7030" w:type="dxa"/>
          </w:tcPr>
          <w:p w14:paraId="13868C34" w14:textId="77777777" w:rsidR="00593EC3" w:rsidRDefault="005E136B">
            <w:pPr>
              <w:spacing w:before="40" w:after="60"/>
              <w:jc w:val="left"/>
            </w:pPr>
            <w:r>
              <w:t xml:space="preserve">1. Tác nhân mở đơn/biểu mẫu và xác nhận. 2. Giao diện gọi API với token. 3. Backend kiểm tra vai trò, nội dung, quyền và phiên bản. 4. Trong giao dịch: UPDATE </w:t>
            </w:r>
            <w:r>
              <w:t>BaoGiaSoBo; sp_ChuyenTrangThaiDon theo quyết định. 5. Commit, trả dữ liệu và version; giao diện cập nhật trạng thái.</w:t>
            </w:r>
          </w:p>
        </w:tc>
      </w:tr>
      <w:tr w:rsidR="00593EC3" w14:paraId="0AF7B853" w14:textId="77777777">
        <w:trPr>
          <w:cantSplit/>
        </w:trPr>
        <w:tc>
          <w:tcPr>
            <w:tcW w:w="2041" w:type="dxa"/>
          </w:tcPr>
          <w:p w14:paraId="18F8E891" w14:textId="77777777" w:rsidR="00593EC3" w:rsidRDefault="005E136B">
            <w:pPr>
              <w:spacing w:before="40" w:after="60"/>
              <w:jc w:val="left"/>
            </w:pPr>
            <w:r>
              <w:t>Ngoại lệ</w:t>
            </w:r>
          </w:p>
        </w:tc>
        <w:tc>
          <w:tcPr>
            <w:tcW w:w="7030" w:type="dxa"/>
          </w:tcPr>
          <w:p w14:paraId="1FFEBF25" w14:textId="77777777" w:rsidR="00593EC3" w:rsidRDefault="005E136B">
            <w:pPr>
              <w:spacing w:before="40" w:after="60"/>
              <w:jc w:val="left"/>
            </w:pPr>
            <w:r>
              <w:t>Sai chủ đơn → 404; đã phản hồi → 409</w:t>
            </w:r>
          </w:p>
        </w:tc>
      </w:tr>
      <w:tr w:rsidR="00593EC3" w14:paraId="5655A9D1" w14:textId="77777777">
        <w:trPr>
          <w:cantSplit/>
        </w:trPr>
        <w:tc>
          <w:tcPr>
            <w:tcW w:w="2041" w:type="dxa"/>
          </w:tcPr>
          <w:p w14:paraId="5C66FF60" w14:textId="77777777" w:rsidR="00593EC3" w:rsidRDefault="005E136B">
            <w:pPr>
              <w:spacing w:before="40" w:after="60"/>
              <w:jc w:val="left"/>
            </w:pPr>
            <w:r>
              <w:t>Hậu điều kiện</w:t>
            </w:r>
          </w:p>
        </w:tc>
        <w:tc>
          <w:tcPr>
            <w:tcW w:w="7030" w:type="dxa"/>
          </w:tcPr>
          <w:p w14:paraId="765FDAB1" w14:textId="77777777" w:rsidR="00593EC3" w:rsidRDefault="005E136B">
            <w:pPr>
              <w:spacing w:before="40" w:after="60"/>
              <w:jc w:val="left"/>
            </w:pPr>
            <w:r>
              <w:t>Approved → ChoPhanCong; Rejected → Huy</w:t>
            </w:r>
          </w:p>
        </w:tc>
      </w:tr>
      <w:tr w:rsidR="00593EC3" w14:paraId="042AA046" w14:textId="77777777">
        <w:trPr>
          <w:cantSplit/>
        </w:trPr>
        <w:tc>
          <w:tcPr>
            <w:tcW w:w="2041" w:type="dxa"/>
          </w:tcPr>
          <w:p w14:paraId="2F6097F6" w14:textId="77777777" w:rsidR="00593EC3" w:rsidRDefault="005E136B">
            <w:pPr>
              <w:spacing w:before="40" w:after="60"/>
              <w:jc w:val="left"/>
            </w:pPr>
            <w:r>
              <w:t>Endpoint / tệp</w:t>
            </w:r>
          </w:p>
        </w:tc>
        <w:tc>
          <w:tcPr>
            <w:tcW w:w="7030" w:type="dxa"/>
          </w:tcPr>
          <w:p w14:paraId="27B27476" w14:textId="77777777" w:rsidR="00593EC3" w:rsidRDefault="005E136B">
            <w:pPr>
              <w:spacing w:before="40" w:after="60"/>
              <w:jc w:val="left"/>
            </w:pPr>
            <w:r>
              <w:t>POST /orders/:id/preli</w:t>
            </w:r>
            <w:r>
              <w:t>minary-quotes/:qid/decision — backend/src/quotes.js</w:t>
            </w:r>
          </w:p>
        </w:tc>
      </w:tr>
    </w:tbl>
    <w:p w14:paraId="725342E4" w14:textId="77777777" w:rsidR="00593EC3" w:rsidRDefault="00593EC3"/>
    <w:p w14:paraId="7F3A1E22" w14:textId="77777777" w:rsidR="00593EC3" w:rsidRDefault="005E136B">
      <w:pPr>
        <w:pStyle w:val="Heading3"/>
      </w:pPr>
      <w:bookmarkStart w:id="21" w:name="_Toc241265129"/>
      <w:r>
        <w:t>2.4.4. HF04 — Phân công kỹ thuật viên</w:t>
      </w:r>
      <w:bookmarkEnd w:id="21"/>
    </w:p>
    <w:tbl>
      <w:tblPr>
        <w:tblStyle w:val="TableGrid"/>
        <w:tblW w:w="0" w:type="auto"/>
        <w:tblLayout w:type="fixed"/>
        <w:tblLook w:val="04A0" w:firstRow="1" w:lastRow="0" w:firstColumn="1" w:lastColumn="0" w:noHBand="0" w:noVBand="1"/>
      </w:tblPr>
      <w:tblGrid>
        <w:gridCol w:w="2041"/>
        <w:gridCol w:w="7030"/>
      </w:tblGrid>
      <w:tr w:rsidR="00593EC3" w14:paraId="63B2ABF0" w14:textId="77777777">
        <w:trPr>
          <w:cantSplit/>
          <w:tblHeader/>
        </w:trPr>
        <w:tc>
          <w:tcPr>
            <w:tcW w:w="2041" w:type="dxa"/>
            <w:shd w:val="clear" w:color="auto" w:fill="EAF0EC"/>
          </w:tcPr>
          <w:p w14:paraId="73A3018C" w14:textId="77777777" w:rsidR="00593EC3" w:rsidRDefault="005E136B">
            <w:pPr>
              <w:spacing w:before="40" w:after="60"/>
              <w:jc w:val="left"/>
            </w:pPr>
            <w:r>
              <w:rPr>
                <w:b/>
              </w:rPr>
              <w:t>Thuộc tính</w:t>
            </w:r>
          </w:p>
        </w:tc>
        <w:tc>
          <w:tcPr>
            <w:tcW w:w="7030" w:type="dxa"/>
            <w:shd w:val="clear" w:color="auto" w:fill="EAF0EC"/>
          </w:tcPr>
          <w:p w14:paraId="4F7F5A29" w14:textId="77777777" w:rsidR="00593EC3" w:rsidRDefault="005E136B">
            <w:pPr>
              <w:spacing w:before="40" w:after="60"/>
              <w:jc w:val="left"/>
            </w:pPr>
            <w:r>
              <w:rPr>
                <w:b/>
              </w:rPr>
              <w:t>Đặc tả</w:t>
            </w:r>
          </w:p>
        </w:tc>
      </w:tr>
      <w:tr w:rsidR="00593EC3" w14:paraId="0A9D824C" w14:textId="77777777">
        <w:trPr>
          <w:cantSplit/>
        </w:trPr>
        <w:tc>
          <w:tcPr>
            <w:tcW w:w="2041" w:type="dxa"/>
          </w:tcPr>
          <w:p w14:paraId="587AF63F" w14:textId="77777777" w:rsidR="00593EC3" w:rsidRDefault="005E136B">
            <w:pPr>
              <w:spacing w:before="40" w:after="60"/>
              <w:jc w:val="left"/>
            </w:pPr>
            <w:r>
              <w:t>Tác nhân</w:t>
            </w:r>
          </w:p>
        </w:tc>
        <w:tc>
          <w:tcPr>
            <w:tcW w:w="7030" w:type="dxa"/>
          </w:tcPr>
          <w:p w14:paraId="0045A37C" w14:textId="77777777" w:rsidR="00593EC3" w:rsidRDefault="005E136B">
            <w:pPr>
              <w:spacing w:before="40" w:after="60"/>
              <w:jc w:val="left"/>
            </w:pPr>
            <w:r>
              <w:t>Điều phối viên</w:t>
            </w:r>
          </w:p>
        </w:tc>
      </w:tr>
      <w:tr w:rsidR="00593EC3" w14:paraId="76828BE0" w14:textId="77777777">
        <w:trPr>
          <w:cantSplit/>
        </w:trPr>
        <w:tc>
          <w:tcPr>
            <w:tcW w:w="2041" w:type="dxa"/>
          </w:tcPr>
          <w:p w14:paraId="579C6491" w14:textId="77777777" w:rsidR="00593EC3" w:rsidRDefault="005E136B">
            <w:pPr>
              <w:spacing w:before="40" w:after="60"/>
              <w:jc w:val="left"/>
            </w:pPr>
            <w:r>
              <w:t>Mục tiêu</w:t>
            </w:r>
          </w:p>
        </w:tc>
        <w:tc>
          <w:tcPr>
            <w:tcW w:w="7030" w:type="dxa"/>
          </w:tcPr>
          <w:p w14:paraId="25CAF76B" w14:textId="77777777" w:rsidR="00593EC3" w:rsidRDefault="005E136B">
            <w:pPr>
              <w:spacing w:before="40" w:after="60"/>
              <w:jc w:val="left"/>
            </w:pPr>
            <w:r>
              <w:t>Phân công kỹ thuật viên</w:t>
            </w:r>
          </w:p>
        </w:tc>
      </w:tr>
      <w:tr w:rsidR="00593EC3" w14:paraId="25FFEFE6" w14:textId="77777777">
        <w:trPr>
          <w:cantSplit/>
        </w:trPr>
        <w:tc>
          <w:tcPr>
            <w:tcW w:w="2041" w:type="dxa"/>
          </w:tcPr>
          <w:p w14:paraId="093CFF92" w14:textId="77777777" w:rsidR="00593EC3" w:rsidRDefault="005E136B">
            <w:pPr>
              <w:spacing w:before="40" w:after="60"/>
              <w:jc w:val="left"/>
            </w:pPr>
            <w:r>
              <w:t>Tiền điều kiện</w:t>
            </w:r>
          </w:p>
        </w:tc>
        <w:tc>
          <w:tcPr>
            <w:tcW w:w="7030" w:type="dxa"/>
          </w:tcPr>
          <w:p w14:paraId="04254CCC" w14:textId="77777777" w:rsidR="00593EC3" w:rsidRDefault="005E136B">
            <w:pPr>
              <w:spacing w:before="40" w:after="60"/>
              <w:jc w:val="left"/>
            </w:pPr>
            <w:r>
              <w:t xml:space="preserve">Đơn ChoPhanCong; thợ đúng nhóm, sẵn sàng; ví đủ tối thiểu và chưa </w:t>
            </w:r>
            <w:r>
              <w:t>giữ ca</w:t>
            </w:r>
          </w:p>
        </w:tc>
      </w:tr>
      <w:tr w:rsidR="00593EC3" w14:paraId="68FBAA42" w14:textId="77777777">
        <w:trPr>
          <w:cantSplit/>
        </w:trPr>
        <w:tc>
          <w:tcPr>
            <w:tcW w:w="2041" w:type="dxa"/>
          </w:tcPr>
          <w:p w14:paraId="66A31076" w14:textId="77777777" w:rsidR="00593EC3" w:rsidRDefault="005E136B">
            <w:pPr>
              <w:spacing w:before="40" w:after="60"/>
              <w:jc w:val="left"/>
            </w:pPr>
            <w:r>
              <w:t>Đầu vào</w:t>
            </w:r>
          </w:p>
        </w:tc>
        <w:tc>
          <w:tcPr>
            <w:tcW w:w="7030" w:type="dxa"/>
          </w:tcPr>
          <w:p w14:paraId="18BB6AC4" w14:textId="77777777" w:rsidR="00593EC3" w:rsidRDefault="005E136B">
            <w:pPr>
              <w:spacing w:before="40" w:after="60"/>
              <w:jc w:val="left"/>
            </w:pPr>
            <w:r>
              <w:t>technicianId, expectedVersion</w:t>
            </w:r>
          </w:p>
        </w:tc>
      </w:tr>
      <w:tr w:rsidR="00593EC3" w14:paraId="58834D65" w14:textId="77777777">
        <w:trPr>
          <w:cantSplit/>
        </w:trPr>
        <w:tc>
          <w:tcPr>
            <w:tcW w:w="2041" w:type="dxa"/>
          </w:tcPr>
          <w:p w14:paraId="19BF83A4" w14:textId="77777777" w:rsidR="00593EC3" w:rsidRDefault="005E136B">
            <w:pPr>
              <w:spacing w:before="40" w:after="60"/>
              <w:jc w:val="left"/>
            </w:pPr>
            <w:r>
              <w:t>Luồng chính</w:t>
            </w:r>
          </w:p>
        </w:tc>
        <w:tc>
          <w:tcPr>
            <w:tcW w:w="7030" w:type="dxa"/>
          </w:tcPr>
          <w:p w14:paraId="6329E000" w14:textId="77777777" w:rsidR="00593EC3" w:rsidRDefault="005E136B">
            <w:pPr>
              <w:spacing w:before="40" w:after="60"/>
              <w:jc w:val="left"/>
            </w:pPr>
            <w:r>
              <w:t xml:space="preserve">1. Tác nhân mở đơn/biểu mẫu và xác nhận. 2. Giao diện gọi API với token. 3. Backend kiểm tra vai trò, nội dung, quyền và phiên bản. 4. Trong giao dịch: INSERT LenhDieuPhoi có expiresAt; Gắn </w:t>
            </w:r>
            <w:r>
              <w:t>thợ; sp_ChuyenTrangThaiDon. 5. Commit, trả dữ liệu và version; giao diện cập nhật trạng thái.</w:t>
            </w:r>
          </w:p>
        </w:tc>
      </w:tr>
      <w:tr w:rsidR="00593EC3" w14:paraId="32F019B9" w14:textId="77777777">
        <w:trPr>
          <w:cantSplit/>
        </w:trPr>
        <w:tc>
          <w:tcPr>
            <w:tcW w:w="2041" w:type="dxa"/>
          </w:tcPr>
          <w:p w14:paraId="403CFD06" w14:textId="77777777" w:rsidR="00593EC3" w:rsidRDefault="005E136B">
            <w:pPr>
              <w:spacing w:before="40" w:after="60"/>
              <w:jc w:val="left"/>
            </w:pPr>
            <w:r>
              <w:t>Ngoại lệ</w:t>
            </w:r>
          </w:p>
        </w:tc>
        <w:tc>
          <w:tcPr>
            <w:tcW w:w="7030" w:type="dxa"/>
          </w:tcPr>
          <w:p w14:paraId="7EC3A724" w14:textId="77777777" w:rsidR="00593EC3" w:rsidRDefault="005E136B">
            <w:pPr>
              <w:spacing w:before="40" w:after="60"/>
              <w:jc w:val="left"/>
            </w:pPr>
            <w:r>
              <w:t>Thợ bị giao trước / không đủ điều kiện → 409</w:t>
            </w:r>
          </w:p>
        </w:tc>
      </w:tr>
      <w:tr w:rsidR="00593EC3" w14:paraId="3AC3B072" w14:textId="77777777">
        <w:trPr>
          <w:cantSplit/>
        </w:trPr>
        <w:tc>
          <w:tcPr>
            <w:tcW w:w="2041" w:type="dxa"/>
          </w:tcPr>
          <w:p w14:paraId="40179B9C" w14:textId="77777777" w:rsidR="00593EC3" w:rsidRDefault="005E136B">
            <w:pPr>
              <w:spacing w:before="40" w:after="60"/>
              <w:jc w:val="left"/>
            </w:pPr>
            <w:r>
              <w:t>Hậu điều kiện</w:t>
            </w:r>
          </w:p>
        </w:tc>
        <w:tc>
          <w:tcPr>
            <w:tcW w:w="7030" w:type="dxa"/>
          </w:tcPr>
          <w:p w14:paraId="64B97B7F" w14:textId="77777777" w:rsidR="00593EC3" w:rsidRDefault="005E136B">
            <w:pPr>
              <w:spacing w:before="40" w:after="60"/>
              <w:jc w:val="left"/>
            </w:pPr>
            <w:r>
              <w:t>ChoNhan</w:t>
            </w:r>
          </w:p>
        </w:tc>
      </w:tr>
      <w:tr w:rsidR="00593EC3" w14:paraId="6483F5A5" w14:textId="77777777">
        <w:trPr>
          <w:cantSplit/>
        </w:trPr>
        <w:tc>
          <w:tcPr>
            <w:tcW w:w="2041" w:type="dxa"/>
          </w:tcPr>
          <w:p w14:paraId="0054E22E" w14:textId="77777777" w:rsidR="00593EC3" w:rsidRDefault="005E136B">
            <w:pPr>
              <w:spacing w:before="40" w:after="60"/>
              <w:jc w:val="left"/>
            </w:pPr>
            <w:r>
              <w:t>Endpoint / tệp</w:t>
            </w:r>
          </w:p>
        </w:tc>
        <w:tc>
          <w:tcPr>
            <w:tcW w:w="7030" w:type="dxa"/>
          </w:tcPr>
          <w:p w14:paraId="5375AD3E" w14:textId="77777777" w:rsidR="00593EC3" w:rsidRDefault="005E136B">
            <w:pPr>
              <w:spacing w:before="40" w:after="60"/>
              <w:jc w:val="left"/>
            </w:pPr>
            <w:r>
              <w:t>POST /orders/:id/assignments — backend/src/orders.js</w:t>
            </w:r>
          </w:p>
        </w:tc>
      </w:tr>
    </w:tbl>
    <w:p w14:paraId="3573A62A" w14:textId="77777777" w:rsidR="00593EC3" w:rsidRDefault="00593EC3"/>
    <w:p w14:paraId="30BA7053" w14:textId="77777777" w:rsidR="00593EC3" w:rsidRDefault="005E136B">
      <w:pPr>
        <w:pStyle w:val="Heading3"/>
      </w:pPr>
      <w:bookmarkStart w:id="22" w:name="_Toc241265130"/>
      <w:r>
        <w:t xml:space="preserve">2.4.5. </w:t>
      </w:r>
      <w:r>
        <w:t>HF05 — Nhận hoặc từ chối lệnh</w:t>
      </w:r>
      <w:bookmarkEnd w:id="22"/>
    </w:p>
    <w:tbl>
      <w:tblPr>
        <w:tblStyle w:val="TableGrid"/>
        <w:tblW w:w="0" w:type="auto"/>
        <w:tblLayout w:type="fixed"/>
        <w:tblLook w:val="04A0" w:firstRow="1" w:lastRow="0" w:firstColumn="1" w:lastColumn="0" w:noHBand="0" w:noVBand="1"/>
      </w:tblPr>
      <w:tblGrid>
        <w:gridCol w:w="2041"/>
        <w:gridCol w:w="7030"/>
      </w:tblGrid>
      <w:tr w:rsidR="00593EC3" w14:paraId="03506B97" w14:textId="77777777">
        <w:trPr>
          <w:cantSplit/>
          <w:tblHeader/>
        </w:trPr>
        <w:tc>
          <w:tcPr>
            <w:tcW w:w="2041" w:type="dxa"/>
            <w:shd w:val="clear" w:color="auto" w:fill="EAF0EC"/>
          </w:tcPr>
          <w:p w14:paraId="7B73FC89" w14:textId="77777777" w:rsidR="00593EC3" w:rsidRDefault="005E136B">
            <w:pPr>
              <w:spacing w:before="40" w:after="60"/>
              <w:jc w:val="left"/>
            </w:pPr>
            <w:r>
              <w:rPr>
                <w:b/>
              </w:rPr>
              <w:t>Thuộc tính</w:t>
            </w:r>
          </w:p>
        </w:tc>
        <w:tc>
          <w:tcPr>
            <w:tcW w:w="7030" w:type="dxa"/>
            <w:shd w:val="clear" w:color="auto" w:fill="EAF0EC"/>
          </w:tcPr>
          <w:p w14:paraId="2BAC128D" w14:textId="77777777" w:rsidR="00593EC3" w:rsidRDefault="005E136B">
            <w:pPr>
              <w:spacing w:before="40" w:after="60"/>
              <w:jc w:val="left"/>
            </w:pPr>
            <w:r>
              <w:rPr>
                <w:b/>
              </w:rPr>
              <w:t>Đặc tả</w:t>
            </w:r>
          </w:p>
        </w:tc>
      </w:tr>
      <w:tr w:rsidR="00593EC3" w14:paraId="5989E6F9" w14:textId="77777777">
        <w:trPr>
          <w:cantSplit/>
        </w:trPr>
        <w:tc>
          <w:tcPr>
            <w:tcW w:w="2041" w:type="dxa"/>
          </w:tcPr>
          <w:p w14:paraId="3F3C3475" w14:textId="77777777" w:rsidR="00593EC3" w:rsidRDefault="005E136B">
            <w:pPr>
              <w:spacing w:before="40" w:after="60"/>
              <w:jc w:val="left"/>
            </w:pPr>
            <w:r>
              <w:lastRenderedPageBreak/>
              <w:t>Tác nhân</w:t>
            </w:r>
          </w:p>
        </w:tc>
        <w:tc>
          <w:tcPr>
            <w:tcW w:w="7030" w:type="dxa"/>
          </w:tcPr>
          <w:p w14:paraId="03B5339E" w14:textId="77777777" w:rsidR="00593EC3" w:rsidRDefault="005E136B">
            <w:pPr>
              <w:spacing w:before="40" w:after="60"/>
              <w:jc w:val="left"/>
            </w:pPr>
            <w:r>
              <w:t>Kỹ thuật viên</w:t>
            </w:r>
          </w:p>
        </w:tc>
      </w:tr>
      <w:tr w:rsidR="00593EC3" w14:paraId="4912008B" w14:textId="77777777">
        <w:trPr>
          <w:cantSplit/>
        </w:trPr>
        <w:tc>
          <w:tcPr>
            <w:tcW w:w="2041" w:type="dxa"/>
          </w:tcPr>
          <w:p w14:paraId="1A6ECF9A" w14:textId="77777777" w:rsidR="00593EC3" w:rsidRDefault="005E136B">
            <w:pPr>
              <w:spacing w:before="40" w:after="60"/>
              <w:jc w:val="left"/>
            </w:pPr>
            <w:r>
              <w:t>Mục tiêu</w:t>
            </w:r>
          </w:p>
        </w:tc>
        <w:tc>
          <w:tcPr>
            <w:tcW w:w="7030" w:type="dxa"/>
          </w:tcPr>
          <w:p w14:paraId="281F0510" w14:textId="77777777" w:rsidR="00593EC3" w:rsidRDefault="005E136B">
            <w:pPr>
              <w:spacing w:before="40" w:after="60"/>
              <w:jc w:val="left"/>
            </w:pPr>
            <w:r>
              <w:t>Nhận hoặc từ chối lệnh</w:t>
            </w:r>
          </w:p>
        </w:tc>
      </w:tr>
      <w:tr w:rsidR="00593EC3" w14:paraId="2917AB45" w14:textId="77777777">
        <w:trPr>
          <w:cantSplit/>
        </w:trPr>
        <w:tc>
          <w:tcPr>
            <w:tcW w:w="2041" w:type="dxa"/>
          </w:tcPr>
          <w:p w14:paraId="52ABA425" w14:textId="77777777" w:rsidR="00593EC3" w:rsidRDefault="005E136B">
            <w:pPr>
              <w:spacing w:before="40" w:after="60"/>
              <w:jc w:val="left"/>
            </w:pPr>
            <w:r>
              <w:t>Tiền điều kiện</w:t>
            </w:r>
          </w:p>
        </w:tc>
        <w:tc>
          <w:tcPr>
            <w:tcW w:w="7030" w:type="dxa"/>
          </w:tcPr>
          <w:p w14:paraId="1DC4FC81" w14:textId="77777777" w:rsidR="00593EC3" w:rsidRDefault="005E136B">
            <w:pPr>
              <w:spacing w:before="40" w:after="60"/>
              <w:jc w:val="left"/>
            </w:pPr>
            <w:r>
              <w:t>Đúng thợ; Pending; phiên bản đúng; So sánh expiresAt với giờ máy chủ</w:t>
            </w:r>
          </w:p>
        </w:tc>
      </w:tr>
      <w:tr w:rsidR="00593EC3" w14:paraId="5873F758" w14:textId="77777777">
        <w:trPr>
          <w:cantSplit/>
        </w:trPr>
        <w:tc>
          <w:tcPr>
            <w:tcW w:w="2041" w:type="dxa"/>
          </w:tcPr>
          <w:p w14:paraId="0C1237B5" w14:textId="77777777" w:rsidR="00593EC3" w:rsidRDefault="005E136B">
            <w:pPr>
              <w:spacing w:before="40" w:after="60"/>
              <w:jc w:val="left"/>
            </w:pPr>
            <w:r>
              <w:t>Đầu vào</w:t>
            </w:r>
          </w:p>
        </w:tc>
        <w:tc>
          <w:tcPr>
            <w:tcW w:w="7030" w:type="dxa"/>
          </w:tcPr>
          <w:p w14:paraId="31EFD2BA" w14:textId="77777777" w:rsidR="00593EC3" w:rsidRDefault="005E136B">
            <w:pPr>
              <w:spacing w:before="40" w:after="60"/>
              <w:jc w:val="left"/>
            </w:pPr>
            <w:r>
              <w:t>decision, reason?, expectedVersion</w:t>
            </w:r>
          </w:p>
        </w:tc>
      </w:tr>
      <w:tr w:rsidR="00593EC3" w14:paraId="5BA7E401" w14:textId="77777777">
        <w:trPr>
          <w:cantSplit/>
        </w:trPr>
        <w:tc>
          <w:tcPr>
            <w:tcW w:w="2041" w:type="dxa"/>
          </w:tcPr>
          <w:p w14:paraId="73E4D9A3" w14:textId="77777777" w:rsidR="00593EC3" w:rsidRDefault="005E136B">
            <w:pPr>
              <w:spacing w:before="40" w:after="60"/>
              <w:jc w:val="left"/>
            </w:pPr>
            <w:r>
              <w:t>Luồng chính</w:t>
            </w:r>
          </w:p>
        </w:tc>
        <w:tc>
          <w:tcPr>
            <w:tcW w:w="7030" w:type="dxa"/>
          </w:tcPr>
          <w:p w14:paraId="2D7E26EC" w14:textId="77777777" w:rsidR="00593EC3" w:rsidRDefault="005E136B">
            <w:pPr>
              <w:spacing w:before="40" w:after="60"/>
              <w:jc w:val="left"/>
            </w:pPr>
            <w:r>
              <w:t xml:space="preserve">1. Tác </w:t>
            </w:r>
            <w:r>
              <w:t>nhân mở đơn/biểu mẫu và xác nhận. 2. Giao diện gọi API với token. 3. Backend kiểm tra vai trò, nội dung, quyền và phiên bản. 4. Trong giao dịch: Accepted: giữ ca, thợ DangBan; Rejected: đóng lệnh, gỡ thợ; sp_ChuyenTrangThaiDon. 5. Commit, trả dữ liệu và ve</w:t>
            </w:r>
            <w:r>
              <w:t>rsion; giao diện cập nhật trạng thái.</w:t>
            </w:r>
          </w:p>
        </w:tc>
      </w:tr>
      <w:tr w:rsidR="00593EC3" w14:paraId="1B6CD4A2" w14:textId="77777777">
        <w:trPr>
          <w:cantSplit/>
        </w:trPr>
        <w:tc>
          <w:tcPr>
            <w:tcW w:w="2041" w:type="dxa"/>
          </w:tcPr>
          <w:p w14:paraId="52E2E403" w14:textId="77777777" w:rsidR="00593EC3" w:rsidRDefault="005E136B">
            <w:pPr>
              <w:spacing w:before="40" w:after="60"/>
              <w:jc w:val="left"/>
            </w:pPr>
            <w:r>
              <w:t>Ngoại lệ</w:t>
            </w:r>
          </w:p>
        </w:tc>
        <w:tc>
          <w:tcPr>
            <w:tcW w:w="7030" w:type="dxa"/>
          </w:tcPr>
          <w:p w14:paraId="65522546" w14:textId="77777777" w:rsidR="00593EC3" w:rsidRDefault="005E136B">
            <w:pPr>
              <w:spacing w:before="40" w:after="60"/>
              <w:jc w:val="left"/>
            </w:pPr>
            <w:r>
              <w:t>Hết hạn: COMMIT đóng lệnh, trả đơn; trả 409; Không rollback việc xử lý hết hạn</w:t>
            </w:r>
          </w:p>
        </w:tc>
      </w:tr>
      <w:tr w:rsidR="00593EC3" w14:paraId="48D1BE67" w14:textId="77777777">
        <w:trPr>
          <w:cantSplit/>
        </w:trPr>
        <w:tc>
          <w:tcPr>
            <w:tcW w:w="2041" w:type="dxa"/>
          </w:tcPr>
          <w:p w14:paraId="39261B66" w14:textId="77777777" w:rsidR="00593EC3" w:rsidRDefault="005E136B">
            <w:pPr>
              <w:spacing w:before="40" w:after="60"/>
              <w:jc w:val="left"/>
            </w:pPr>
            <w:r>
              <w:t>Hậu điều kiện</w:t>
            </w:r>
          </w:p>
        </w:tc>
        <w:tc>
          <w:tcPr>
            <w:tcW w:w="7030" w:type="dxa"/>
          </w:tcPr>
          <w:p w14:paraId="05F5FC03" w14:textId="77777777" w:rsidR="00593EC3" w:rsidRDefault="005E136B">
            <w:pPr>
              <w:spacing w:before="40" w:after="60"/>
              <w:jc w:val="left"/>
            </w:pPr>
            <w:r>
              <w:t>Accepted → DaTiepNhan; Rejected → ChoPhanCong</w:t>
            </w:r>
          </w:p>
        </w:tc>
      </w:tr>
      <w:tr w:rsidR="00593EC3" w14:paraId="18638079" w14:textId="77777777">
        <w:trPr>
          <w:cantSplit/>
        </w:trPr>
        <w:tc>
          <w:tcPr>
            <w:tcW w:w="2041" w:type="dxa"/>
          </w:tcPr>
          <w:p w14:paraId="318261EA" w14:textId="77777777" w:rsidR="00593EC3" w:rsidRDefault="005E136B">
            <w:pPr>
              <w:spacing w:before="40" w:after="60"/>
              <w:jc w:val="left"/>
            </w:pPr>
            <w:r>
              <w:t>Endpoint / tệp</w:t>
            </w:r>
          </w:p>
        </w:tc>
        <w:tc>
          <w:tcPr>
            <w:tcW w:w="7030" w:type="dxa"/>
          </w:tcPr>
          <w:p w14:paraId="71F32872" w14:textId="77777777" w:rsidR="00593EC3" w:rsidRDefault="005E136B">
            <w:pPr>
              <w:spacing w:before="40" w:after="60"/>
              <w:jc w:val="left"/>
            </w:pPr>
            <w:r>
              <w:t>POST /assignments/:id/decision — backend/src/orders.</w:t>
            </w:r>
            <w:r>
              <w:t>js</w:t>
            </w:r>
          </w:p>
        </w:tc>
      </w:tr>
    </w:tbl>
    <w:p w14:paraId="3C445A87" w14:textId="77777777" w:rsidR="00593EC3" w:rsidRDefault="00593EC3"/>
    <w:p w14:paraId="2551CC34" w14:textId="77777777" w:rsidR="00593EC3" w:rsidRDefault="005E136B">
      <w:pPr>
        <w:pStyle w:val="Heading3"/>
      </w:pPr>
      <w:bookmarkStart w:id="23" w:name="_Toc241265131"/>
      <w:r>
        <w:t>2.4.6. HF06 — Cập nhật tiến độ</w:t>
      </w:r>
      <w:bookmarkEnd w:id="23"/>
    </w:p>
    <w:tbl>
      <w:tblPr>
        <w:tblStyle w:val="TableGrid"/>
        <w:tblW w:w="0" w:type="auto"/>
        <w:tblLayout w:type="fixed"/>
        <w:tblLook w:val="04A0" w:firstRow="1" w:lastRow="0" w:firstColumn="1" w:lastColumn="0" w:noHBand="0" w:noVBand="1"/>
      </w:tblPr>
      <w:tblGrid>
        <w:gridCol w:w="2041"/>
        <w:gridCol w:w="7030"/>
      </w:tblGrid>
      <w:tr w:rsidR="00593EC3" w14:paraId="6296EC69" w14:textId="77777777">
        <w:trPr>
          <w:cantSplit/>
          <w:tblHeader/>
        </w:trPr>
        <w:tc>
          <w:tcPr>
            <w:tcW w:w="2041" w:type="dxa"/>
            <w:shd w:val="clear" w:color="auto" w:fill="EAF0EC"/>
          </w:tcPr>
          <w:p w14:paraId="4E13B497" w14:textId="77777777" w:rsidR="00593EC3" w:rsidRDefault="005E136B">
            <w:pPr>
              <w:spacing w:before="40" w:after="60"/>
              <w:jc w:val="left"/>
            </w:pPr>
            <w:r>
              <w:rPr>
                <w:b/>
              </w:rPr>
              <w:t>Thuộc tính</w:t>
            </w:r>
          </w:p>
        </w:tc>
        <w:tc>
          <w:tcPr>
            <w:tcW w:w="7030" w:type="dxa"/>
            <w:shd w:val="clear" w:color="auto" w:fill="EAF0EC"/>
          </w:tcPr>
          <w:p w14:paraId="6503EC8E" w14:textId="77777777" w:rsidR="00593EC3" w:rsidRDefault="005E136B">
            <w:pPr>
              <w:spacing w:before="40" w:after="60"/>
              <w:jc w:val="left"/>
            </w:pPr>
            <w:r>
              <w:rPr>
                <w:b/>
              </w:rPr>
              <w:t>Đặc tả</w:t>
            </w:r>
          </w:p>
        </w:tc>
      </w:tr>
      <w:tr w:rsidR="00593EC3" w14:paraId="50925F48" w14:textId="77777777">
        <w:trPr>
          <w:cantSplit/>
        </w:trPr>
        <w:tc>
          <w:tcPr>
            <w:tcW w:w="2041" w:type="dxa"/>
          </w:tcPr>
          <w:p w14:paraId="52F85667" w14:textId="77777777" w:rsidR="00593EC3" w:rsidRDefault="005E136B">
            <w:pPr>
              <w:spacing w:before="40" w:after="60"/>
              <w:jc w:val="left"/>
            </w:pPr>
            <w:r>
              <w:t>Tác nhân</w:t>
            </w:r>
          </w:p>
        </w:tc>
        <w:tc>
          <w:tcPr>
            <w:tcW w:w="7030" w:type="dxa"/>
          </w:tcPr>
          <w:p w14:paraId="1C179A97" w14:textId="77777777" w:rsidR="00593EC3" w:rsidRDefault="005E136B">
            <w:pPr>
              <w:spacing w:before="40" w:after="60"/>
              <w:jc w:val="left"/>
            </w:pPr>
            <w:r>
              <w:t>Kỹ thuật viên</w:t>
            </w:r>
          </w:p>
        </w:tc>
      </w:tr>
      <w:tr w:rsidR="00593EC3" w14:paraId="6E4E56C7" w14:textId="77777777">
        <w:trPr>
          <w:cantSplit/>
        </w:trPr>
        <w:tc>
          <w:tcPr>
            <w:tcW w:w="2041" w:type="dxa"/>
          </w:tcPr>
          <w:p w14:paraId="1A5E317D" w14:textId="77777777" w:rsidR="00593EC3" w:rsidRDefault="005E136B">
            <w:pPr>
              <w:spacing w:before="40" w:after="60"/>
              <w:jc w:val="left"/>
            </w:pPr>
            <w:r>
              <w:t>Mục tiêu</w:t>
            </w:r>
          </w:p>
        </w:tc>
        <w:tc>
          <w:tcPr>
            <w:tcW w:w="7030" w:type="dxa"/>
          </w:tcPr>
          <w:p w14:paraId="2A9D4434" w14:textId="77777777" w:rsidR="00593EC3" w:rsidRDefault="005E136B">
            <w:pPr>
              <w:spacing w:before="40" w:after="60"/>
              <w:jc w:val="left"/>
            </w:pPr>
            <w:r>
              <w:t>Cập nhật tiến độ</w:t>
            </w:r>
          </w:p>
        </w:tc>
      </w:tr>
      <w:tr w:rsidR="00593EC3" w14:paraId="4367E9FB" w14:textId="77777777">
        <w:trPr>
          <w:cantSplit/>
        </w:trPr>
        <w:tc>
          <w:tcPr>
            <w:tcW w:w="2041" w:type="dxa"/>
          </w:tcPr>
          <w:p w14:paraId="4E6412F8" w14:textId="77777777" w:rsidR="00593EC3" w:rsidRDefault="005E136B">
            <w:pPr>
              <w:spacing w:before="40" w:after="60"/>
              <w:jc w:val="left"/>
            </w:pPr>
            <w:r>
              <w:t>Tiền điều kiện</w:t>
            </w:r>
          </w:p>
        </w:tc>
        <w:tc>
          <w:tcPr>
            <w:tcW w:w="7030" w:type="dxa"/>
          </w:tcPr>
          <w:p w14:paraId="7038858A" w14:textId="77777777" w:rsidR="00593EC3" w:rsidRDefault="005E136B">
            <w:pPr>
              <w:spacing w:before="40" w:after="60"/>
              <w:jc w:val="left"/>
            </w:pPr>
            <w:r>
              <w:t>Đúng thợ giữ ca; trạng thái kế tiếp hợp lệ</w:t>
            </w:r>
          </w:p>
        </w:tc>
      </w:tr>
      <w:tr w:rsidR="00593EC3" w14:paraId="1329F247" w14:textId="77777777">
        <w:trPr>
          <w:cantSplit/>
        </w:trPr>
        <w:tc>
          <w:tcPr>
            <w:tcW w:w="2041" w:type="dxa"/>
          </w:tcPr>
          <w:p w14:paraId="04881CED" w14:textId="77777777" w:rsidR="00593EC3" w:rsidRDefault="005E136B">
            <w:pPr>
              <w:spacing w:before="40" w:after="60"/>
              <w:jc w:val="left"/>
            </w:pPr>
            <w:r>
              <w:t>Đầu vào</w:t>
            </w:r>
          </w:p>
        </w:tc>
        <w:tc>
          <w:tcPr>
            <w:tcW w:w="7030" w:type="dxa"/>
          </w:tcPr>
          <w:p w14:paraId="74CA624C" w14:textId="77777777" w:rsidR="00593EC3" w:rsidRDefault="005E136B">
            <w:pPr>
              <w:spacing w:before="40" w:after="60"/>
              <w:jc w:val="left"/>
            </w:pPr>
            <w:r>
              <w:t>nextStatus, expectedVersion</w:t>
            </w:r>
          </w:p>
        </w:tc>
      </w:tr>
      <w:tr w:rsidR="00593EC3" w14:paraId="6917DB53" w14:textId="77777777">
        <w:trPr>
          <w:cantSplit/>
        </w:trPr>
        <w:tc>
          <w:tcPr>
            <w:tcW w:w="2041" w:type="dxa"/>
          </w:tcPr>
          <w:p w14:paraId="4B403A3A" w14:textId="77777777" w:rsidR="00593EC3" w:rsidRDefault="005E136B">
            <w:pPr>
              <w:spacing w:before="40" w:after="60"/>
              <w:jc w:val="left"/>
            </w:pPr>
            <w:r>
              <w:t>Luồng chính</w:t>
            </w:r>
          </w:p>
        </w:tc>
        <w:tc>
          <w:tcPr>
            <w:tcW w:w="7030" w:type="dxa"/>
          </w:tcPr>
          <w:p w14:paraId="7A0691E4" w14:textId="77777777" w:rsidR="00593EC3" w:rsidRDefault="005E136B">
            <w:pPr>
              <w:spacing w:before="40" w:after="60"/>
              <w:jc w:val="left"/>
            </w:pPr>
            <w:r>
              <w:t xml:space="preserve">1. Tác nhân mở đơn/biểu mẫu và xác </w:t>
            </w:r>
            <w:r>
              <w:t>nhận. 2. Giao diện gọi API với token. 3. Backend kiểm tra vai trò, nội dung, quyền và phiên bản. 4. Trong giao dịch: sp_ChuyenTrangThaiDon; Lịch sử + nhật ký trigger + thông báo. 5. Commit, trả dữ liệu và version; giao diện cập nhật trạng thái.</w:t>
            </w:r>
          </w:p>
        </w:tc>
      </w:tr>
      <w:tr w:rsidR="00593EC3" w14:paraId="7266E691" w14:textId="77777777">
        <w:trPr>
          <w:cantSplit/>
        </w:trPr>
        <w:tc>
          <w:tcPr>
            <w:tcW w:w="2041" w:type="dxa"/>
          </w:tcPr>
          <w:p w14:paraId="5345F6F6" w14:textId="77777777" w:rsidR="00593EC3" w:rsidRDefault="005E136B">
            <w:pPr>
              <w:spacing w:before="40" w:after="60"/>
              <w:jc w:val="left"/>
            </w:pPr>
            <w:r>
              <w:t>Ngoại lệ</w:t>
            </w:r>
          </w:p>
        </w:tc>
        <w:tc>
          <w:tcPr>
            <w:tcW w:w="7030" w:type="dxa"/>
          </w:tcPr>
          <w:p w14:paraId="3E202637" w14:textId="77777777" w:rsidR="00593EC3" w:rsidRDefault="005E136B">
            <w:pPr>
              <w:spacing w:before="40" w:after="60"/>
              <w:jc w:val="left"/>
            </w:pPr>
            <w:r>
              <w:t>Nhảy bước / stale version → 409; rollback</w:t>
            </w:r>
          </w:p>
        </w:tc>
      </w:tr>
      <w:tr w:rsidR="00593EC3" w14:paraId="5ACCEACE" w14:textId="77777777">
        <w:trPr>
          <w:cantSplit/>
        </w:trPr>
        <w:tc>
          <w:tcPr>
            <w:tcW w:w="2041" w:type="dxa"/>
          </w:tcPr>
          <w:p w14:paraId="70A839AA" w14:textId="77777777" w:rsidR="00593EC3" w:rsidRDefault="005E136B">
            <w:pPr>
              <w:spacing w:before="40" w:after="60"/>
              <w:jc w:val="left"/>
            </w:pPr>
            <w:r>
              <w:t>Hậu điều kiện</w:t>
            </w:r>
          </w:p>
        </w:tc>
        <w:tc>
          <w:tcPr>
            <w:tcW w:w="7030" w:type="dxa"/>
          </w:tcPr>
          <w:p w14:paraId="00B92BAB" w14:textId="77777777" w:rsidR="00593EC3" w:rsidRDefault="005E136B">
            <w:pPr>
              <w:spacing w:before="40" w:after="60"/>
              <w:jc w:val="left"/>
            </w:pPr>
            <w:r>
              <w:t>DaTiepNhan → DangDiChuyen; → DaDenNoi → DangXuLy</w:t>
            </w:r>
          </w:p>
        </w:tc>
      </w:tr>
      <w:tr w:rsidR="00593EC3" w14:paraId="0487B7B8" w14:textId="77777777">
        <w:trPr>
          <w:cantSplit/>
        </w:trPr>
        <w:tc>
          <w:tcPr>
            <w:tcW w:w="2041" w:type="dxa"/>
          </w:tcPr>
          <w:p w14:paraId="0258B6B6" w14:textId="77777777" w:rsidR="00593EC3" w:rsidRDefault="005E136B">
            <w:pPr>
              <w:spacing w:before="40" w:after="60"/>
              <w:jc w:val="left"/>
            </w:pPr>
            <w:r>
              <w:t>Endpoint / tệp</w:t>
            </w:r>
          </w:p>
        </w:tc>
        <w:tc>
          <w:tcPr>
            <w:tcW w:w="7030" w:type="dxa"/>
          </w:tcPr>
          <w:p w14:paraId="206602D7" w14:textId="77777777" w:rsidR="00593EC3" w:rsidRDefault="005E136B">
            <w:pPr>
              <w:spacing w:before="40" w:after="60"/>
              <w:jc w:val="left"/>
            </w:pPr>
            <w:r>
              <w:t>PATCH /orders/:id/progress — backend/src/orders.js</w:t>
            </w:r>
          </w:p>
        </w:tc>
      </w:tr>
    </w:tbl>
    <w:p w14:paraId="659FCE81" w14:textId="77777777" w:rsidR="00593EC3" w:rsidRDefault="00593EC3"/>
    <w:p w14:paraId="3EC221B3" w14:textId="77777777" w:rsidR="00593EC3" w:rsidRDefault="005E136B">
      <w:pPr>
        <w:pStyle w:val="Heading3"/>
      </w:pPr>
      <w:bookmarkStart w:id="24" w:name="_Toc241265132"/>
      <w:r>
        <w:t>2.4.7. HF07 — Đề xuất vật tư</w:t>
      </w:r>
      <w:bookmarkEnd w:id="24"/>
    </w:p>
    <w:tbl>
      <w:tblPr>
        <w:tblStyle w:val="TableGrid"/>
        <w:tblW w:w="0" w:type="auto"/>
        <w:tblLayout w:type="fixed"/>
        <w:tblLook w:val="04A0" w:firstRow="1" w:lastRow="0" w:firstColumn="1" w:lastColumn="0" w:noHBand="0" w:noVBand="1"/>
      </w:tblPr>
      <w:tblGrid>
        <w:gridCol w:w="2041"/>
        <w:gridCol w:w="7030"/>
      </w:tblGrid>
      <w:tr w:rsidR="00593EC3" w14:paraId="705D3195" w14:textId="77777777">
        <w:trPr>
          <w:cantSplit/>
          <w:tblHeader/>
        </w:trPr>
        <w:tc>
          <w:tcPr>
            <w:tcW w:w="2041" w:type="dxa"/>
            <w:shd w:val="clear" w:color="auto" w:fill="EAF0EC"/>
          </w:tcPr>
          <w:p w14:paraId="3893AD04" w14:textId="77777777" w:rsidR="00593EC3" w:rsidRDefault="005E136B">
            <w:pPr>
              <w:spacing w:before="40" w:after="60"/>
              <w:jc w:val="left"/>
            </w:pPr>
            <w:r>
              <w:rPr>
                <w:b/>
              </w:rPr>
              <w:t>Thuộc tính</w:t>
            </w:r>
          </w:p>
        </w:tc>
        <w:tc>
          <w:tcPr>
            <w:tcW w:w="7030" w:type="dxa"/>
            <w:shd w:val="clear" w:color="auto" w:fill="EAF0EC"/>
          </w:tcPr>
          <w:p w14:paraId="146135E4" w14:textId="77777777" w:rsidR="00593EC3" w:rsidRDefault="005E136B">
            <w:pPr>
              <w:spacing w:before="40" w:after="60"/>
              <w:jc w:val="left"/>
            </w:pPr>
            <w:r>
              <w:rPr>
                <w:b/>
              </w:rPr>
              <w:t>Đặc tả</w:t>
            </w:r>
          </w:p>
        </w:tc>
      </w:tr>
      <w:tr w:rsidR="00593EC3" w14:paraId="627FF957" w14:textId="77777777">
        <w:trPr>
          <w:cantSplit/>
        </w:trPr>
        <w:tc>
          <w:tcPr>
            <w:tcW w:w="2041" w:type="dxa"/>
          </w:tcPr>
          <w:p w14:paraId="42442574" w14:textId="77777777" w:rsidR="00593EC3" w:rsidRDefault="005E136B">
            <w:pPr>
              <w:spacing w:before="40" w:after="60"/>
              <w:jc w:val="left"/>
            </w:pPr>
            <w:r>
              <w:t>Tác nhân</w:t>
            </w:r>
          </w:p>
        </w:tc>
        <w:tc>
          <w:tcPr>
            <w:tcW w:w="7030" w:type="dxa"/>
          </w:tcPr>
          <w:p w14:paraId="4B5DA496" w14:textId="77777777" w:rsidR="00593EC3" w:rsidRDefault="005E136B">
            <w:pPr>
              <w:spacing w:before="40" w:after="60"/>
              <w:jc w:val="left"/>
            </w:pPr>
            <w:r>
              <w:t>Kỹ thuật viên</w:t>
            </w:r>
          </w:p>
        </w:tc>
      </w:tr>
      <w:tr w:rsidR="00593EC3" w14:paraId="16E94B4B" w14:textId="77777777">
        <w:trPr>
          <w:cantSplit/>
        </w:trPr>
        <w:tc>
          <w:tcPr>
            <w:tcW w:w="2041" w:type="dxa"/>
          </w:tcPr>
          <w:p w14:paraId="628D5931" w14:textId="77777777" w:rsidR="00593EC3" w:rsidRDefault="005E136B">
            <w:pPr>
              <w:spacing w:before="40" w:after="60"/>
              <w:jc w:val="left"/>
            </w:pPr>
            <w:r>
              <w:lastRenderedPageBreak/>
              <w:t xml:space="preserve">Mục </w:t>
            </w:r>
            <w:r>
              <w:t>tiêu</w:t>
            </w:r>
          </w:p>
        </w:tc>
        <w:tc>
          <w:tcPr>
            <w:tcW w:w="7030" w:type="dxa"/>
          </w:tcPr>
          <w:p w14:paraId="63A39DCA" w14:textId="77777777" w:rsidR="00593EC3" w:rsidRDefault="005E136B">
            <w:pPr>
              <w:spacing w:before="40" w:after="60"/>
              <w:jc w:val="left"/>
            </w:pPr>
            <w:r>
              <w:t>Đề xuất vật tư</w:t>
            </w:r>
          </w:p>
        </w:tc>
      </w:tr>
      <w:tr w:rsidR="00593EC3" w14:paraId="4AA52B9C" w14:textId="77777777">
        <w:trPr>
          <w:cantSplit/>
        </w:trPr>
        <w:tc>
          <w:tcPr>
            <w:tcW w:w="2041" w:type="dxa"/>
          </w:tcPr>
          <w:p w14:paraId="0EFA27DC" w14:textId="77777777" w:rsidR="00593EC3" w:rsidRDefault="005E136B">
            <w:pPr>
              <w:spacing w:before="40" w:after="60"/>
              <w:jc w:val="left"/>
            </w:pPr>
            <w:r>
              <w:t>Tiền điều kiện</w:t>
            </w:r>
          </w:p>
        </w:tc>
        <w:tc>
          <w:tcPr>
            <w:tcW w:w="7030" w:type="dxa"/>
          </w:tcPr>
          <w:p w14:paraId="2DD7CB76" w14:textId="77777777" w:rsidR="00593EC3" w:rsidRDefault="005E136B">
            <w:pPr>
              <w:spacing w:before="40" w:after="60"/>
              <w:jc w:val="left"/>
            </w:pPr>
            <w:r>
              <w:t>Đang sửa; không có phiếu Pending/Approved; số lượng &gt; 0, giá ≥ 0</w:t>
            </w:r>
          </w:p>
        </w:tc>
      </w:tr>
      <w:tr w:rsidR="00593EC3" w14:paraId="2CD28E19" w14:textId="77777777">
        <w:trPr>
          <w:cantSplit/>
        </w:trPr>
        <w:tc>
          <w:tcPr>
            <w:tcW w:w="2041" w:type="dxa"/>
          </w:tcPr>
          <w:p w14:paraId="3D86CCEC" w14:textId="77777777" w:rsidR="00593EC3" w:rsidRDefault="005E136B">
            <w:pPr>
              <w:spacing w:before="40" w:after="60"/>
              <w:jc w:val="left"/>
            </w:pPr>
            <w:r>
              <w:t>Đầu vào</w:t>
            </w:r>
          </w:p>
        </w:tc>
        <w:tc>
          <w:tcPr>
            <w:tcW w:w="7030" w:type="dxa"/>
          </w:tcPr>
          <w:p w14:paraId="77705DFC" w14:textId="77777777" w:rsidR="00593EC3" w:rsidRDefault="005E136B">
            <w:pPr>
              <w:spacing w:before="40" w:after="60"/>
              <w:jc w:val="left"/>
            </w:pPr>
            <w:r>
              <w:t>items[], note, expectedVersion</w:t>
            </w:r>
          </w:p>
        </w:tc>
      </w:tr>
      <w:tr w:rsidR="00593EC3" w14:paraId="602408E4" w14:textId="77777777">
        <w:trPr>
          <w:cantSplit/>
        </w:trPr>
        <w:tc>
          <w:tcPr>
            <w:tcW w:w="2041" w:type="dxa"/>
          </w:tcPr>
          <w:p w14:paraId="24A2312C" w14:textId="77777777" w:rsidR="00593EC3" w:rsidRDefault="005E136B">
            <w:pPr>
              <w:spacing w:before="40" w:after="60"/>
              <w:jc w:val="left"/>
            </w:pPr>
            <w:r>
              <w:t>Luồng chính</w:t>
            </w:r>
          </w:p>
        </w:tc>
        <w:tc>
          <w:tcPr>
            <w:tcW w:w="7030" w:type="dxa"/>
          </w:tcPr>
          <w:p w14:paraId="7D452186" w14:textId="77777777" w:rsidR="00593EC3" w:rsidRDefault="005E136B">
            <w:pPr>
              <w:spacing w:before="40" w:after="60"/>
              <w:jc w:val="left"/>
            </w:pPr>
            <w:r>
              <w:t xml:space="preserve">1. Tác nhân mở đơn/biểu mẫu và xác nhận. 2. Giao diện gọi API với token. 3. Backend kiểm tra vai </w:t>
            </w:r>
            <w:r>
              <w:t>trò, nội dung, quyền và phiên bản. 4. Trong giao dịch: INSERT DeXuatVatTu + ChiTietDeXuatVatTu; SQL tính lineTotal và SUM(total). 5. Commit, trả dữ liệu và version; giao diện cập nhật trạng thái.</w:t>
            </w:r>
          </w:p>
        </w:tc>
      </w:tr>
      <w:tr w:rsidR="00593EC3" w14:paraId="1CA0F693" w14:textId="77777777">
        <w:trPr>
          <w:cantSplit/>
        </w:trPr>
        <w:tc>
          <w:tcPr>
            <w:tcW w:w="2041" w:type="dxa"/>
          </w:tcPr>
          <w:p w14:paraId="6175EC5E" w14:textId="77777777" w:rsidR="00593EC3" w:rsidRDefault="005E136B">
            <w:pPr>
              <w:spacing w:before="40" w:after="60"/>
              <w:jc w:val="left"/>
            </w:pPr>
            <w:r>
              <w:t>Ngoại lệ</w:t>
            </w:r>
          </w:p>
        </w:tc>
        <w:tc>
          <w:tcPr>
            <w:tcW w:w="7030" w:type="dxa"/>
          </w:tcPr>
          <w:p w14:paraId="03F9AE50" w14:textId="77777777" w:rsidR="00593EC3" w:rsidRDefault="005E136B">
            <w:pPr>
              <w:spacing w:before="40" w:after="60"/>
              <w:jc w:val="left"/>
            </w:pPr>
            <w:r>
              <w:t>Từ chối phiếu cũ mới được lập phiên bản mới</w:t>
            </w:r>
          </w:p>
        </w:tc>
      </w:tr>
      <w:tr w:rsidR="00593EC3" w14:paraId="56F697B0" w14:textId="77777777">
        <w:trPr>
          <w:cantSplit/>
        </w:trPr>
        <w:tc>
          <w:tcPr>
            <w:tcW w:w="2041" w:type="dxa"/>
          </w:tcPr>
          <w:p w14:paraId="66203220" w14:textId="77777777" w:rsidR="00593EC3" w:rsidRDefault="005E136B">
            <w:pPr>
              <w:spacing w:before="40" w:after="60"/>
              <w:jc w:val="left"/>
            </w:pPr>
            <w:r>
              <w:t>Hậu đ</w:t>
            </w:r>
            <w:r>
              <w:t>iều kiện</w:t>
            </w:r>
          </w:p>
        </w:tc>
        <w:tc>
          <w:tcPr>
            <w:tcW w:w="7030" w:type="dxa"/>
          </w:tcPr>
          <w:p w14:paraId="7C2FF5D3" w14:textId="77777777" w:rsidR="00593EC3" w:rsidRDefault="005E136B">
            <w:pPr>
              <w:spacing w:before="40" w:after="60"/>
              <w:jc w:val="left"/>
            </w:pPr>
            <w:r>
              <w:t>Phiếu Pending; đơn vẫn DangXuLy</w:t>
            </w:r>
          </w:p>
        </w:tc>
      </w:tr>
      <w:tr w:rsidR="00593EC3" w14:paraId="3071208F" w14:textId="77777777">
        <w:trPr>
          <w:cantSplit/>
        </w:trPr>
        <w:tc>
          <w:tcPr>
            <w:tcW w:w="2041" w:type="dxa"/>
          </w:tcPr>
          <w:p w14:paraId="4D26147A" w14:textId="77777777" w:rsidR="00593EC3" w:rsidRDefault="005E136B">
            <w:pPr>
              <w:spacing w:before="40" w:after="60"/>
              <w:jc w:val="left"/>
            </w:pPr>
            <w:r>
              <w:t>Endpoint / tệp</w:t>
            </w:r>
          </w:p>
        </w:tc>
        <w:tc>
          <w:tcPr>
            <w:tcW w:w="7030" w:type="dxa"/>
          </w:tcPr>
          <w:p w14:paraId="48EC687B" w14:textId="77777777" w:rsidR="00593EC3" w:rsidRDefault="005E136B">
            <w:pPr>
              <w:spacing w:before="40" w:after="60"/>
              <w:jc w:val="left"/>
            </w:pPr>
            <w:r>
              <w:t>POST /orders/:id/material-quotes — backend/src/quotes.js</w:t>
            </w:r>
          </w:p>
        </w:tc>
      </w:tr>
    </w:tbl>
    <w:p w14:paraId="7EFADAAC" w14:textId="77777777" w:rsidR="00593EC3" w:rsidRDefault="00593EC3"/>
    <w:p w14:paraId="78A3F8AF" w14:textId="77777777" w:rsidR="00593EC3" w:rsidRDefault="005E136B">
      <w:pPr>
        <w:pStyle w:val="Heading3"/>
      </w:pPr>
      <w:bookmarkStart w:id="25" w:name="_Toc241265133"/>
      <w:r>
        <w:t>2.4.8. HF08 — Duyệt vật tư</w:t>
      </w:r>
      <w:bookmarkEnd w:id="25"/>
    </w:p>
    <w:tbl>
      <w:tblPr>
        <w:tblStyle w:val="TableGrid"/>
        <w:tblW w:w="0" w:type="auto"/>
        <w:tblLayout w:type="fixed"/>
        <w:tblLook w:val="04A0" w:firstRow="1" w:lastRow="0" w:firstColumn="1" w:lastColumn="0" w:noHBand="0" w:noVBand="1"/>
      </w:tblPr>
      <w:tblGrid>
        <w:gridCol w:w="2041"/>
        <w:gridCol w:w="7030"/>
      </w:tblGrid>
      <w:tr w:rsidR="00593EC3" w14:paraId="7303E0CC" w14:textId="77777777">
        <w:trPr>
          <w:cantSplit/>
          <w:tblHeader/>
        </w:trPr>
        <w:tc>
          <w:tcPr>
            <w:tcW w:w="2041" w:type="dxa"/>
            <w:shd w:val="clear" w:color="auto" w:fill="EAF0EC"/>
          </w:tcPr>
          <w:p w14:paraId="458849AF" w14:textId="77777777" w:rsidR="00593EC3" w:rsidRDefault="005E136B">
            <w:pPr>
              <w:spacing w:before="40" w:after="60"/>
              <w:jc w:val="left"/>
            </w:pPr>
            <w:r>
              <w:rPr>
                <w:b/>
              </w:rPr>
              <w:t>Thuộc tính</w:t>
            </w:r>
          </w:p>
        </w:tc>
        <w:tc>
          <w:tcPr>
            <w:tcW w:w="7030" w:type="dxa"/>
            <w:shd w:val="clear" w:color="auto" w:fill="EAF0EC"/>
          </w:tcPr>
          <w:p w14:paraId="187F9F02" w14:textId="77777777" w:rsidR="00593EC3" w:rsidRDefault="005E136B">
            <w:pPr>
              <w:spacing w:before="40" w:after="60"/>
              <w:jc w:val="left"/>
            </w:pPr>
            <w:r>
              <w:rPr>
                <w:b/>
              </w:rPr>
              <w:t>Đặc tả</w:t>
            </w:r>
          </w:p>
        </w:tc>
      </w:tr>
      <w:tr w:rsidR="00593EC3" w14:paraId="705F4BA7" w14:textId="77777777">
        <w:trPr>
          <w:cantSplit/>
        </w:trPr>
        <w:tc>
          <w:tcPr>
            <w:tcW w:w="2041" w:type="dxa"/>
          </w:tcPr>
          <w:p w14:paraId="76D3E07A" w14:textId="77777777" w:rsidR="00593EC3" w:rsidRDefault="005E136B">
            <w:pPr>
              <w:spacing w:before="40" w:after="60"/>
              <w:jc w:val="left"/>
            </w:pPr>
            <w:r>
              <w:t>Tác nhân</w:t>
            </w:r>
          </w:p>
        </w:tc>
        <w:tc>
          <w:tcPr>
            <w:tcW w:w="7030" w:type="dxa"/>
          </w:tcPr>
          <w:p w14:paraId="39579797" w14:textId="77777777" w:rsidR="00593EC3" w:rsidRDefault="005E136B">
            <w:pPr>
              <w:spacing w:before="40" w:after="60"/>
              <w:jc w:val="left"/>
            </w:pPr>
            <w:r>
              <w:t>Khách hàng</w:t>
            </w:r>
          </w:p>
        </w:tc>
      </w:tr>
      <w:tr w:rsidR="00593EC3" w14:paraId="42C0FCE8" w14:textId="77777777">
        <w:trPr>
          <w:cantSplit/>
        </w:trPr>
        <w:tc>
          <w:tcPr>
            <w:tcW w:w="2041" w:type="dxa"/>
          </w:tcPr>
          <w:p w14:paraId="12E630AB" w14:textId="77777777" w:rsidR="00593EC3" w:rsidRDefault="005E136B">
            <w:pPr>
              <w:spacing w:before="40" w:after="60"/>
              <w:jc w:val="left"/>
            </w:pPr>
            <w:r>
              <w:t>Mục tiêu</w:t>
            </w:r>
          </w:p>
        </w:tc>
        <w:tc>
          <w:tcPr>
            <w:tcW w:w="7030" w:type="dxa"/>
          </w:tcPr>
          <w:p w14:paraId="23E5D249" w14:textId="77777777" w:rsidR="00593EC3" w:rsidRDefault="005E136B">
            <w:pPr>
              <w:spacing w:before="40" w:after="60"/>
              <w:jc w:val="left"/>
            </w:pPr>
            <w:r>
              <w:t>Duyệt vật tư</w:t>
            </w:r>
          </w:p>
        </w:tc>
      </w:tr>
      <w:tr w:rsidR="00593EC3" w14:paraId="0B6071F0" w14:textId="77777777">
        <w:trPr>
          <w:cantSplit/>
        </w:trPr>
        <w:tc>
          <w:tcPr>
            <w:tcW w:w="2041" w:type="dxa"/>
          </w:tcPr>
          <w:p w14:paraId="00B32794" w14:textId="77777777" w:rsidR="00593EC3" w:rsidRDefault="005E136B">
            <w:pPr>
              <w:spacing w:before="40" w:after="60"/>
              <w:jc w:val="left"/>
            </w:pPr>
            <w:r>
              <w:t>Tiền điều kiện</w:t>
            </w:r>
          </w:p>
        </w:tc>
        <w:tc>
          <w:tcPr>
            <w:tcW w:w="7030" w:type="dxa"/>
          </w:tcPr>
          <w:p w14:paraId="7401FD54" w14:textId="77777777" w:rsidR="00593EC3" w:rsidRDefault="005E136B">
            <w:pPr>
              <w:spacing w:before="40" w:after="60"/>
              <w:jc w:val="left"/>
            </w:pPr>
            <w:r>
              <w:t>Đúng chủ đơn; phiếu Pending</w:t>
            </w:r>
          </w:p>
        </w:tc>
      </w:tr>
      <w:tr w:rsidR="00593EC3" w14:paraId="3D47F1F0" w14:textId="77777777">
        <w:trPr>
          <w:cantSplit/>
        </w:trPr>
        <w:tc>
          <w:tcPr>
            <w:tcW w:w="2041" w:type="dxa"/>
          </w:tcPr>
          <w:p w14:paraId="0DFFAAEE" w14:textId="77777777" w:rsidR="00593EC3" w:rsidRDefault="005E136B">
            <w:pPr>
              <w:spacing w:before="40" w:after="60"/>
              <w:jc w:val="left"/>
            </w:pPr>
            <w:r>
              <w:t xml:space="preserve">Đầu </w:t>
            </w:r>
            <w:r>
              <w:t>vào</w:t>
            </w:r>
          </w:p>
        </w:tc>
        <w:tc>
          <w:tcPr>
            <w:tcW w:w="7030" w:type="dxa"/>
          </w:tcPr>
          <w:p w14:paraId="244D1C6B" w14:textId="77777777" w:rsidR="00593EC3" w:rsidRDefault="005E136B">
            <w:pPr>
              <w:spacing w:before="40" w:after="60"/>
              <w:jc w:val="left"/>
            </w:pPr>
            <w:r>
              <w:t>decision, reason?, expectedVersion</w:t>
            </w:r>
          </w:p>
        </w:tc>
      </w:tr>
      <w:tr w:rsidR="00593EC3" w14:paraId="099D674C" w14:textId="77777777">
        <w:trPr>
          <w:cantSplit/>
        </w:trPr>
        <w:tc>
          <w:tcPr>
            <w:tcW w:w="2041" w:type="dxa"/>
          </w:tcPr>
          <w:p w14:paraId="0C195F74" w14:textId="77777777" w:rsidR="00593EC3" w:rsidRDefault="005E136B">
            <w:pPr>
              <w:spacing w:before="40" w:after="60"/>
              <w:jc w:val="left"/>
            </w:pPr>
            <w:r>
              <w:t>Luồng chính</w:t>
            </w:r>
          </w:p>
        </w:tc>
        <w:tc>
          <w:tcPr>
            <w:tcW w:w="7030" w:type="dxa"/>
          </w:tcPr>
          <w:p w14:paraId="446FA1C2" w14:textId="77777777" w:rsidR="00593EC3" w:rsidRDefault="005E136B">
            <w:pPr>
              <w:spacing w:before="40" w:after="60"/>
              <w:jc w:val="left"/>
            </w:pPr>
            <w:r>
              <w:t>1. Tác nhân mở đơn/biểu mẫu và xác nhận. 2. Giao diện gọi API với token. 3. Backend kiểm tra vai trò, nội dung, quyền và phiên bản. 4. Trong giao dịch: UPDATE trạng thái phiếu, người và giờ duyệt; Tăng ve</w:t>
            </w:r>
            <w:r>
              <w:t>rsion đơn; thông báo KTV. 5. Commit, trả dữ liệu và version; giao diện cập nhật trạng thái.</w:t>
            </w:r>
          </w:p>
        </w:tc>
      </w:tr>
      <w:tr w:rsidR="00593EC3" w14:paraId="413E1CDC" w14:textId="77777777">
        <w:trPr>
          <w:cantSplit/>
        </w:trPr>
        <w:tc>
          <w:tcPr>
            <w:tcW w:w="2041" w:type="dxa"/>
          </w:tcPr>
          <w:p w14:paraId="76907D96" w14:textId="77777777" w:rsidR="00593EC3" w:rsidRDefault="005E136B">
            <w:pPr>
              <w:spacing w:before="40" w:after="60"/>
              <w:jc w:val="left"/>
            </w:pPr>
            <w:r>
              <w:t>Ngoại lệ</w:t>
            </w:r>
          </w:p>
        </w:tc>
        <w:tc>
          <w:tcPr>
            <w:tcW w:w="7030" w:type="dxa"/>
          </w:tcPr>
          <w:p w14:paraId="202EDF6D" w14:textId="77777777" w:rsidR="00593EC3" w:rsidRDefault="005E136B">
            <w:pPr>
              <w:spacing w:before="40" w:after="60"/>
              <w:jc w:val="left"/>
            </w:pPr>
            <w:r>
              <w:t>Sai quyền / đã quyết định → 404/409</w:t>
            </w:r>
          </w:p>
        </w:tc>
      </w:tr>
      <w:tr w:rsidR="00593EC3" w14:paraId="50417D64" w14:textId="77777777">
        <w:trPr>
          <w:cantSplit/>
        </w:trPr>
        <w:tc>
          <w:tcPr>
            <w:tcW w:w="2041" w:type="dxa"/>
          </w:tcPr>
          <w:p w14:paraId="06E5E99C" w14:textId="77777777" w:rsidR="00593EC3" w:rsidRDefault="005E136B">
            <w:pPr>
              <w:spacing w:before="40" w:after="60"/>
              <w:jc w:val="left"/>
            </w:pPr>
            <w:r>
              <w:t>Hậu điều kiện</w:t>
            </w:r>
          </w:p>
        </w:tc>
        <w:tc>
          <w:tcPr>
            <w:tcW w:w="7030" w:type="dxa"/>
          </w:tcPr>
          <w:p w14:paraId="3D3FB64D" w14:textId="77777777" w:rsidR="00593EC3" w:rsidRDefault="005E136B">
            <w:pPr>
              <w:spacing w:before="40" w:after="60"/>
              <w:jc w:val="left"/>
            </w:pPr>
            <w:r>
              <w:t>Approved hoặc Rejected; Đơn vẫn DangXuLy</w:t>
            </w:r>
          </w:p>
        </w:tc>
      </w:tr>
      <w:tr w:rsidR="00593EC3" w14:paraId="10B8C8DA" w14:textId="77777777">
        <w:trPr>
          <w:cantSplit/>
        </w:trPr>
        <w:tc>
          <w:tcPr>
            <w:tcW w:w="2041" w:type="dxa"/>
          </w:tcPr>
          <w:p w14:paraId="7B7441DC" w14:textId="77777777" w:rsidR="00593EC3" w:rsidRDefault="005E136B">
            <w:pPr>
              <w:spacing w:before="40" w:after="60"/>
              <w:jc w:val="left"/>
            </w:pPr>
            <w:r>
              <w:t>Endpoint / tệp</w:t>
            </w:r>
          </w:p>
        </w:tc>
        <w:tc>
          <w:tcPr>
            <w:tcW w:w="7030" w:type="dxa"/>
          </w:tcPr>
          <w:p w14:paraId="360FA1A3" w14:textId="77777777" w:rsidR="00593EC3" w:rsidRDefault="005E136B">
            <w:pPr>
              <w:spacing w:before="40" w:after="60"/>
              <w:jc w:val="left"/>
            </w:pPr>
            <w:r>
              <w:t xml:space="preserve">POST </w:t>
            </w:r>
            <w:r>
              <w:t>/orders/:id/material-quotes/:qid/decision — backend/src/quotes.js</w:t>
            </w:r>
          </w:p>
        </w:tc>
      </w:tr>
    </w:tbl>
    <w:p w14:paraId="1BFE167C" w14:textId="77777777" w:rsidR="00593EC3" w:rsidRDefault="00593EC3"/>
    <w:p w14:paraId="7DB14ADD" w14:textId="77777777" w:rsidR="00593EC3" w:rsidRDefault="005E136B">
      <w:pPr>
        <w:pStyle w:val="Heading3"/>
      </w:pPr>
      <w:bookmarkStart w:id="26" w:name="_Toc241265134"/>
      <w:r>
        <w:t>2.4.9. HF09 — Lập phiếu nghiệm thu</w:t>
      </w:r>
      <w:bookmarkEnd w:id="26"/>
    </w:p>
    <w:tbl>
      <w:tblPr>
        <w:tblStyle w:val="TableGrid"/>
        <w:tblW w:w="0" w:type="auto"/>
        <w:tblLayout w:type="fixed"/>
        <w:tblLook w:val="04A0" w:firstRow="1" w:lastRow="0" w:firstColumn="1" w:lastColumn="0" w:noHBand="0" w:noVBand="1"/>
      </w:tblPr>
      <w:tblGrid>
        <w:gridCol w:w="2041"/>
        <w:gridCol w:w="7030"/>
      </w:tblGrid>
      <w:tr w:rsidR="00593EC3" w14:paraId="717877FA" w14:textId="77777777">
        <w:trPr>
          <w:cantSplit/>
          <w:tblHeader/>
        </w:trPr>
        <w:tc>
          <w:tcPr>
            <w:tcW w:w="2041" w:type="dxa"/>
            <w:shd w:val="clear" w:color="auto" w:fill="EAF0EC"/>
          </w:tcPr>
          <w:p w14:paraId="15920CDB" w14:textId="77777777" w:rsidR="00593EC3" w:rsidRDefault="005E136B">
            <w:pPr>
              <w:spacing w:before="40" w:after="60"/>
              <w:jc w:val="left"/>
            </w:pPr>
            <w:r>
              <w:rPr>
                <w:b/>
              </w:rPr>
              <w:t>Thuộc tính</w:t>
            </w:r>
          </w:p>
        </w:tc>
        <w:tc>
          <w:tcPr>
            <w:tcW w:w="7030" w:type="dxa"/>
            <w:shd w:val="clear" w:color="auto" w:fill="EAF0EC"/>
          </w:tcPr>
          <w:p w14:paraId="1F03D7BF" w14:textId="77777777" w:rsidR="00593EC3" w:rsidRDefault="005E136B">
            <w:pPr>
              <w:spacing w:before="40" w:after="60"/>
              <w:jc w:val="left"/>
            </w:pPr>
            <w:r>
              <w:rPr>
                <w:b/>
              </w:rPr>
              <w:t>Đặc tả</w:t>
            </w:r>
          </w:p>
        </w:tc>
      </w:tr>
      <w:tr w:rsidR="00593EC3" w14:paraId="49C43429" w14:textId="77777777">
        <w:trPr>
          <w:cantSplit/>
        </w:trPr>
        <w:tc>
          <w:tcPr>
            <w:tcW w:w="2041" w:type="dxa"/>
          </w:tcPr>
          <w:p w14:paraId="359F9780" w14:textId="77777777" w:rsidR="00593EC3" w:rsidRDefault="005E136B">
            <w:pPr>
              <w:spacing w:before="40" w:after="60"/>
              <w:jc w:val="left"/>
            </w:pPr>
            <w:r>
              <w:t>Tác nhân</w:t>
            </w:r>
          </w:p>
        </w:tc>
        <w:tc>
          <w:tcPr>
            <w:tcW w:w="7030" w:type="dxa"/>
          </w:tcPr>
          <w:p w14:paraId="4683CFB5" w14:textId="77777777" w:rsidR="00593EC3" w:rsidRDefault="005E136B">
            <w:pPr>
              <w:spacing w:before="40" w:after="60"/>
              <w:jc w:val="left"/>
            </w:pPr>
            <w:r>
              <w:t>Kỹ thuật viên</w:t>
            </w:r>
          </w:p>
        </w:tc>
      </w:tr>
      <w:tr w:rsidR="00593EC3" w14:paraId="383C7F0D" w14:textId="77777777">
        <w:trPr>
          <w:cantSplit/>
        </w:trPr>
        <w:tc>
          <w:tcPr>
            <w:tcW w:w="2041" w:type="dxa"/>
          </w:tcPr>
          <w:p w14:paraId="0711E7D5" w14:textId="77777777" w:rsidR="00593EC3" w:rsidRDefault="005E136B">
            <w:pPr>
              <w:spacing w:before="40" w:after="60"/>
              <w:jc w:val="left"/>
            </w:pPr>
            <w:r>
              <w:t>Mục tiêu</w:t>
            </w:r>
          </w:p>
        </w:tc>
        <w:tc>
          <w:tcPr>
            <w:tcW w:w="7030" w:type="dxa"/>
          </w:tcPr>
          <w:p w14:paraId="54F78F2C" w14:textId="77777777" w:rsidR="00593EC3" w:rsidRDefault="005E136B">
            <w:pPr>
              <w:spacing w:before="40" w:after="60"/>
              <w:jc w:val="left"/>
            </w:pPr>
            <w:r>
              <w:t>Lập phiếu nghiệm thu</w:t>
            </w:r>
          </w:p>
        </w:tc>
      </w:tr>
      <w:tr w:rsidR="00593EC3" w14:paraId="1E5EB2B1" w14:textId="77777777">
        <w:trPr>
          <w:cantSplit/>
        </w:trPr>
        <w:tc>
          <w:tcPr>
            <w:tcW w:w="2041" w:type="dxa"/>
          </w:tcPr>
          <w:p w14:paraId="03E2D710" w14:textId="77777777" w:rsidR="00593EC3" w:rsidRDefault="005E136B">
            <w:pPr>
              <w:spacing w:before="40" w:after="60"/>
              <w:jc w:val="left"/>
            </w:pPr>
            <w:r>
              <w:lastRenderedPageBreak/>
              <w:t>Tiền điều kiện</w:t>
            </w:r>
          </w:p>
        </w:tc>
        <w:tc>
          <w:tcPr>
            <w:tcW w:w="7030" w:type="dxa"/>
          </w:tcPr>
          <w:p w14:paraId="30614346" w14:textId="77777777" w:rsidR="00593EC3" w:rsidRDefault="005E136B">
            <w:pPr>
              <w:spacing w:before="40" w:after="60"/>
              <w:jc w:val="left"/>
            </w:pPr>
            <w:r>
              <w:t>Đang sửa; ảnh thuộc thợ và đơn; Không còn vật tư Pending</w:t>
            </w:r>
          </w:p>
        </w:tc>
      </w:tr>
      <w:tr w:rsidR="00593EC3" w14:paraId="07A206EA" w14:textId="77777777">
        <w:trPr>
          <w:cantSplit/>
        </w:trPr>
        <w:tc>
          <w:tcPr>
            <w:tcW w:w="2041" w:type="dxa"/>
          </w:tcPr>
          <w:p w14:paraId="31F9F71C" w14:textId="77777777" w:rsidR="00593EC3" w:rsidRDefault="005E136B">
            <w:pPr>
              <w:spacing w:before="40" w:after="60"/>
              <w:jc w:val="left"/>
            </w:pPr>
            <w:r>
              <w:t xml:space="preserve">Đầu </w:t>
            </w:r>
            <w:r>
              <w:t>vào</w:t>
            </w:r>
          </w:p>
        </w:tc>
        <w:tc>
          <w:tcPr>
            <w:tcW w:w="7030" w:type="dxa"/>
          </w:tcPr>
          <w:p w14:paraId="5D89B999" w14:textId="77777777" w:rsidR="00593EC3" w:rsidRDefault="005E136B">
            <w:pPr>
              <w:spacing w:before="40" w:after="60"/>
              <w:jc w:val="left"/>
            </w:pPr>
            <w:r>
              <w:t>cause, solution, photoIds[], expectedVersion</w:t>
            </w:r>
          </w:p>
        </w:tc>
      </w:tr>
      <w:tr w:rsidR="00593EC3" w14:paraId="744B662B" w14:textId="77777777">
        <w:trPr>
          <w:cantSplit/>
        </w:trPr>
        <w:tc>
          <w:tcPr>
            <w:tcW w:w="2041" w:type="dxa"/>
          </w:tcPr>
          <w:p w14:paraId="6DEFFACC" w14:textId="77777777" w:rsidR="00593EC3" w:rsidRDefault="005E136B">
            <w:pPr>
              <w:spacing w:before="40" w:after="60"/>
              <w:jc w:val="left"/>
            </w:pPr>
            <w:r>
              <w:t>Luồng chính</w:t>
            </w:r>
          </w:p>
        </w:tc>
        <w:tc>
          <w:tcPr>
            <w:tcW w:w="7030" w:type="dxa"/>
          </w:tcPr>
          <w:p w14:paraId="2A75625D" w14:textId="77777777" w:rsidR="00593EC3" w:rsidRDefault="005E136B">
            <w:pPr>
              <w:spacing w:before="40" w:after="60"/>
              <w:jc w:val="left"/>
            </w:pPr>
            <w:r>
              <w:t>1. Tác nhân mở đơn/biểu mẫu và xác nhận. 2. Giao diện gọi API với token. 3. Backend kiểm tra vai trò, nội dung, quyền và phiên bản. 4. Trong giao dịch: INSERT PhieuNghiemThu từ giá đã duyệt; Gắn</w:t>
            </w:r>
            <w:r>
              <w:t xml:space="preserve"> ảnh; sp_ChuyenTrangThaiDon. 5. Commit, trả dữ liệu và version; giao diện cập nhật trạng thái.</w:t>
            </w:r>
          </w:p>
        </w:tc>
      </w:tr>
      <w:tr w:rsidR="00593EC3" w14:paraId="0E7DD49F" w14:textId="77777777">
        <w:trPr>
          <w:cantSplit/>
        </w:trPr>
        <w:tc>
          <w:tcPr>
            <w:tcW w:w="2041" w:type="dxa"/>
          </w:tcPr>
          <w:p w14:paraId="0B9B7E67" w14:textId="77777777" w:rsidR="00593EC3" w:rsidRDefault="005E136B">
            <w:pPr>
              <w:spacing w:before="40" w:after="60"/>
              <w:jc w:val="left"/>
            </w:pPr>
            <w:r>
              <w:t>Ngoại lệ</w:t>
            </w:r>
          </w:p>
        </w:tc>
        <w:tc>
          <w:tcPr>
            <w:tcW w:w="7030" w:type="dxa"/>
          </w:tcPr>
          <w:p w14:paraId="674CF5C8" w14:textId="77777777" w:rsidR="00593EC3" w:rsidRDefault="005E136B">
            <w:pPr>
              <w:spacing w:before="40" w:after="60"/>
              <w:jc w:val="left"/>
            </w:pPr>
            <w:r>
              <w:t>Thiếu ảnh / chưa duyệt vật tư → 422/409</w:t>
            </w:r>
          </w:p>
        </w:tc>
      </w:tr>
      <w:tr w:rsidR="00593EC3" w14:paraId="6303481F" w14:textId="77777777">
        <w:trPr>
          <w:cantSplit/>
        </w:trPr>
        <w:tc>
          <w:tcPr>
            <w:tcW w:w="2041" w:type="dxa"/>
          </w:tcPr>
          <w:p w14:paraId="0C529EDF" w14:textId="77777777" w:rsidR="00593EC3" w:rsidRDefault="005E136B">
            <w:pPr>
              <w:spacing w:before="40" w:after="60"/>
              <w:jc w:val="left"/>
            </w:pPr>
            <w:r>
              <w:t>Hậu điều kiện</w:t>
            </w:r>
          </w:p>
        </w:tc>
        <w:tc>
          <w:tcPr>
            <w:tcW w:w="7030" w:type="dxa"/>
          </w:tcPr>
          <w:p w14:paraId="58A592F3" w14:textId="77777777" w:rsidR="00593EC3" w:rsidRDefault="005E136B">
            <w:pPr>
              <w:spacing w:before="40" w:after="60"/>
              <w:jc w:val="left"/>
            </w:pPr>
            <w:r>
              <w:t>ChoNghiemThu; phiếu Pending</w:t>
            </w:r>
          </w:p>
        </w:tc>
      </w:tr>
      <w:tr w:rsidR="00593EC3" w14:paraId="1D2621F8" w14:textId="77777777">
        <w:trPr>
          <w:cantSplit/>
        </w:trPr>
        <w:tc>
          <w:tcPr>
            <w:tcW w:w="2041" w:type="dxa"/>
          </w:tcPr>
          <w:p w14:paraId="0FF2B0EB" w14:textId="77777777" w:rsidR="00593EC3" w:rsidRDefault="005E136B">
            <w:pPr>
              <w:spacing w:before="40" w:after="60"/>
              <w:jc w:val="left"/>
            </w:pPr>
            <w:r>
              <w:t>Endpoint / tệp</w:t>
            </w:r>
          </w:p>
        </w:tc>
        <w:tc>
          <w:tcPr>
            <w:tcW w:w="7030" w:type="dxa"/>
          </w:tcPr>
          <w:p w14:paraId="6C79F12C" w14:textId="77777777" w:rsidR="00593EC3" w:rsidRDefault="005E136B">
            <w:pPr>
              <w:spacing w:before="40" w:after="60"/>
              <w:jc w:val="left"/>
            </w:pPr>
            <w:r>
              <w:t>POST /orders/:id/acceptances — backend/src/quotes.js</w:t>
            </w:r>
          </w:p>
        </w:tc>
      </w:tr>
    </w:tbl>
    <w:p w14:paraId="5AF1D9AB" w14:textId="77777777" w:rsidR="00593EC3" w:rsidRDefault="00593EC3"/>
    <w:p w14:paraId="0B386644" w14:textId="77777777" w:rsidR="00593EC3" w:rsidRDefault="005E136B">
      <w:pPr>
        <w:pStyle w:val="Heading3"/>
      </w:pPr>
      <w:bookmarkStart w:id="27" w:name="_Toc241265135"/>
      <w:r>
        <w:t>2.4.10. HF10 — Xác nhận nghiệm thu</w:t>
      </w:r>
      <w:bookmarkEnd w:id="27"/>
    </w:p>
    <w:tbl>
      <w:tblPr>
        <w:tblStyle w:val="TableGrid"/>
        <w:tblW w:w="0" w:type="auto"/>
        <w:tblLayout w:type="fixed"/>
        <w:tblLook w:val="04A0" w:firstRow="1" w:lastRow="0" w:firstColumn="1" w:lastColumn="0" w:noHBand="0" w:noVBand="1"/>
      </w:tblPr>
      <w:tblGrid>
        <w:gridCol w:w="2041"/>
        <w:gridCol w:w="7030"/>
      </w:tblGrid>
      <w:tr w:rsidR="00593EC3" w14:paraId="2A6E6578" w14:textId="77777777">
        <w:trPr>
          <w:cantSplit/>
          <w:tblHeader/>
        </w:trPr>
        <w:tc>
          <w:tcPr>
            <w:tcW w:w="2041" w:type="dxa"/>
            <w:shd w:val="clear" w:color="auto" w:fill="EAF0EC"/>
          </w:tcPr>
          <w:p w14:paraId="0DB7FCD2" w14:textId="77777777" w:rsidR="00593EC3" w:rsidRDefault="005E136B">
            <w:pPr>
              <w:spacing w:before="40" w:after="60"/>
              <w:jc w:val="left"/>
            </w:pPr>
            <w:r>
              <w:rPr>
                <w:b/>
              </w:rPr>
              <w:t>Thuộc tính</w:t>
            </w:r>
          </w:p>
        </w:tc>
        <w:tc>
          <w:tcPr>
            <w:tcW w:w="7030" w:type="dxa"/>
            <w:shd w:val="clear" w:color="auto" w:fill="EAF0EC"/>
          </w:tcPr>
          <w:p w14:paraId="666ACE04" w14:textId="77777777" w:rsidR="00593EC3" w:rsidRDefault="005E136B">
            <w:pPr>
              <w:spacing w:before="40" w:after="60"/>
              <w:jc w:val="left"/>
            </w:pPr>
            <w:r>
              <w:rPr>
                <w:b/>
              </w:rPr>
              <w:t>Đặc tả</w:t>
            </w:r>
          </w:p>
        </w:tc>
      </w:tr>
      <w:tr w:rsidR="00593EC3" w14:paraId="187E0E4F" w14:textId="77777777">
        <w:trPr>
          <w:cantSplit/>
        </w:trPr>
        <w:tc>
          <w:tcPr>
            <w:tcW w:w="2041" w:type="dxa"/>
          </w:tcPr>
          <w:p w14:paraId="6837634A" w14:textId="77777777" w:rsidR="00593EC3" w:rsidRDefault="005E136B">
            <w:pPr>
              <w:spacing w:before="40" w:after="60"/>
              <w:jc w:val="left"/>
            </w:pPr>
            <w:r>
              <w:t>Tác nhân</w:t>
            </w:r>
          </w:p>
        </w:tc>
        <w:tc>
          <w:tcPr>
            <w:tcW w:w="7030" w:type="dxa"/>
          </w:tcPr>
          <w:p w14:paraId="2FE8FEA7" w14:textId="77777777" w:rsidR="00593EC3" w:rsidRDefault="005E136B">
            <w:pPr>
              <w:spacing w:before="40" w:after="60"/>
              <w:jc w:val="left"/>
            </w:pPr>
            <w:r>
              <w:t>Khách hàng</w:t>
            </w:r>
          </w:p>
        </w:tc>
      </w:tr>
      <w:tr w:rsidR="00593EC3" w14:paraId="0A965AA6" w14:textId="77777777">
        <w:trPr>
          <w:cantSplit/>
        </w:trPr>
        <w:tc>
          <w:tcPr>
            <w:tcW w:w="2041" w:type="dxa"/>
          </w:tcPr>
          <w:p w14:paraId="36F7A4AC" w14:textId="77777777" w:rsidR="00593EC3" w:rsidRDefault="005E136B">
            <w:pPr>
              <w:spacing w:before="40" w:after="60"/>
              <w:jc w:val="left"/>
            </w:pPr>
            <w:r>
              <w:t>Mục tiêu</w:t>
            </w:r>
          </w:p>
        </w:tc>
        <w:tc>
          <w:tcPr>
            <w:tcW w:w="7030" w:type="dxa"/>
          </w:tcPr>
          <w:p w14:paraId="55752842" w14:textId="77777777" w:rsidR="00593EC3" w:rsidRDefault="005E136B">
            <w:pPr>
              <w:spacing w:before="40" w:after="60"/>
              <w:jc w:val="left"/>
            </w:pPr>
            <w:r>
              <w:t>Xác nhận nghiệm thu</w:t>
            </w:r>
          </w:p>
        </w:tc>
      </w:tr>
      <w:tr w:rsidR="00593EC3" w14:paraId="5DC9F90D" w14:textId="77777777">
        <w:trPr>
          <w:cantSplit/>
        </w:trPr>
        <w:tc>
          <w:tcPr>
            <w:tcW w:w="2041" w:type="dxa"/>
          </w:tcPr>
          <w:p w14:paraId="452050A5" w14:textId="77777777" w:rsidR="00593EC3" w:rsidRDefault="005E136B">
            <w:pPr>
              <w:spacing w:before="40" w:after="60"/>
              <w:jc w:val="left"/>
            </w:pPr>
            <w:r>
              <w:t>Tiền điều kiện</w:t>
            </w:r>
          </w:p>
        </w:tc>
        <w:tc>
          <w:tcPr>
            <w:tcW w:w="7030" w:type="dxa"/>
          </w:tcPr>
          <w:p w14:paraId="03C2A894" w14:textId="77777777" w:rsidR="00593EC3" w:rsidRDefault="005E136B">
            <w:pPr>
              <w:spacing w:before="40" w:after="60"/>
              <w:jc w:val="left"/>
            </w:pPr>
            <w:r>
              <w:t>Đúng chủ; phiếu Pending; Kiểm tra chữ ký nếu cấu hình bắt buộc</w:t>
            </w:r>
          </w:p>
        </w:tc>
      </w:tr>
      <w:tr w:rsidR="00593EC3" w14:paraId="47575498" w14:textId="77777777">
        <w:trPr>
          <w:cantSplit/>
        </w:trPr>
        <w:tc>
          <w:tcPr>
            <w:tcW w:w="2041" w:type="dxa"/>
          </w:tcPr>
          <w:p w14:paraId="286445E9" w14:textId="77777777" w:rsidR="00593EC3" w:rsidRDefault="005E136B">
            <w:pPr>
              <w:spacing w:before="40" w:after="60"/>
              <w:jc w:val="left"/>
            </w:pPr>
            <w:r>
              <w:t>Đầu vào</w:t>
            </w:r>
          </w:p>
        </w:tc>
        <w:tc>
          <w:tcPr>
            <w:tcW w:w="7030" w:type="dxa"/>
          </w:tcPr>
          <w:p w14:paraId="29DABB7C" w14:textId="77777777" w:rsidR="00593EC3" w:rsidRDefault="005E136B">
            <w:pPr>
              <w:spacing w:before="40" w:after="60"/>
              <w:jc w:val="left"/>
            </w:pPr>
            <w:r>
              <w:t xml:space="preserve">decision, reason?, signatureId?, </w:t>
            </w:r>
            <w:r>
              <w:t>expectedVersion</w:t>
            </w:r>
          </w:p>
        </w:tc>
      </w:tr>
      <w:tr w:rsidR="00593EC3" w14:paraId="695D8FF7" w14:textId="77777777">
        <w:trPr>
          <w:cantSplit/>
        </w:trPr>
        <w:tc>
          <w:tcPr>
            <w:tcW w:w="2041" w:type="dxa"/>
          </w:tcPr>
          <w:p w14:paraId="7C552F2B" w14:textId="77777777" w:rsidR="00593EC3" w:rsidRDefault="005E136B">
            <w:pPr>
              <w:spacing w:before="40" w:after="60"/>
              <w:jc w:val="left"/>
            </w:pPr>
            <w:r>
              <w:t>Luồng chính</w:t>
            </w:r>
          </w:p>
        </w:tc>
        <w:tc>
          <w:tcPr>
            <w:tcW w:w="7030" w:type="dxa"/>
          </w:tcPr>
          <w:p w14:paraId="6AFF90A9" w14:textId="77777777" w:rsidR="00593EC3" w:rsidRDefault="005E136B">
            <w:pPr>
              <w:spacing w:before="40" w:after="60"/>
              <w:jc w:val="left"/>
            </w:pPr>
            <w:r>
              <w:t xml:space="preserve">1. Tác nhân mở đơn/biểu mẫu và xác nhận. 2. Giao diện gọi API với token. 3. Backend kiểm tra vai trò, nội dung, quyền và phiên bản. 4. Trong giao dịch: UPDATE phiếu; sp_ChuyenTrangThaiDon; Approved: đóng ca, KTV TamBan. 5. </w:t>
            </w:r>
            <w:r>
              <w:t>Commit, trả dữ liệu và version; giao diện cập nhật trạng thái.</w:t>
            </w:r>
          </w:p>
        </w:tc>
      </w:tr>
      <w:tr w:rsidR="00593EC3" w14:paraId="1E184A5B" w14:textId="77777777">
        <w:trPr>
          <w:cantSplit/>
        </w:trPr>
        <w:tc>
          <w:tcPr>
            <w:tcW w:w="2041" w:type="dxa"/>
          </w:tcPr>
          <w:p w14:paraId="4568D836" w14:textId="77777777" w:rsidR="00593EC3" w:rsidRDefault="005E136B">
            <w:pPr>
              <w:spacing w:before="40" w:after="60"/>
              <w:jc w:val="left"/>
            </w:pPr>
            <w:r>
              <w:t>Ngoại lệ</w:t>
            </w:r>
          </w:p>
        </w:tc>
        <w:tc>
          <w:tcPr>
            <w:tcW w:w="7030" w:type="dxa"/>
          </w:tcPr>
          <w:p w14:paraId="623B7585" w14:textId="77777777" w:rsidR="00593EC3" w:rsidRDefault="005E136B">
            <w:pPr>
              <w:spacing w:before="40" w:after="60"/>
              <w:jc w:val="left"/>
            </w:pPr>
            <w:r>
              <w:t>Thiếu chữ ký → 422; yêu cầu sửa lại phải có lý do</w:t>
            </w:r>
          </w:p>
        </w:tc>
      </w:tr>
      <w:tr w:rsidR="00593EC3" w14:paraId="468AECA0" w14:textId="77777777">
        <w:trPr>
          <w:cantSplit/>
        </w:trPr>
        <w:tc>
          <w:tcPr>
            <w:tcW w:w="2041" w:type="dxa"/>
          </w:tcPr>
          <w:p w14:paraId="24E95323" w14:textId="77777777" w:rsidR="00593EC3" w:rsidRDefault="005E136B">
            <w:pPr>
              <w:spacing w:before="40" w:after="60"/>
              <w:jc w:val="left"/>
            </w:pPr>
            <w:r>
              <w:t>Hậu điều kiện</w:t>
            </w:r>
          </w:p>
        </w:tc>
        <w:tc>
          <w:tcPr>
            <w:tcW w:w="7030" w:type="dxa"/>
          </w:tcPr>
          <w:p w14:paraId="26272388" w14:textId="77777777" w:rsidR="00593EC3" w:rsidRDefault="005E136B">
            <w:pPr>
              <w:spacing w:before="40" w:after="60"/>
              <w:jc w:val="left"/>
            </w:pPr>
            <w:r>
              <w:t>Approved → HoanThanh; Rejected → DangXuLy</w:t>
            </w:r>
          </w:p>
        </w:tc>
      </w:tr>
      <w:tr w:rsidR="00593EC3" w14:paraId="6AB6AF9F" w14:textId="77777777">
        <w:trPr>
          <w:cantSplit/>
        </w:trPr>
        <w:tc>
          <w:tcPr>
            <w:tcW w:w="2041" w:type="dxa"/>
          </w:tcPr>
          <w:p w14:paraId="5AA49642" w14:textId="77777777" w:rsidR="00593EC3" w:rsidRDefault="005E136B">
            <w:pPr>
              <w:spacing w:before="40" w:after="60"/>
              <w:jc w:val="left"/>
            </w:pPr>
            <w:r>
              <w:t>Endpoint / tệp</w:t>
            </w:r>
          </w:p>
        </w:tc>
        <w:tc>
          <w:tcPr>
            <w:tcW w:w="7030" w:type="dxa"/>
          </w:tcPr>
          <w:p w14:paraId="77253D89" w14:textId="77777777" w:rsidR="00593EC3" w:rsidRDefault="005E136B">
            <w:pPr>
              <w:spacing w:before="40" w:after="60"/>
              <w:jc w:val="left"/>
            </w:pPr>
            <w:r>
              <w:t>POST /orders/:id/acceptances/:aid/decision — backend/src/quo</w:t>
            </w:r>
            <w:r>
              <w:t>tes.js</w:t>
            </w:r>
          </w:p>
        </w:tc>
      </w:tr>
    </w:tbl>
    <w:p w14:paraId="7D7C5487" w14:textId="77777777" w:rsidR="00593EC3" w:rsidRDefault="00593EC3"/>
    <w:p w14:paraId="25C3C338" w14:textId="77777777" w:rsidR="00593EC3" w:rsidRDefault="005E136B">
      <w:pPr>
        <w:pStyle w:val="Heading3"/>
      </w:pPr>
      <w:bookmarkStart w:id="28" w:name="_Toc241265136"/>
      <w:r>
        <w:t>2.4.11. HF11 — Ghi nhận thu COD</w:t>
      </w:r>
      <w:bookmarkEnd w:id="28"/>
    </w:p>
    <w:tbl>
      <w:tblPr>
        <w:tblStyle w:val="TableGrid"/>
        <w:tblW w:w="0" w:type="auto"/>
        <w:tblLayout w:type="fixed"/>
        <w:tblLook w:val="04A0" w:firstRow="1" w:lastRow="0" w:firstColumn="1" w:lastColumn="0" w:noHBand="0" w:noVBand="1"/>
      </w:tblPr>
      <w:tblGrid>
        <w:gridCol w:w="2041"/>
        <w:gridCol w:w="7030"/>
      </w:tblGrid>
      <w:tr w:rsidR="00593EC3" w14:paraId="4422CA94" w14:textId="77777777">
        <w:trPr>
          <w:cantSplit/>
          <w:tblHeader/>
        </w:trPr>
        <w:tc>
          <w:tcPr>
            <w:tcW w:w="2041" w:type="dxa"/>
            <w:shd w:val="clear" w:color="auto" w:fill="EAF0EC"/>
          </w:tcPr>
          <w:p w14:paraId="6224FEB4" w14:textId="77777777" w:rsidR="00593EC3" w:rsidRDefault="005E136B">
            <w:pPr>
              <w:spacing w:before="40" w:after="60"/>
              <w:jc w:val="left"/>
            </w:pPr>
            <w:r>
              <w:rPr>
                <w:b/>
              </w:rPr>
              <w:t>Thuộc tính</w:t>
            </w:r>
          </w:p>
        </w:tc>
        <w:tc>
          <w:tcPr>
            <w:tcW w:w="7030" w:type="dxa"/>
            <w:shd w:val="clear" w:color="auto" w:fill="EAF0EC"/>
          </w:tcPr>
          <w:p w14:paraId="404C248B" w14:textId="77777777" w:rsidR="00593EC3" w:rsidRDefault="005E136B">
            <w:pPr>
              <w:spacing w:before="40" w:after="60"/>
              <w:jc w:val="left"/>
            </w:pPr>
            <w:r>
              <w:rPr>
                <w:b/>
              </w:rPr>
              <w:t>Đặc tả</w:t>
            </w:r>
          </w:p>
        </w:tc>
      </w:tr>
      <w:tr w:rsidR="00593EC3" w14:paraId="725AAD95" w14:textId="77777777">
        <w:trPr>
          <w:cantSplit/>
        </w:trPr>
        <w:tc>
          <w:tcPr>
            <w:tcW w:w="2041" w:type="dxa"/>
          </w:tcPr>
          <w:p w14:paraId="05C260B1" w14:textId="77777777" w:rsidR="00593EC3" w:rsidRDefault="005E136B">
            <w:pPr>
              <w:spacing w:before="40" w:after="60"/>
              <w:jc w:val="left"/>
            </w:pPr>
            <w:r>
              <w:t>Tác nhân</w:t>
            </w:r>
          </w:p>
        </w:tc>
        <w:tc>
          <w:tcPr>
            <w:tcW w:w="7030" w:type="dxa"/>
          </w:tcPr>
          <w:p w14:paraId="0D042060" w14:textId="77777777" w:rsidR="00593EC3" w:rsidRDefault="005E136B">
            <w:pPr>
              <w:spacing w:before="40" w:after="60"/>
              <w:jc w:val="left"/>
            </w:pPr>
            <w:r>
              <w:t>Kỹ thuật viên</w:t>
            </w:r>
          </w:p>
        </w:tc>
      </w:tr>
      <w:tr w:rsidR="00593EC3" w14:paraId="72B95381" w14:textId="77777777">
        <w:trPr>
          <w:cantSplit/>
        </w:trPr>
        <w:tc>
          <w:tcPr>
            <w:tcW w:w="2041" w:type="dxa"/>
          </w:tcPr>
          <w:p w14:paraId="1BC21B80" w14:textId="77777777" w:rsidR="00593EC3" w:rsidRDefault="005E136B">
            <w:pPr>
              <w:spacing w:before="40" w:after="60"/>
              <w:jc w:val="left"/>
            </w:pPr>
            <w:r>
              <w:t>Mục tiêu</w:t>
            </w:r>
          </w:p>
        </w:tc>
        <w:tc>
          <w:tcPr>
            <w:tcW w:w="7030" w:type="dxa"/>
          </w:tcPr>
          <w:p w14:paraId="00A5C669" w14:textId="77777777" w:rsidR="00593EC3" w:rsidRDefault="005E136B">
            <w:pPr>
              <w:spacing w:before="40" w:after="60"/>
              <w:jc w:val="left"/>
            </w:pPr>
            <w:r>
              <w:t>Ghi nhận thu COD</w:t>
            </w:r>
          </w:p>
        </w:tc>
      </w:tr>
      <w:tr w:rsidR="00593EC3" w14:paraId="477C8849" w14:textId="77777777">
        <w:trPr>
          <w:cantSplit/>
        </w:trPr>
        <w:tc>
          <w:tcPr>
            <w:tcW w:w="2041" w:type="dxa"/>
          </w:tcPr>
          <w:p w14:paraId="4AC55FE5" w14:textId="77777777" w:rsidR="00593EC3" w:rsidRDefault="005E136B">
            <w:pPr>
              <w:spacing w:before="40" w:after="60"/>
              <w:jc w:val="left"/>
            </w:pPr>
            <w:r>
              <w:t>Tiền điều kiện</w:t>
            </w:r>
          </w:p>
        </w:tc>
        <w:tc>
          <w:tcPr>
            <w:tcW w:w="7030" w:type="dxa"/>
          </w:tcPr>
          <w:p w14:paraId="10FCA617" w14:textId="77777777" w:rsidR="00593EC3" w:rsidRDefault="005E136B">
            <w:pPr>
              <w:spacing w:before="40" w:after="60"/>
              <w:jc w:val="left"/>
            </w:pPr>
            <w:r>
              <w:t>Đúng thợ thực hiện; đã nghiệm thu; Chưa có biên nhận thu tiền</w:t>
            </w:r>
          </w:p>
        </w:tc>
      </w:tr>
      <w:tr w:rsidR="00593EC3" w14:paraId="6F0A6E1D" w14:textId="77777777">
        <w:trPr>
          <w:cantSplit/>
        </w:trPr>
        <w:tc>
          <w:tcPr>
            <w:tcW w:w="2041" w:type="dxa"/>
          </w:tcPr>
          <w:p w14:paraId="0F8540C0" w14:textId="77777777" w:rsidR="00593EC3" w:rsidRDefault="005E136B">
            <w:pPr>
              <w:spacing w:before="40" w:after="60"/>
              <w:jc w:val="left"/>
            </w:pPr>
            <w:r>
              <w:lastRenderedPageBreak/>
              <w:t>Đầu vào</w:t>
            </w:r>
          </w:p>
        </w:tc>
        <w:tc>
          <w:tcPr>
            <w:tcW w:w="7030" w:type="dxa"/>
          </w:tcPr>
          <w:p w14:paraId="0611AC44" w14:textId="77777777" w:rsidR="00593EC3" w:rsidRDefault="005E136B">
            <w:pPr>
              <w:spacing w:before="40" w:after="60"/>
              <w:jc w:val="left"/>
            </w:pPr>
            <w:r>
              <w:t>expectedVersion + Idempotency-Key</w:t>
            </w:r>
          </w:p>
        </w:tc>
      </w:tr>
      <w:tr w:rsidR="00593EC3" w14:paraId="6FE15249" w14:textId="77777777">
        <w:trPr>
          <w:cantSplit/>
        </w:trPr>
        <w:tc>
          <w:tcPr>
            <w:tcW w:w="2041" w:type="dxa"/>
          </w:tcPr>
          <w:p w14:paraId="7E2F3E53" w14:textId="77777777" w:rsidR="00593EC3" w:rsidRDefault="005E136B">
            <w:pPr>
              <w:spacing w:before="40" w:after="60"/>
              <w:jc w:val="left"/>
            </w:pPr>
            <w:r>
              <w:t>Luồng chính</w:t>
            </w:r>
          </w:p>
        </w:tc>
        <w:tc>
          <w:tcPr>
            <w:tcW w:w="7030" w:type="dxa"/>
          </w:tcPr>
          <w:p w14:paraId="7576F6A7" w14:textId="77777777" w:rsidR="00593EC3" w:rsidRDefault="005E136B">
            <w:pPr>
              <w:spacing w:before="40" w:after="60"/>
              <w:jc w:val="left"/>
            </w:pPr>
            <w:r>
              <w:t xml:space="preserve">1. Tác </w:t>
            </w:r>
            <w:r>
              <w:t>nhân mở đơn/biểu mẫu và xác nhận. 2. Giao diện gọi API với token. 3. Backend kiểm tra vai trò, nội dung, quyền và phiên bản. 4. Trong giao dịch: INSERT ThanhToan từ tổng nghiệm thu; INSERT DoiSoat Pending; nhật ký. 5. Commit, trả dữ liệu và version; giao d</w:t>
            </w:r>
            <w:r>
              <w:t>iện cập nhật trạng thái.</w:t>
            </w:r>
          </w:p>
        </w:tc>
      </w:tr>
      <w:tr w:rsidR="00593EC3" w14:paraId="708B036E" w14:textId="77777777">
        <w:trPr>
          <w:cantSplit/>
        </w:trPr>
        <w:tc>
          <w:tcPr>
            <w:tcW w:w="2041" w:type="dxa"/>
          </w:tcPr>
          <w:p w14:paraId="321EB0D5" w14:textId="77777777" w:rsidR="00593EC3" w:rsidRDefault="005E136B">
            <w:pPr>
              <w:spacing w:before="40" w:after="60"/>
              <w:jc w:val="left"/>
            </w:pPr>
            <w:r>
              <w:t>Ngoại lệ</w:t>
            </w:r>
          </w:p>
        </w:tc>
        <w:tc>
          <w:tcPr>
            <w:tcW w:w="7030" w:type="dxa"/>
          </w:tcPr>
          <w:p w14:paraId="5E72AE06" w14:textId="77777777" w:rsidR="00593EC3" w:rsidRDefault="005E136B">
            <w:pPr>
              <w:spacing w:before="40" w:after="60"/>
              <w:jc w:val="left"/>
            </w:pPr>
            <w:r>
              <w:t>Retry cùng key → trả biên nhận cũ; Key khác khi đã thu → 409</w:t>
            </w:r>
          </w:p>
        </w:tc>
      </w:tr>
      <w:tr w:rsidR="00593EC3" w14:paraId="6995E5DD" w14:textId="77777777">
        <w:trPr>
          <w:cantSplit/>
        </w:trPr>
        <w:tc>
          <w:tcPr>
            <w:tcW w:w="2041" w:type="dxa"/>
          </w:tcPr>
          <w:p w14:paraId="200F7857" w14:textId="77777777" w:rsidR="00593EC3" w:rsidRDefault="005E136B">
            <w:pPr>
              <w:spacing w:before="40" w:after="60"/>
              <w:jc w:val="left"/>
            </w:pPr>
            <w:r>
              <w:t>Hậu điều kiện</w:t>
            </w:r>
          </w:p>
        </w:tc>
        <w:tc>
          <w:tcPr>
            <w:tcW w:w="7030" w:type="dxa"/>
          </w:tcPr>
          <w:p w14:paraId="0C88724F" w14:textId="77777777" w:rsidR="00593EC3" w:rsidRDefault="005E136B">
            <w:pPr>
              <w:spacing w:before="40" w:after="60"/>
              <w:jc w:val="left"/>
            </w:pPr>
            <w:r>
              <w:t>Đơn HoanThanh; thanh toán Paid</w:t>
            </w:r>
          </w:p>
        </w:tc>
      </w:tr>
      <w:tr w:rsidR="00593EC3" w14:paraId="740551BF" w14:textId="77777777">
        <w:trPr>
          <w:cantSplit/>
        </w:trPr>
        <w:tc>
          <w:tcPr>
            <w:tcW w:w="2041" w:type="dxa"/>
          </w:tcPr>
          <w:p w14:paraId="36A02CB9" w14:textId="77777777" w:rsidR="00593EC3" w:rsidRDefault="005E136B">
            <w:pPr>
              <w:spacing w:before="40" w:after="60"/>
              <w:jc w:val="left"/>
            </w:pPr>
            <w:r>
              <w:t>Endpoint / tệp</w:t>
            </w:r>
          </w:p>
        </w:tc>
        <w:tc>
          <w:tcPr>
            <w:tcW w:w="7030" w:type="dxa"/>
          </w:tcPr>
          <w:p w14:paraId="39E07C17" w14:textId="77777777" w:rsidR="00593EC3" w:rsidRDefault="005E136B">
            <w:pPr>
              <w:spacing w:before="40" w:after="60"/>
              <w:jc w:val="left"/>
            </w:pPr>
            <w:r>
              <w:t>POST /orders/:id/payments/cod — backend/src/finance.js</w:t>
            </w:r>
          </w:p>
        </w:tc>
      </w:tr>
    </w:tbl>
    <w:p w14:paraId="0B1E12F6" w14:textId="77777777" w:rsidR="00593EC3" w:rsidRDefault="00593EC3"/>
    <w:p w14:paraId="1BCA238A" w14:textId="77777777" w:rsidR="00593EC3" w:rsidRDefault="005E136B">
      <w:pPr>
        <w:pStyle w:val="Heading3"/>
      </w:pPr>
      <w:bookmarkStart w:id="29" w:name="_Toc241265137"/>
      <w:r>
        <w:t>2.4.12. HF12 — Đánh giá dịch vụ</w:t>
      </w:r>
      <w:bookmarkEnd w:id="29"/>
    </w:p>
    <w:tbl>
      <w:tblPr>
        <w:tblStyle w:val="TableGrid"/>
        <w:tblW w:w="0" w:type="auto"/>
        <w:tblLayout w:type="fixed"/>
        <w:tblLook w:val="04A0" w:firstRow="1" w:lastRow="0" w:firstColumn="1" w:lastColumn="0" w:noHBand="0" w:noVBand="1"/>
      </w:tblPr>
      <w:tblGrid>
        <w:gridCol w:w="2041"/>
        <w:gridCol w:w="7030"/>
      </w:tblGrid>
      <w:tr w:rsidR="00593EC3" w14:paraId="04B4D958" w14:textId="77777777">
        <w:trPr>
          <w:cantSplit/>
          <w:tblHeader/>
        </w:trPr>
        <w:tc>
          <w:tcPr>
            <w:tcW w:w="2041" w:type="dxa"/>
            <w:shd w:val="clear" w:color="auto" w:fill="EAF0EC"/>
          </w:tcPr>
          <w:p w14:paraId="34C21324" w14:textId="77777777" w:rsidR="00593EC3" w:rsidRDefault="005E136B">
            <w:pPr>
              <w:spacing w:before="40" w:after="60"/>
              <w:jc w:val="left"/>
            </w:pPr>
            <w:r>
              <w:rPr>
                <w:b/>
              </w:rPr>
              <w:t>Thuộc tính</w:t>
            </w:r>
          </w:p>
        </w:tc>
        <w:tc>
          <w:tcPr>
            <w:tcW w:w="7030" w:type="dxa"/>
            <w:shd w:val="clear" w:color="auto" w:fill="EAF0EC"/>
          </w:tcPr>
          <w:p w14:paraId="146513CA" w14:textId="77777777" w:rsidR="00593EC3" w:rsidRDefault="005E136B">
            <w:pPr>
              <w:spacing w:before="40" w:after="60"/>
              <w:jc w:val="left"/>
            </w:pPr>
            <w:r>
              <w:rPr>
                <w:b/>
              </w:rPr>
              <w:t>Đặc tả</w:t>
            </w:r>
          </w:p>
        </w:tc>
      </w:tr>
      <w:tr w:rsidR="00593EC3" w14:paraId="6FFE3941" w14:textId="77777777">
        <w:trPr>
          <w:cantSplit/>
        </w:trPr>
        <w:tc>
          <w:tcPr>
            <w:tcW w:w="2041" w:type="dxa"/>
          </w:tcPr>
          <w:p w14:paraId="2902B7D9" w14:textId="77777777" w:rsidR="00593EC3" w:rsidRDefault="005E136B">
            <w:pPr>
              <w:spacing w:before="40" w:after="60"/>
              <w:jc w:val="left"/>
            </w:pPr>
            <w:r>
              <w:t>Tác nhân</w:t>
            </w:r>
          </w:p>
        </w:tc>
        <w:tc>
          <w:tcPr>
            <w:tcW w:w="7030" w:type="dxa"/>
          </w:tcPr>
          <w:p w14:paraId="6853C01E" w14:textId="77777777" w:rsidR="00593EC3" w:rsidRDefault="005E136B">
            <w:pPr>
              <w:spacing w:before="40" w:after="60"/>
              <w:jc w:val="left"/>
            </w:pPr>
            <w:r>
              <w:t>Khách hàng</w:t>
            </w:r>
          </w:p>
        </w:tc>
      </w:tr>
      <w:tr w:rsidR="00593EC3" w14:paraId="609E574A" w14:textId="77777777">
        <w:trPr>
          <w:cantSplit/>
        </w:trPr>
        <w:tc>
          <w:tcPr>
            <w:tcW w:w="2041" w:type="dxa"/>
          </w:tcPr>
          <w:p w14:paraId="06E76435" w14:textId="77777777" w:rsidR="00593EC3" w:rsidRDefault="005E136B">
            <w:pPr>
              <w:spacing w:before="40" w:after="60"/>
              <w:jc w:val="left"/>
            </w:pPr>
            <w:r>
              <w:t>Mục tiêu</w:t>
            </w:r>
          </w:p>
        </w:tc>
        <w:tc>
          <w:tcPr>
            <w:tcW w:w="7030" w:type="dxa"/>
          </w:tcPr>
          <w:p w14:paraId="75FC06D0" w14:textId="77777777" w:rsidR="00593EC3" w:rsidRDefault="005E136B">
            <w:pPr>
              <w:spacing w:before="40" w:after="60"/>
              <w:jc w:val="left"/>
            </w:pPr>
            <w:r>
              <w:t>Đánh giá dịch vụ</w:t>
            </w:r>
          </w:p>
        </w:tc>
      </w:tr>
      <w:tr w:rsidR="00593EC3" w14:paraId="0BA89986" w14:textId="77777777">
        <w:trPr>
          <w:cantSplit/>
        </w:trPr>
        <w:tc>
          <w:tcPr>
            <w:tcW w:w="2041" w:type="dxa"/>
          </w:tcPr>
          <w:p w14:paraId="3587AA4B" w14:textId="77777777" w:rsidR="00593EC3" w:rsidRDefault="005E136B">
            <w:pPr>
              <w:spacing w:before="40" w:after="60"/>
              <w:jc w:val="left"/>
            </w:pPr>
            <w:r>
              <w:t>Tiền điều kiện</w:t>
            </w:r>
          </w:p>
        </w:tc>
        <w:tc>
          <w:tcPr>
            <w:tcW w:w="7030" w:type="dxa"/>
          </w:tcPr>
          <w:p w14:paraId="309CD51D" w14:textId="77777777" w:rsidR="00593EC3" w:rsidRDefault="005E136B">
            <w:pPr>
              <w:spacing w:before="40" w:after="60"/>
              <w:jc w:val="left"/>
            </w:pPr>
            <w:r>
              <w:t>Đúng KH; đơn HoanThanh và đã Paid</w:t>
            </w:r>
          </w:p>
        </w:tc>
      </w:tr>
      <w:tr w:rsidR="00593EC3" w14:paraId="4A2CCD1A" w14:textId="77777777">
        <w:trPr>
          <w:cantSplit/>
        </w:trPr>
        <w:tc>
          <w:tcPr>
            <w:tcW w:w="2041" w:type="dxa"/>
          </w:tcPr>
          <w:p w14:paraId="5E1650F1" w14:textId="77777777" w:rsidR="00593EC3" w:rsidRDefault="005E136B">
            <w:pPr>
              <w:spacing w:before="40" w:after="60"/>
              <w:jc w:val="left"/>
            </w:pPr>
            <w:r>
              <w:t>Đầu vào</w:t>
            </w:r>
          </w:p>
        </w:tc>
        <w:tc>
          <w:tcPr>
            <w:tcW w:w="7030" w:type="dxa"/>
          </w:tcPr>
          <w:p w14:paraId="192C0E49" w14:textId="77777777" w:rsidR="00593EC3" w:rsidRDefault="005E136B">
            <w:pPr>
              <w:spacing w:before="40" w:after="60"/>
              <w:jc w:val="left"/>
            </w:pPr>
            <w:r>
              <w:t>rating từ 1–5, comment</w:t>
            </w:r>
          </w:p>
        </w:tc>
      </w:tr>
      <w:tr w:rsidR="00593EC3" w14:paraId="448CF949" w14:textId="77777777">
        <w:trPr>
          <w:cantSplit/>
        </w:trPr>
        <w:tc>
          <w:tcPr>
            <w:tcW w:w="2041" w:type="dxa"/>
          </w:tcPr>
          <w:p w14:paraId="33C53C55" w14:textId="77777777" w:rsidR="00593EC3" w:rsidRDefault="005E136B">
            <w:pPr>
              <w:spacing w:before="40" w:after="60"/>
              <w:jc w:val="left"/>
            </w:pPr>
            <w:r>
              <w:t>Luồng chính</w:t>
            </w:r>
          </w:p>
        </w:tc>
        <w:tc>
          <w:tcPr>
            <w:tcW w:w="7030" w:type="dxa"/>
          </w:tcPr>
          <w:p w14:paraId="30A85336" w14:textId="77777777" w:rsidR="00593EC3" w:rsidRDefault="005E136B">
            <w:pPr>
              <w:spacing w:before="40" w:after="60"/>
              <w:jc w:val="left"/>
            </w:pPr>
            <w:r>
              <w:t xml:space="preserve">1. Tác nhân mở đơn/biểu mẫu và xác nhận. 2. Giao diện gọi API với token. 3. Backend kiểm tra </w:t>
            </w:r>
            <w:r>
              <w:t>vai trò, nội dung, quyền và phiên bản. 4. Trong giao dịch: INSERT DanhGia; UNIQUE(orderId) và trigger kiểm tra điều kiện. 5. Commit, trả dữ liệu và version; giao diện cập nhật trạng thái.</w:t>
            </w:r>
          </w:p>
        </w:tc>
      </w:tr>
      <w:tr w:rsidR="00593EC3" w14:paraId="3076C99C" w14:textId="77777777">
        <w:trPr>
          <w:cantSplit/>
        </w:trPr>
        <w:tc>
          <w:tcPr>
            <w:tcW w:w="2041" w:type="dxa"/>
          </w:tcPr>
          <w:p w14:paraId="6F4447F9" w14:textId="77777777" w:rsidR="00593EC3" w:rsidRDefault="005E136B">
            <w:pPr>
              <w:spacing w:before="40" w:after="60"/>
              <w:jc w:val="left"/>
            </w:pPr>
            <w:r>
              <w:t>Ngoại lệ</w:t>
            </w:r>
          </w:p>
        </w:tc>
        <w:tc>
          <w:tcPr>
            <w:tcW w:w="7030" w:type="dxa"/>
          </w:tcPr>
          <w:p w14:paraId="298A0F39" w14:textId="77777777" w:rsidR="00593EC3" w:rsidRDefault="005E136B">
            <w:pPr>
              <w:spacing w:before="40" w:after="60"/>
              <w:jc w:val="left"/>
            </w:pPr>
            <w:r>
              <w:t>Chưa thu tiền / đã đánh giá → 409</w:t>
            </w:r>
          </w:p>
        </w:tc>
      </w:tr>
      <w:tr w:rsidR="00593EC3" w14:paraId="73D68B9E" w14:textId="77777777">
        <w:trPr>
          <w:cantSplit/>
        </w:trPr>
        <w:tc>
          <w:tcPr>
            <w:tcW w:w="2041" w:type="dxa"/>
          </w:tcPr>
          <w:p w14:paraId="58213F96" w14:textId="77777777" w:rsidR="00593EC3" w:rsidRDefault="005E136B">
            <w:pPr>
              <w:spacing w:before="40" w:after="60"/>
              <w:jc w:val="left"/>
            </w:pPr>
            <w:r>
              <w:t>Hậu điều kiện</w:t>
            </w:r>
          </w:p>
        </w:tc>
        <w:tc>
          <w:tcPr>
            <w:tcW w:w="7030" w:type="dxa"/>
          </w:tcPr>
          <w:p w14:paraId="0E913623" w14:textId="77777777" w:rsidR="00593EC3" w:rsidRDefault="005E136B">
            <w:pPr>
              <w:spacing w:before="40" w:after="60"/>
              <w:jc w:val="left"/>
            </w:pPr>
            <w:r>
              <w:t xml:space="preserve">Một đánh </w:t>
            </w:r>
            <w:r>
              <w:t>giá cho đơn</w:t>
            </w:r>
          </w:p>
        </w:tc>
      </w:tr>
      <w:tr w:rsidR="00593EC3" w14:paraId="153B1810" w14:textId="77777777">
        <w:trPr>
          <w:cantSplit/>
        </w:trPr>
        <w:tc>
          <w:tcPr>
            <w:tcW w:w="2041" w:type="dxa"/>
          </w:tcPr>
          <w:p w14:paraId="08B7215D" w14:textId="77777777" w:rsidR="00593EC3" w:rsidRDefault="005E136B">
            <w:pPr>
              <w:spacing w:before="40" w:after="60"/>
              <w:jc w:val="left"/>
            </w:pPr>
            <w:r>
              <w:t>Endpoint / tệp</w:t>
            </w:r>
          </w:p>
        </w:tc>
        <w:tc>
          <w:tcPr>
            <w:tcW w:w="7030" w:type="dxa"/>
          </w:tcPr>
          <w:p w14:paraId="7487B517" w14:textId="77777777" w:rsidR="00593EC3" w:rsidRDefault="005E136B">
            <w:pPr>
              <w:spacing w:before="40" w:after="60"/>
              <w:jc w:val="left"/>
            </w:pPr>
            <w:r>
              <w:t>POST /orders/:id/reviews — backend/src/support.js</w:t>
            </w:r>
          </w:p>
        </w:tc>
      </w:tr>
    </w:tbl>
    <w:p w14:paraId="1716D616" w14:textId="77777777" w:rsidR="00593EC3" w:rsidRDefault="00593EC3"/>
    <w:p w14:paraId="621FCD47" w14:textId="77777777" w:rsidR="00593EC3" w:rsidRDefault="005E136B">
      <w:pPr>
        <w:pStyle w:val="Heading2"/>
      </w:pPr>
      <w:bookmarkStart w:id="30" w:name="_Toc241265138"/>
      <w:r>
        <w:t>2.5. Ràng buộc nghiệp vụ chung</w:t>
      </w:r>
      <w:bookmarkEnd w:id="30"/>
    </w:p>
    <w:p w14:paraId="7912FAFA" w14:textId="77777777" w:rsidR="00593EC3" w:rsidRDefault="005E136B">
      <w:pPr>
        <w:pStyle w:val="CaptionTable"/>
      </w:pPr>
      <w:bookmarkStart w:id="31" w:name="_Toc241265316"/>
      <w:r>
        <w:t>Bảng 2.3. Ràng buộc nghiệp vụ chung</w:t>
      </w:r>
      <w:bookmarkEnd w:id="31"/>
    </w:p>
    <w:tbl>
      <w:tblPr>
        <w:tblStyle w:val="TableGrid"/>
        <w:tblW w:w="0" w:type="auto"/>
        <w:tblLayout w:type="fixed"/>
        <w:tblLook w:val="04A0" w:firstRow="1" w:lastRow="0" w:firstColumn="1" w:lastColumn="0" w:noHBand="0" w:noVBand="1"/>
      </w:tblPr>
      <w:tblGrid>
        <w:gridCol w:w="3024"/>
        <w:gridCol w:w="3024"/>
        <w:gridCol w:w="3024"/>
      </w:tblGrid>
      <w:tr w:rsidR="00593EC3" w14:paraId="6FBBA25B" w14:textId="77777777">
        <w:trPr>
          <w:cantSplit/>
          <w:tblHeader/>
        </w:trPr>
        <w:tc>
          <w:tcPr>
            <w:tcW w:w="3024" w:type="dxa"/>
            <w:shd w:val="clear" w:color="auto" w:fill="EAF0EC"/>
          </w:tcPr>
          <w:p w14:paraId="68332F05" w14:textId="77777777" w:rsidR="00593EC3" w:rsidRDefault="005E136B">
            <w:pPr>
              <w:spacing w:before="40" w:after="60"/>
              <w:jc w:val="left"/>
            </w:pPr>
            <w:r>
              <w:rPr>
                <w:b/>
              </w:rPr>
              <w:t>Mã</w:t>
            </w:r>
          </w:p>
        </w:tc>
        <w:tc>
          <w:tcPr>
            <w:tcW w:w="3024" w:type="dxa"/>
            <w:shd w:val="clear" w:color="auto" w:fill="EAF0EC"/>
          </w:tcPr>
          <w:p w14:paraId="0E9FC9BB" w14:textId="77777777" w:rsidR="00593EC3" w:rsidRDefault="005E136B">
            <w:pPr>
              <w:spacing w:before="40" w:after="60"/>
              <w:jc w:val="left"/>
            </w:pPr>
            <w:r>
              <w:rPr>
                <w:b/>
              </w:rPr>
              <w:t>Nội dung</w:t>
            </w:r>
          </w:p>
        </w:tc>
        <w:tc>
          <w:tcPr>
            <w:tcW w:w="3024" w:type="dxa"/>
            <w:shd w:val="clear" w:color="auto" w:fill="EAF0EC"/>
          </w:tcPr>
          <w:p w14:paraId="230AC887" w14:textId="77777777" w:rsidR="00593EC3" w:rsidRDefault="005E136B">
            <w:pPr>
              <w:spacing w:before="40" w:after="60"/>
              <w:jc w:val="left"/>
            </w:pPr>
            <w:r>
              <w:rPr>
                <w:b/>
              </w:rPr>
              <w:t>Điểm thực thi</w:t>
            </w:r>
          </w:p>
        </w:tc>
      </w:tr>
      <w:tr w:rsidR="00593EC3" w14:paraId="746EA094" w14:textId="77777777">
        <w:trPr>
          <w:cantSplit/>
        </w:trPr>
        <w:tc>
          <w:tcPr>
            <w:tcW w:w="3024" w:type="dxa"/>
          </w:tcPr>
          <w:p w14:paraId="0C50698F" w14:textId="77777777" w:rsidR="00593EC3" w:rsidRDefault="005E136B">
            <w:pPr>
              <w:spacing w:before="40" w:after="60"/>
              <w:jc w:val="left"/>
            </w:pPr>
            <w:r>
              <w:t>RB01</w:t>
            </w:r>
          </w:p>
        </w:tc>
        <w:tc>
          <w:tcPr>
            <w:tcW w:w="3024" w:type="dxa"/>
          </w:tcPr>
          <w:p w14:paraId="03EE4707" w14:textId="77777777" w:rsidR="00593EC3" w:rsidRDefault="005E136B">
            <w:pPr>
              <w:spacing w:before="40" w:after="60"/>
              <w:jc w:val="left"/>
            </w:pPr>
            <w:r>
              <w:t>Một đơn thuộc đúng một KH, một dịch vụ và một thiết bị</w:t>
            </w:r>
          </w:p>
        </w:tc>
        <w:tc>
          <w:tcPr>
            <w:tcW w:w="3024" w:type="dxa"/>
          </w:tcPr>
          <w:p w14:paraId="6727943C" w14:textId="77777777" w:rsidR="00593EC3" w:rsidRDefault="005E136B">
            <w:pPr>
              <w:spacing w:before="40" w:after="60"/>
              <w:jc w:val="left"/>
            </w:pPr>
            <w:r>
              <w:t xml:space="preserve">FK + payload tạo </w:t>
            </w:r>
            <w:r>
              <w:t>đơn</w:t>
            </w:r>
          </w:p>
        </w:tc>
      </w:tr>
      <w:tr w:rsidR="00593EC3" w14:paraId="72977A1F" w14:textId="77777777">
        <w:trPr>
          <w:cantSplit/>
        </w:trPr>
        <w:tc>
          <w:tcPr>
            <w:tcW w:w="3024" w:type="dxa"/>
          </w:tcPr>
          <w:p w14:paraId="5313455A" w14:textId="77777777" w:rsidR="00593EC3" w:rsidRDefault="005E136B">
            <w:pPr>
              <w:spacing w:before="40" w:after="60"/>
              <w:jc w:val="left"/>
            </w:pPr>
            <w:r>
              <w:t>RB02</w:t>
            </w:r>
          </w:p>
        </w:tc>
        <w:tc>
          <w:tcPr>
            <w:tcW w:w="3024" w:type="dxa"/>
          </w:tcPr>
          <w:p w14:paraId="255863A4" w14:textId="77777777" w:rsidR="00593EC3" w:rsidRDefault="005E136B">
            <w:pPr>
              <w:spacing w:before="40" w:after="60"/>
              <w:jc w:val="left"/>
            </w:pPr>
            <w:r>
              <w:t>Chỉ điều phối sau khi KH duyệt sơ bộ</w:t>
            </w:r>
          </w:p>
        </w:tc>
        <w:tc>
          <w:tcPr>
            <w:tcW w:w="3024" w:type="dxa"/>
          </w:tcPr>
          <w:p w14:paraId="4AF34B2A" w14:textId="77777777" w:rsidR="00593EC3" w:rsidRDefault="005E136B">
            <w:pPr>
              <w:spacing w:before="40" w:after="60"/>
              <w:jc w:val="left"/>
            </w:pPr>
            <w:r>
              <w:t>Kiểm tra trạng thái trong giao dịch</w:t>
            </w:r>
          </w:p>
        </w:tc>
      </w:tr>
      <w:tr w:rsidR="00593EC3" w14:paraId="1B8A6C98" w14:textId="77777777">
        <w:trPr>
          <w:cantSplit/>
        </w:trPr>
        <w:tc>
          <w:tcPr>
            <w:tcW w:w="3024" w:type="dxa"/>
          </w:tcPr>
          <w:p w14:paraId="3834FEBC" w14:textId="77777777" w:rsidR="00593EC3" w:rsidRDefault="005E136B">
            <w:pPr>
              <w:spacing w:before="40" w:after="60"/>
              <w:jc w:val="left"/>
            </w:pPr>
            <w:r>
              <w:lastRenderedPageBreak/>
              <w:t>RB03</w:t>
            </w:r>
          </w:p>
        </w:tc>
        <w:tc>
          <w:tcPr>
            <w:tcW w:w="3024" w:type="dxa"/>
          </w:tcPr>
          <w:p w14:paraId="641D355B" w14:textId="77777777" w:rsidR="00593EC3" w:rsidRDefault="005E136B">
            <w:pPr>
              <w:spacing w:before="40" w:after="60"/>
              <w:jc w:val="left"/>
            </w:pPr>
            <w:r>
              <w:t>Mỗi đơn và mỗi thợ tối đa một lệnh/ca hoạt động</w:t>
            </w:r>
          </w:p>
        </w:tc>
        <w:tc>
          <w:tcPr>
            <w:tcW w:w="3024" w:type="dxa"/>
          </w:tcPr>
          <w:p w14:paraId="4F94D3B3" w14:textId="77777777" w:rsidR="00593EC3" w:rsidRDefault="005E136B">
            <w:pPr>
              <w:spacing w:before="40" w:after="60"/>
              <w:jc w:val="left"/>
            </w:pPr>
            <w:r>
              <w:t>Hai unique index lọc isActive=1</w:t>
            </w:r>
          </w:p>
        </w:tc>
      </w:tr>
      <w:tr w:rsidR="00593EC3" w14:paraId="0A16B8B6" w14:textId="77777777">
        <w:trPr>
          <w:cantSplit/>
        </w:trPr>
        <w:tc>
          <w:tcPr>
            <w:tcW w:w="3024" w:type="dxa"/>
          </w:tcPr>
          <w:p w14:paraId="2874D2A5" w14:textId="77777777" w:rsidR="00593EC3" w:rsidRDefault="005E136B">
            <w:pPr>
              <w:spacing w:before="40" w:after="60"/>
              <w:jc w:val="left"/>
            </w:pPr>
            <w:r>
              <w:t>RB04</w:t>
            </w:r>
          </w:p>
        </w:tc>
        <w:tc>
          <w:tcPr>
            <w:tcW w:w="3024" w:type="dxa"/>
          </w:tcPr>
          <w:p w14:paraId="24C1CC19" w14:textId="77777777" w:rsidR="00593EC3" w:rsidRDefault="005E136B">
            <w:pPr>
              <w:spacing w:before="40" w:after="60"/>
              <w:jc w:val="left"/>
            </w:pPr>
            <w:r>
              <w:t>Thợ đúng chuyên môn, sẵn sàng, đủ ví tối thiểu</w:t>
            </w:r>
          </w:p>
        </w:tc>
        <w:tc>
          <w:tcPr>
            <w:tcW w:w="3024" w:type="dxa"/>
          </w:tcPr>
          <w:p w14:paraId="39BFB1DA" w14:textId="77777777" w:rsidR="00593EC3" w:rsidRDefault="005E136B">
            <w:pPr>
              <w:spacing w:before="40" w:after="60"/>
              <w:jc w:val="left"/>
            </w:pPr>
            <w:r>
              <w:t>API phân công kiểm tra lại trong t</w:t>
            </w:r>
            <w:r>
              <w:t>ransaction</w:t>
            </w:r>
          </w:p>
        </w:tc>
      </w:tr>
      <w:tr w:rsidR="00593EC3" w14:paraId="68BB0C53" w14:textId="77777777">
        <w:trPr>
          <w:cantSplit/>
        </w:trPr>
        <w:tc>
          <w:tcPr>
            <w:tcW w:w="3024" w:type="dxa"/>
          </w:tcPr>
          <w:p w14:paraId="24B8E0A8" w14:textId="77777777" w:rsidR="00593EC3" w:rsidRDefault="005E136B">
            <w:pPr>
              <w:spacing w:before="40" w:after="60"/>
              <w:jc w:val="left"/>
            </w:pPr>
            <w:r>
              <w:t>RB05</w:t>
            </w:r>
          </w:p>
        </w:tc>
        <w:tc>
          <w:tcPr>
            <w:tcW w:w="3024" w:type="dxa"/>
          </w:tcPr>
          <w:p w14:paraId="638F4BE5" w14:textId="77777777" w:rsidR="00593EC3" w:rsidRDefault="005E136B">
            <w:pPr>
              <w:spacing w:before="40" w:after="60"/>
              <w:jc w:val="left"/>
            </w:pPr>
            <w:r>
              <w:t>Lệnh hết hạn không nhận được; trả đơn và giải phóng thợ</w:t>
            </w:r>
          </w:p>
        </w:tc>
        <w:tc>
          <w:tcPr>
            <w:tcW w:w="3024" w:type="dxa"/>
          </w:tcPr>
          <w:p w14:paraId="0B5F793F" w14:textId="77777777" w:rsidR="00593EC3" w:rsidRDefault="005E136B">
            <w:pPr>
              <w:spacing w:before="40" w:after="60"/>
              <w:jc w:val="left"/>
            </w:pPr>
            <w:r>
              <w:t>expireOne và tác vụ quét 10 giây</w:t>
            </w:r>
          </w:p>
        </w:tc>
      </w:tr>
      <w:tr w:rsidR="00593EC3" w14:paraId="7918EC5C" w14:textId="77777777">
        <w:trPr>
          <w:cantSplit/>
        </w:trPr>
        <w:tc>
          <w:tcPr>
            <w:tcW w:w="3024" w:type="dxa"/>
          </w:tcPr>
          <w:p w14:paraId="6AD4ACF5" w14:textId="77777777" w:rsidR="00593EC3" w:rsidRDefault="005E136B">
            <w:pPr>
              <w:spacing w:before="40" w:after="60"/>
              <w:jc w:val="left"/>
            </w:pPr>
            <w:r>
              <w:t>RB06</w:t>
            </w:r>
          </w:p>
        </w:tc>
        <w:tc>
          <w:tcPr>
            <w:tcW w:w="3024" w:type="dxa"/>
          </w:tcPr>
          <w:p w14:paraId="7BFC26EA" w14:textId="77777777" w:rsidR="00593EC3" w:rsidRDefault="005E136B">
            <w:pPr>
              <w:spacing w:before="40" w:after="60"/>
              <w:jc w:val="left"/>
            </w:pPr>
            <w:r>
              <w:t>Một đề xuất vật tư Pending/Approved tại một thời điểm</w:t>
            </w:r>
          </w:p>
        </w:tc>
        <w:tc>
          <w:tcPr>
            <w:tcW w:w="3024" w:type="dxa"/>
          </w:tcPr>
          <w:p w14:paraId="136DDF37" w14:textId="77777777" w:rsidR="00593EC3" w:rsidRDefault="005E136B">
            <w:pPr>
              <w:spacing w:before="40" w:after="60"/>
              <w:jc w:val="left"/>
            </w:pPr>
            <w:r>
              <w:t>Kiểm tra giao dịch; version; phiếu cũ giữ lịch sử</w:t>
            </w:r>
          </w:p>
        </w:tc>
      </w:tr>
      <w:tr w:rsidR="00593EC3" w14:paraId="59E0ED4C" w14:textId="77777777">
        <w:trPr>
          <w:cantSplit/>
        </w:trPr>
        <w:tc>
          <w:tcPr>
            <w:tcW w:w="3024" w:type="dxa"/>
          </w:tcPr>
          <w:p w14:paraId="4C308C24" w14:textId="77777777" w:rsidR="00593EC3" w:rsidRDefault="005E136B">
            <w:pPr>
              <w:spacing w:before="40" w:after="60"/>
              <w:jc w:val="left"/>
            </w:pPr>
            <w:r>
              <w:t>RB07</w:t>
            </w:r>
          </w:p>
        </w:tc>
        <w:tc>
          <w:tcPr>
            <w:tcW w:w="3024" w:type="dxa"/>
          </w:tcPr>
          <w:p w14:paraId="7D7D31B1" w14:textId="77777777" w:rsidR="00593EC3" w:rsidRDefault="005E136B">
            <w:pPr>
              <w:spacing w:before="40" w:after="60"/>
              <w:jc w:val="left"/>
            </w:pPr>
            <w:r>
              <w:t xml:space="preserve">Nghiệm thu phải có ảnh và </w:t>
            </w:r>
            <w:r>
              <w:t>không còn vật tư Pending</w:t>
            </w:r>
          </w:p>
        </w:tc>
        <w:tc>
          <w:tcPr>
            <w:tcW w:w="3024" w:type="dxa"/>
          </w:tcPr>
          <w:p w14:paraId="46E853BA" w14:textId="77777777" w:rsidR="00593EC3" w:rsidRDefault="005E136B">
            <w:pPr>
              <w:spacing w:before="40" w:after="60"/>
              <w:jc w:val="left"/>
            </w:pPr>
            <w:r>
              <w:t>API nghiệm thu, kiểm tra sở hữu ảnh</w:t>
            </w:r>
          </w:p>
        </w:tc>
      </w:tr>
      <w:tr w:rsidR="00593EC3" w14:paraId="08E676E4" w14:textId="77777777">
        <w:trPr>
          <w:cantSplit/>
        </w:trPr>
        <w:tc>
          <w:tcPr>
            <w:tcW w:w="3024" w:type="dxa"/>
          </w:tcPr>
          <w:p w14:paraId="24FC5793" w14:textId="77777777" w:rsidR="00593EC3" w:rsidRDefault="005E136B">
            <w:pPr>
              <w:spacing w:before="40" w:after="60"/>
              <w:jc w:val="left"/>
            </w:pPr>
            <w:r>
              <w:t>RB08</w:t>
            </w:r>
          </w:p>
        </w:tc>
        <w:tc>
          <w:tcPr>
            <w:tcW w:w="3024" w:type="dxa"/>
          </w:tcPr>
          <w:p w14:paraId="7FB86981" w14:textId="77777777" w:rsidR="00593EC3" w:rsidRDefault="005E136B">
            <w:pPr>
              <w:spacing w:before="40" w:after="60"/>
              <w:jc w:val="left"/>
            </w:pPr>
            <w:r>
              <w:t>Chỉ khách của đơn duyệt nghiệm thu; chữ ký tùy cấu hình</w:t>
            </w:r>
          </w:p>
        </w:tc>
        <w:tc>
          <w:tcPr>
            <w:tcW w:w="3024" w:type="dxa"/>
          </w:tcPr>
          <w:p w14:paraId="60B48886" w14:textId="77777777" w:rsidR="00593EC3" w:rsidRDefault="005E136B">
            <w:pPr>
              <w:spacing w:before="40" w:after="60"/>
              <w:jc w:val="left"/>
            </w:pPr>
            <w:r>
              <w:t>API quyết định + token + trạng thái</w:t>
            </w:r>
          </w:p>
        </w:tc>
      </w:tr>
      <w:tr w:rsidR="00593EC3" w14:paraId="4BBBE3B0" w14:textId="77777777">
        <w:trPr>
          <w:cantSplit/>
        </w:trPr>
        <w:tc>
          <w:tcPr>
            <w:tcW w:w="3024" w:type="dxa"/>
          </w:tcPr>
          <w:p w14:paraId="0C6BC61F" w14:textId="77777777" w:rsidR="00593EC3" w:rsidRDefault="005E136B">
            <w:pPr>
              <w:spacing w:before="40" w:after="60"/>
              <w:jc w:val="left"/>
            </w:pPr>
            <w:r>
              <w:t>RB09</w:t>
            </w:r>
          </w:p>
        </w:tc>
        <w:tc>
          <w:tcPr>
            <w:tcW w:w="3024" w:type="dxa"/>
          </w:tcPr>
          <w:p w14:paraId="1D9C5D12" w14:textId="77777777" w:rsidR="00593EC3" w:rsidRDefault="005E136B">
            <w:pPr>
              <w:spacing w:before="40" w:after="60"/>
              <w:jc w:val="left"/>
            </w:pPr>
            <w:r>
              <w:t>Mỗi đơn có tối đa một biên nhận COD và một đánh giá</w:t>
            </w:r>
          </w:p>
        </w:tc>
        <w:tc>
          <w:tcPr>
            <w:tcW w:w="3024" w:type="dxa"/>
          </w:tcPr>
          <w:p w14:paraId="12AB2BCC" w14:textId="77777777" w:rsidR="00593EC3" w:rsidRDefault="005E136B">
            <w:pPr>
              <w:spacing w:before="40" w:after="60"/>
              <w:jc w:val="left"/>
            </w:pPr>
            <w:r>
              <w:t>UNIQUE + API + trigger đánh giá</w:t>
            </w:r>
          </w:p>
        </w:tc>
      </w:tr>
      <w:tr w:rsidR="00593EC3" w14:paraId="2BE845BC" w14:textId="77777777">
        <w:trPr>
          <w:cantSplit/>
        </w:trPr>
        <w:tc>
          <w:tcPr>
            <w:tcW w:w="3024" w:type="dxa"/>
          </w:tcPr>
          <w:p w14:paraId="021AA1B8" w14:textId="77777777" w:rsidR="00593EC3" w:rsidRDefault="005E136B">
            <w:pPr>
              <w:spacing w:before="40" w:after="60"/>
              <w:jc w:val="left"/>
            </w:pPr>
            <w:r>
              <w:t>RB10</w:t>
            </w:r>
          </w:p>
        </w:tc>
        <w:tc>
          <w:tcPr>
            <w:tcW w:w="3024" w:type="dxa"/>
          </w:tcPr>
          <w:p w14:paraId="52BACDF5" w14:textId="77777777" w:rsidR="00593EC3" w:rsidRDefault="005E136B">
            <w:pPr>
              <w:spacing w:before="40" w:after="60"/>
              <w:jc w:val="left"/>
            </w:pPr>
            <w:r>
              <w:t>Hoa hồng chỉ trên tiền công đã chốt, không trên vật tư</w:t>
            </w:r>
          </w:p>
        </w:tc>
        <w:tc>
          <w:tcPr>
            <w:tcW w:w="3024" w:type="dxa"/>
          </w:tcPr>
          <w:p w14:paraId="637C2019" w14:textId="77777777" w:rsidR="00593EC3" w:rsidRDefault="005E136B">
            <w:pPr>
              <w:spacing w:before="40" w:after="60"/>
              <w:jc w:val="left"/>
            </w:pPr>
            <w:r>
              <w:t>Snapshot báo giá và computed column đối soát</w:t>
            </w:r>
          </w:p>
        </w:tc>
      </w:tr>
      <w:tr w:rsidR="00593EC3" w14:paraId="08C1978C" w14:textId="77777777">
        <w:trPr>
          <w:cantSplit/>
        </w:trPr>
        <w:tc>
          <w:tcPr>
            <w:tcW w:w="3024" w:type="dxa"/>
          </w:tcPr>
          <w:p w14:paraId="08C8114C" w14:textId="77777777" w:rsidR="00593EC3" w:rsidRDefault="005E136B">
            <w:pPr>
              <w:spacing w:before="40" w:after="60"/>
              <w:jc w:val="left"/>
            </w:pPr>
            <w:r>
              <w:t>RB11</w:t>
            </w:r>
          </w:p>
        </w:tc>
        <w:tc>
          <w:tcPr>
            <w:tcW w:w="3024" w:type="dxa"/>
          </w:tcPr>
          <w:p w14:paraId="7E4C3578" w14:textId="77777777" w:rsidR="00593EC3" w:rsidRDefault="005E136B">
            <w:pPr>
              <w:spacing w:before="40" w:after="60"/>
              <w:jc w:val="left"/>
            </w:pPr>
            <w:r>
              <w:t>Ví không âm, sổ tiền không sửa/xóa trực tiếp</w:t>
            </w:r>
          </w:p>
        </w:tc>
        <w:tc>
          <w:tcPr>
            <w:tcW w:w="3024" w:type="dxa"/>
          </w:tcPr>
          <w:p w14:paraId="4CAC4AE2" w14:textId="77777777" w:rsidR="00593EC3" w:rsidRDefault="005E136B">
            <w:pPr>
              <w:spacing w:before="40" w:after="60"/>
              <w:jc w:val="left"/>
            </w:pPr>
            <w:r>
              <w:t>CHECK, trigger ghi sổ và trigger bất biến</w:t>
            </w:r>
          </w:p>
        </w:tc>
      </w:tr>
      <w:tr w:rsidR="00593EC3" w14:paraId="25D807A5" w14:textId="77777777">
        <w:trPr>
          <w:cantSplit/>
        </w:trPr>
        <w:tc>
          <w:tcPr>
            <w:tcW w:w="3024" w:type="dxa"/>
          </w:tcPr>
          <w:p w14:paraId="05DF885D" w14:textId="77777777" w:rsidR="00593EC3" w:rsidRDefault="005E136B">
            <w:pPr>
              <w:spacing w:before="40" w:after="60"/>
              <w:jc w:val="left"/>
            </w:pPr>
            <w:r>
              <w:t>RB12</w:t>
            </w:r>
          </w:p>
        </w:tc>
        <w:tc>
          <w:tcPr>
            <w:tcW w:w="3024" w:type="dxa"/>
          </w:tcPr>
          <w:p w14:paraId="6B7F1B98" w14:textId="77777777" w:rsidR="00593EC3" w:rsidRDefault="005E136B">
            <w:pPr>
              <w:spacing w:before="40" w:after="60"/>
              <w:jc w:val="left"/>
            </w:pPr>
            <w:r>
              <w:t xml:space="preserve">Miễn phí hủy trước xuất phát; đang di chuyển </w:t>
            </w:r>
            <w:r>
              <w:t>dùng phí lúc đặt</w:t>
            </w:r>
          </w:p>
        </w:tc>
        <w:tc>
          <w:tcPr>
            <w:tcW w:w="3024" w:type="dxa"/>
          </w:tcPr>
          <w:p w14:paraId="06527ED3" w14:textId="77777777" w:rsidR="00593EC3" w:rsidRDefault="005E136B">
            <w:pPr>
              <w:spacing w:before="40" w:after="60"/>
              <w:jc w:val="left"/>
            </w:pPr>
            <w:r>
              <w:t>cancellationFeeSnapshot và API hủy</w:t>
            </w:r>
          </w:p>
        </w:tc>
      </w:tr>
      <w:tr w:rsidR="00593EC3" w14:paraId="71DF1367" w14:textId="77777777">
        <w:trPr>
          <w:cantSplit/>
        </w:trPr>
        <w:tc>
          <w:tcPr>
            <w:tcW w:w="3024" w:type="dxa"/>
          </w:tcPr>
          <w:p w14:paraId="6BAA181C" w14:textId="77777777" w:rsidR="00593EC3" w:rsidRDefault="005E136B">
            <w:pPr>
              <w:spacing w:before="40" w:after="60"/>
              <w:jc w:val="left"/>
            </w:pPr>
            <w:r>
              <w:t>RB13</w:t>
            </w:r>
          </w:p>
        </w:tc>
        <w:tc>
          <w:tcPr>
            <w:tcW w:w="3024" w:type="dxa"/>
          </w:tcPr>
          <w:p w14:paraId="776BDBD6" w14:textId="77777777" w:rsidR="00593EC3" w:rsidRDefault="005E136B">
            <w:pPr>
              <w:spacing w:before="40" w:after="60"/>
              <w:jc w:val="left"/>
            </w:pPr>
            <w:r>
              <w:t>Sau khi thợ đến nơi phải gửi hỗ trợ để xử lý hủy</w:t>
            </w:r>
          </w:p>
        </w:tc>
        <w:tc>
          <w:tcPr>
            <w:tcW w:w="3024" w:type="dxa"/>
          </w:tcPr>
          <w:p w14:paraId="7FDD8FB5" w14:textId="77777777" w:rsidR="00593EC3" w:rsidRDefault="005E136B">
            <w:pPr>
              <w:spacing w:before="40" w:after="60"/>
              <w:jc w:val="left"/>
            </w:pPr>
            <w:r>
              <w:t>API trả SUPPORT_REQUIRED, không ép Huy</w:t>
            </w:r>
          </w:p>
        </w:tc>
      </w:tr>
      <w:tr w:rsidR="00593EC3" w14:paraId="428B2206" w14:textId="77777777">
        <w:trPr>
          <w:cantSplit/>
        </w:trPr>
        <w:tc>
          <w:tcPr>
            <w:tcW w:w="3024" w:type="dxa"/>
          </w:tcPr>
          <w:p w14:paraId="15F851FA" w14:textId="77777777" w:rsidR="00593EC3" w:rsidRDefault="005E136B">
            <w:pPr>
              <w:spacing w:before="40" w:after="60"/>
              <w:jc w:val="left"/>
            </w:pPr>
            <w:r>
              <w:t>RB14</w:t>
            </w:r>
          </w:p>
        </w:tc>
        <w:tc>
          <w:tcPr>
            <w:tcW w:w="3024" w:type="dxa"/>
          </w:tcPr>
          <w:p w14:paraId="726DAB86" w14:textId="77777777" w:rsidR="00593EC3" w:rsidRDefault="005E136B">
            <w:pPr>
              <w:spacing w:before="40" w:after="60"/>
              <w:jc w:val="left"/>
            </w:pPr>
            <w:r>
              <w:t>Không ghi một nghiệp vụ tài chính hai lần khi mạng retry</w:t>
            </w:r>
          </w:p>
        </w:tc>
        <w:tc>
          <w:tcPr>
            <w:tcW w:w="3024" w:type="dxa"/>
          </w:tcPr>
          <w:p w14:paraId="745A2D5C" w14:textId="77777777" w:rsidR="00593EC3" w:rsidRDefault="005E136B">
            <w:pPr>
              <w:spacing w:before="40" w:after="60"/>
              <w:jc w:val="left"/>
            </w:pPr>
            <w:r>
              <w:t>Idempotency, UNIQUE, transaction</w:t>
            </w:r>
          </w:p>
        </w:tc>
      </w:tr>
    </w:tbl>
    <w:p w14:paraId="6EA526E7" w14:textId="77777777" w:rsidR="00593EC3" w:rsidRDefault="00593EC3"/>
    <w:p w14:paraId="50D26D3E" w14:textId="77777777" w:rsidR="00593EC3" w:rsidRDefault="005E136B">
      <w:r>
        <w:br w:type="page"/>
      </w:r>
    </w:p>
    <w:p w14:paraId="33B5D125" w14:textId="77777777" w:rsidR="00593EC3" w:rsidRDefault="005E136B">
      <w:pPr>
        <w:pStyle w:val="Heading1"/>
      </w:pPr>
      <w:bookmarkStart w:id="32" w:name="_Toc241265139"/>
      <w:r>
        <w:lastRenderedPageBreak/>
        <w:t xml:space="preserve">Chương 3. </w:t>
      </w:r>
      <w:r>
        <w:t>THIẾT KẾ DỮ LIỆU</w:t>
      </w:r>
      <w:bookmarkEnd w:id="32"/>
    </w:p>
    <w:p w14:paraId="61254850" w14:textId="77777777" w:rsidR="00593EC3" w:rsidRDefault="005E136B">
      <w:pPr>
        <w:pStyle w:val="Heading2"/>
      </w:pPr>
      <w:bookmarkStart w:id="33" w:name="_Toc241265140"/>
      <w:r>
        <w:t>3.1. Rà soát và chỉnh sửa từ thiết kế ban đầu</w:t>
      </w:r>
      <w:bookmarkEnd w:id="33"/>
    </w:p>
    <w:p w14:paraId="6E541707" w14:textId="77777777" w:rsidR="00593EC3" w:rsidRDefault="005E136B">
      <w:r>
        <w:t>Thiết kế được chuyển thành 25 bảng SQL Server, trong đó có bảng kỹ thuật SchemaVersion và Idempotency. Vai trò khách hàng dùng trực tiếp NguoiDung; KyThuatVien mở rộng thông tin chuyên môn/ví t</w:t>
      </w:r>
      <w:r>
        <w:t>heo khóa chính đồng thời là khóa ngoại đến người dùng. Cách này tránh tạo bản ghi khách hàng rỗng chỉ để lặp lại tên, điện thoại của tài khoản.</w:t>
      </w:r>
    </w:p>
    <w:p w14:paraId="2B044BF3" w14:textId="77777777" w:rsidR="00593EC3" w:rsidRDefault="005E136B">
      <w:r>
        <w:t xml:space="preserve">Bổ sung lệnh điều phối riêng giúp lưu thợ đã từ chối/hết hạn và ràng buộc một ca hoạt động. Tách đề xuất vật tư </w:t>
      </w:r>
      <w:r>
        <w:t>và từng dòng vật tư, phiếu nghiệm thu và ảnh, biên nhận thu COD, đối soát và sổ ví. Thêm lịch sử, thông báo, ghi chú, hồ sơ cộng tác và hỗ trợ để các nghiệp vụ có dữ liệu lưu vết, không chỉ tồn tại ở giao diện.</w:t>
      </w:r>
    </w:p>
    <w:p w14:paraId="5EE26C09" w14:textId="77777777" w:rsidR="00593EC3" w:rsidRDefault="005E136B">
      <w:r>
        <w:t xml:space="preserve">Email và CCCD được phép NULL; chỉ tạo unique </w:t>
      </w:r>
      <w:r>
        <w:t>index lọc cho giá trị không NULL. Nếu dùng UNIQUE thông thường cho CCCD thiếu của nhiều KH sẽ cản đăng ký; thiết kế cuối đã xử lý trường hợp này. Giá kiểm tra/công/hoa hồng được chụp trong báo giá; phí hủy được chụp tại lúc tạo đơn. Rowversion được gửi dướ</w:t>
      </w:r>
      <w:r>
        <w:t>i dạng Base64 và dùng để từ chối cập nhật dựa trên dữ liệu cũ.</w:t>
      </w:r>
    </w:p>
    <w:p w14:paraId="2F578F67" w14:textId="77777777" w:rsidR="00593EC3" w:rsidRDefault="005E136B">
      <w:pPr>
        <w:pStyle w:val="Heading2"/>
      </w:pPr>
      <w:bookmarkStart w:id="34" w:name="_Toc241265141"/>
      <w:r>
        <w:t>3.2. Lược đồ quan hệ</w:t>
      </w:r>
      <w:bookmarkEnd w:id="34"/>
    </w:p>
    <w:p w14:paraId="4D253F1B" w14:textId="77777777" w:rsidR="00593EC3" w:rsidRDefault="005E136B">
      <w:r>
        <w:t xml:space="preserve">Hai hình tách nhóm nghiệp vụ và nhóm tài chính/hỗ trợ để đọc được trên báo cáo. Các quan hệ kỹ thuật phụ và khóa ngoại đầy đủ được liệt kê trong từ điển dữ liệu. </w:t>
      </w:r>
      <w:r>
        <w:t>KyThuatVien.id là PK/FK; các quan hệ một-một theo orderId/acceptanceId được xác định bằng UNIQUE trong script SQL. Bản SVG đi kèm cho phép phóng to tên quan hệ.</w:t>
      </w:r>
    </w:p>
    <w:p w14:paraId="28F2BCBC" w14:textId="77777777" w:rsidR="00593EC3" w:rsidRDefault="005E136B">
      <w:pPr>
        <w:keepNext/>
        <w:jc w:val="center"/>
      </w:pPr>
      <w:r>
        <w:rPr>
          <w:noProof/>
        </w:rPr>
        <w:drawing>
          <wp:inline distT="0" distB="0" distL="0" distR="0" wp14:anchorId="0609DFED" wp14:editId="43E03853">
            <wp:extent cx="5760000" cy="32581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NghiepVu.png"/>
                    <pic:cNvPicPr/>
                  </pic:nvPicPr>
                  <pic:blipFill>
                    <a:blip r:embed="rId14"/>
                    <a:stretch>
                      <a:fillRect/>
                    </a:stretch>
                  </pic:blipFill>
                  <pic:spPr>
                    <a:xfrm>
                      <a:off x="0" y="0"/>
                      <a:ext cx="5760000" cy="3258182"/>
                    </a:xfrm>
                    <a:prstGeom prst="rect">
                      <a:avLst/>
                    </a:prstGeom>
                  </pic:spPr>
                </pic:pic>
              </a:graphicData>
            </a:graphic>
          </wp:inline>
        </w:drawing>
      </w:r>
    </w:p>
    <w:p w14:paraId="033F4E8B" w14:textId="77777777" w:rsidR="00593EC3" w:rsidRDefault="005E136B">
      <w:pPr>
        <w:pStyle w:val="CaptionFigure"/>
      </w:pPr>
      <w:bookmarkStart w:id="35" w:name="_Toc241265216"/>
      <w:r>
        <w:t>Hình 3.1. Lược đồ dữ liệu nghiệp vụ</w:t>
      </w:r>
      <w:bookmarkEnd w:id="35"/>
    </w:p>
    <w:p w14:paraId="2EB4E099" w14:textId="77777777" w:rsidR="00593EC3" w:rsidRDefault="005E136B">
      <w:pPr>
        <w:keepNext/>
        <w:jc w:val="center"/>
      </w:pPr>
      <w:r>
        <w:rPr>
          <w:noProof/>
        </w:rPr>
        <w:lastRenderedPageBreak/>
        <w:drawing>
          <wp:inline distT="0" distB="0" distL="0" distR="0" wp14:anchorId="0BDDAEF5" wp14:editId="528DA892">
            <wp:extent cx="5760000" cy="4604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TaiChinhHoTro.png"/>
                    <pic:cNvPicPr/>
                  </pic:nvPicPr>
                  <pic:blipFill>
                    <a:blip r:embed="rId15"/>
                    <a:stretch>
                      <a:fillRect/>
                    </a:stretch>
                  </pic:blipFill>
                  <pic:spPr>
                    <a:xfrm>
                      <a:off x="0" y="0"/>
                      <a:ext cx="5760000" cy="4604920"/>
                    </a:xfrm>
                    <a:prstGeom prst="rect">
                      <a:avLst/>
                    </a:prstGeom>
                  </pic:spPr>
                </pic:pic>
              </a:graphicData>
            </a:graphic>
          </wp:inline>
        </w:drawing>
      </w:r>
    </w:p>
    <w:p w14:paraId="6C19069A" w14:textId="77777777" w:rsidR="00593EC3" w:rsidRDefault="005E136B">
      <w:pPr>
        <w:pStyle w:val="CaptionFigure"/>
      </w:pPr>
      <w:bookmarkStart w:id="36" w:name="_Toc241265217"/>
      <w:r>
        <w:t>Hình 3.2. Lược đồ dữ liệu tài chính và hỗ trợ</w:t>
      </w:r>
      <w:bookmarkEnd w:id="36"/>
    </w:p>
    <w:p w14:paraId="171F3B8F" w14:textId="77777777" w:rsidR="00593EC3" w:rsidRDefault="005E136B">
      <w:pPr>
        <w:pStyle w:val="Heading2"/>
      </w:pPr>
      <w:bookmarkStart w:id="37" w:name="_Toc241265142"/>
      <w:r>
        <w:t>3.3. Từ đ</w:t>
      </w:r>
      <w:r>
        <w:t>iển dữ liệu cài đặt thực tế</w:t>
      </w:r>
      <w:bookmarkEnd w:id="37"/>
    </w:p>
    <w:p w14:paraId="243C88EF" w14:textId="77777777" w:rsidR="00593EC3" w:rsidRDefault="005E136B">
      <w:r>
        <w:t>Dữ liệu bảng dưới đây được trích từ metadata SQL Server sau khi chạy migration, không chép lại cấu trúc chưa triển khai. PK là khóa chính; FK là khóa ngoại; NULL là cho phép thiếu; NOT NULL là bắt buộc. Các cột IDENTITY tự tăng,</w:t>
      </w:r>
      <w:r>
        <w:t xml:space="preserve"> rowversion do SQL tự phát sinh, computed column do SQL tính và không nhập từ giao diện. Thời gian mặc định SYSUTCDATETIME() là UTC.</w:t>
      </w:r>
    </w:p>
    <w:p w14:paraId="415E0434" w14:textId="77777777" w:rsidR="00593EC3" w:rsidRDefault="005E136B">
      <w:pPr>
        <w:pStyle w:val="Heading3"/>
      </w:pPr>
      <w:bookmarkStart w:id="38" w:name="_Toc241265143"/>
      <w:r>
        <w:t>3.3.1. BaoGiaSoBo</w:t>
      </w:r>
      <w:bookmarkEnd w:id="38"/>
    </w:p>
    <w:p w14:paraId="4ED40E64" w14:textId="77777777" w:rsidR="00593EC3" w:rsidRDefault="005E136B">
      <w:r>
        <w:t>Báo giá kiểm tra và tiền công, chụp tỷ lệ hoa hồng; một bản cho mỗi đơn.</w:t>
      </w:r>
    </w:p>
    <w:p w14:paraId="3838E174" w14:textId="77777777" w:rsidR="00593EC3" w:rsidRDefault="005E136B">
      <w:pPr>
        <w:pStyle w:val="CaptionTable"/>
      </w:pPr>
      <w:bookmarkStart w:id="39" w:name="_Toc241265317"/>
      <w:r>
        <w:t>Bảng 3.1. Cấu trúc BaoGiaSoBo</w:t>
      </w:r>
      <w:bookmarkEnd w:id="39"/>
    </w:p>
    <w:tbl>
      <w:tblPr>
        <w:tblStyle w:val="TableGrid"/>
        <w:tblW w:w="0" w:type="auto"/>
        <w:tblLayout w:type="fixed"/>
        <w:tblLook w:val="04A0" w:firstRow="1" w:lastRow="0" w:firstColumn="1" w:lastColumn="0" w:noHBand="0" w:noVBand="1"/>
      </w:tblPr>
      <w:tblGrid>
        <w:gridCol w:w="2608"/>
        <w:gridCol w:w="2154"/>
        <w:gridCol w:w="4309"/>
      </w:tblGrid>
      <w:tr w:rsidR="00593EC3" w14:paraId="5CDFDCDA" w14:textId="77777777">
        <w:trPr>
          <w:cantSplit/>
          <w:tblHeader/>
        </w:trPr>
        <w:tc>
          <w:tcPr>
            <w:tcW w:w="2608" w:type="dxa"/>
            <w:shd w:val="clear" w:color="auto" w:fill="EAF0EC"/>
          </w:tcPr>
          <w:p w14:paraId="792DF1C9" w14:textId="77777777" w:rsidR="00593EC3" w:rsidRDefault="005E136B">
            <w:pPr>
              <w:spacing w:before="40" w:after="60"/>
              <w:jc w:val="left"/>
            </w:pPr>
            <w:r>
              <w:rPr>
                <w:b/>
              </w:rPr>
              <w:t>Cộ</w:t>
            </w:r>
            <w:r>
              <w:rPr>
                <w:b/>
              </w:rPr>
              <w:t>t</w:t>
            </w:r>
          </w:p>
        </w:tc>
        <w:tc>
          <w:tcPr>
            <w:tcW w:w="2154" w:type="dxa"/>
            <w:shd w:val="clear" w:color="auto" w:fill="EAF0EC"/>
          </w:tcPr>
          <w:p w14:paraId="72A19345" w14:textId="77777777" w:rsidR="00593EC3" w:rsidRDefault="005E136B">
            <w:pPr>
              <w:spacing w:before="40" w:after="60"/>
              <w:jc w:val="left"/>
            </w:pPr>
            <w:r>
              <w:rPr>
                <w:b/>
              </w:rPr>
              <w:t>Kiểu / bắt buộc</w:t>
            </w:r>
          </w:p>
        </w:tc>
        <w:tc>
          <w:tcPr>
            <w:tcW w:w="4309" w:type="dxa"/>
            <w:shd w:val="clear" w:color="auto" w:fill="EAF0EC"/>
          </w:tcPr>
          <w:p w14:paraId="3B9BA398" w14:textId="77777777" w:rsidR="00593EC3" w:rsidRDefault="005E136B">
            <w:pPr>
              <w:spacing w:before="40" w:after="60"/>
              <w:jc w:val="left"/>
            </w:pPr>
            <w:r>
              <w:rPr>
                <w:b/>
              </w:rPr>
              <w:t>Diễn giải, khóa và mặc định</w:t>
            </w:r>
          </w:p>
        </w:tc>
      </w:tr>
      <w:tr w:rsidR="00593EC3" w14:paraId="1C979390" w14:textId="77777777">
        <w:trPr>
          <w:cantSplit/>
        </w:trPr>
        <w:tc>
          <w:tcPr>
            <w:tcW w:w="2608" w:type="dxa"/>
          </w:tcPr>
          <w:p w14:paraId="132880D9" w14:textId="77777777" w:rsidR="00593EC3" w:rsidRDefault="005E136B">
            <w:pPr>
              <w:spacing w:before="40" w:after="60"/>
              <w:jc w:val="left"/>
            </w:pPr>
            <w:r>
              <w:t>id</w:t>
            </w:r>
          </w:p>
        </w:tc>
        <w:tc>
          <w:tcPr>
            <w:tcW w:w="2154" w:type="dxa"/>
          </w:tcPr>
          <w:p w14:paraId="13E3BCA8" w14:textId="77777777" w:rsidR="00593EC3" w:rsidRDefault="005E136B">
            <w:pPr>
              <w:spacing w:before="40" w:after="60"/>
              <w:jc w:val="left"/>
            </w:pPr>
            <w:r>
              <w:t>int</w:t>
            </w:r>
            <w:r>
              <w:br/>
              <w:t>NOT NULL</w:t>
            </w:r>
          </w:p>
        </w:tc>
        <w:tc>
          <w:tcPr>
            <w:tcW w:w="4309" w:type="dxa"/>
          </w:tcPr>
          <w:p w14:paraId="22C938DF" w14:textId="77777777" w:rsidR="00593EC3" w:rsidRDefault="005E136B">
            <w:pPr>
              <w:spacing w:before="40" w:after="60"/>
              <w:jc w:val="left"/>
            </w:pPr>
            <w:r>
              <w:t>IDENTITY; Khóa chính</w:t>
            </w:r>
          </w:p>
        </w:tc>
      </w:tr>
      <w:tr w:rsidR="00593EC3" w14:paraId="3A91A0CA" w14:textId="77777777">
        <w:trPr>
          <w:cantSplit/>
        </w:trPr>
        <w:tc>
          <w:tcPr>
            <w:tcW w:w="2608" w:type="dxa"/>
          </w:tcPr>
          <w:p w14:paraId="7E04B8E6" w14:textId="77777777" w:rsidR="00593EC3" w:rsidRDefault="005E136B">
            <w:pPr>
              <w:spacing w:before="40" w:after="60"/>
              <w:jc w:val="left"/>
            </w:pPr>
            <w:r>
              <w:t>orderId</w:t>
            </w:r>
          </w:p>
        </w:tc>
        <w:tc>
          <w:tcPr>
            <w:tcW w:w="2154" w:type="dxa"/>
          </w:tcPr>
          <w:p w14:paraId="16365B99" w14:textId="77777777" w:rsidR="00593EC3" w:rsidRDefault="005E136B">
            <w:pPr>
              <w:spacing w:before="40" w:after="60"/>
              <w:jc w:val="left"/>
            </w:pPr>
            <w:r>
              <w:t>int</w:t>
            </w:r>
            <w:r>
              <w:br/>
              <w:t>NOT NULL</w:t>
            </w:r>
          </w:p>
        </w:tc>
        <w:tc>
          <w:tcPr>
            <w:tcW w:w="4309" w:type="dxa"/>
          </w:tcPr>
          <w:p w14:paraId="3E64C2CA" w14:textId="77777777" w:rsidR="00593EC3" w:rsidRDefault="005E136B">
            <w:pPr>
              <w:spacing w:before="40" w:after="60"/>
              <w:jc w:val="left"/>
            </w:pPr>
            <w:r>
              <w:t>FK → DonHang.id</w:t>
            </w:r>
          </w:p>
        </w:tc>
      </w:tr>
      <w:tr w:rsidR="00593EC3" w14:paraId="3EF30D3E" w14:textId="77777777">
        <w:trPr>
          <w:cantSplit/>
        </w:trPr>
        <w:tc>
          <w:tcPr>
            <w:tcW w:w="2608" w:type="dxa"/>
          </w:tcPr>
          <w:p w14:paraId="7FD24450" w14:textId="77777777" w:rsidR="00593EC3" w:rsidRDefault="005E136B">
            <w:pPr>
              <w:spacing w:before="40" w:after="60"/>
              <w:jc w:val="left"/>
            </w:pPr>
            <w:r>
              <w:lastRenderedPageBreak/>
              <w:t>diagnosis</w:t>
            </w:r>
          </w:p>
        </w:tc>
        <w:tc>
          <w:tcPr>
            <w:tcW w:w="2154" w:type="dxa"/>
          </w:tcPr>
          <w:p w14:paraId="4093B696" w14:textId="77777777" w:rsidR="00593EC3" w:rsidRDefault="005E136B">
            <w:pPr>
              <w:spacing w:before="40" w:after="60"/>
              <w:jc w:val="left"/>
            </w:pPr>
            <w:r>
              <w:t>nvarchar(2000)</w:t>
            </w:r>
            <w:r>
              <w:br/>
              <w:t>NOT NULL</w:t>
            </w:r>
          </w:p>
        </w:tc>
        <w:tc>
          <w:tcPr>
            <w:tcW w:w="4309" w:type="dxa"/>
          </w:tcPr>
          <w:p w14:paraId="7DD06657" w14:textId="77777777" w:rsidR="00593EC3" w:rsidRDefault="005E136B">
            <w:pPr>
              <w:spacing w:before="40" w:after="60"/>
              <w:jc w:val="left"/>
            </w:pPr>
            <w:r>
              <w:t>Theo kiểu dữ liệu và nghiệp vụ bảng</w:t>
            </w:r>
          </w:p>
        </w:tc>
      </w:tr>
      <w:tr w:rsidR="00593EC3" w14:paraId="7CC10911" w14:textId="77777777">
        <w:trPr>
          <w:cantSplit/>
        </w:trPr>
        <w:tc>
          <w:tcPr>
            <w:tcW w:w="2608" w:type="dxa"/>
          </w:tcPr>
          <w:p w14:paraId="0D4FE442" w14:textId="77777777" w:rsidR="00593EC3" w:rsidRDefault="005E136B">
            <w:pPr>
              <w:spacing w:before="40" w:after="60"/>
              <w:jc w:val="left"/>
            </w:pPr>
            <w:r>
              <w:t>inspectionFee</w:t>
            </w:r>
          </w:p>
        </w:tc>
        <w:tc>
          <w:tcPr>
            <w:tcW w:w="2154" w:type="dxa"/>
          </w:tcPr>
          <w:p w14:paraId="4CF47E8F" w14:textId="77777777" w:rsidR="00593EC3" w:rsidRDefault="005E136B">
            <w:pPr>
              <w:spacing w:before="40" w:after="60"/>
              <w:jc w:val="left"/>
            </w:pPr>
            <w:r>
              <w:t>decimal(18,2)</w:t>
            </w:r>
            <w:r>
              <w:br/>
              <w:t>NOT NULL</w:t>
            </w:r>
          </w:p>
        </w:tc>
        <w:tc>
          <w:tcPr>
            <w:tcW w:w="4309" w:type="dxa"/>
          </w:tcPr>
          <w:p w14:paraId="5AA811D5" w14:textId="77777777" w:rsidR="00593EC3" w:rsidRDefault="005E136B">
            <w:pPr>
              <w:spacing w:before="40" w:after="60"/>
              <w:jc w:val="left"/>
            </w:pPr>
            <w:r>
              <w:t xml:space="preserve">Theo kiểu dữ liệu và </w:t>
            </w:r>
            <w:r>
              <w:t>nghiệp vụ bảng</w:t>
            </w:r>
          </w:p>
        </w:tc>
      </w:tr>
      <w:tr w:rsidR="00593EC3" w14:paraId="12359801" w14:textId="77777777">
        <w:trPr>
          <w:cantSplit/>
        </w:trPr>
        <w:tc>
          <w:tcPr>
            <w:tcW w:w="2608" w:type="dxa"/>
          </w:tcPr>
          <w:p w14:paraId="1485D893" w14:textId="77777777" w:rsidR="00593EC3" w:rsidRDefault="005E136B">
            <w:pPr>
              <w:spacing w:before="40" w:after="60"/>
              <w:jc w:val="left"/>
            </w:pPr>
            <w:r>
              <w:t>laborFee</w:t>
            </w:r>
          </w:p>
        </w:tc>
        <w:tc>
          <w:tcPr>
            <w:tcW w:w="2154" w:type="dxa"/>
          </w:tcPr>
          <w:p w14:paraId="6DD23B91" w14:textId="77777777" w:rsidR="00593EC3" w:rsidRDefault="005E136B">
            <w:pPr>
              <w:spacing w:before="40" w:after="60"/>
              <w:jc w:val="left"/>
            </w:pPr>
            <w:r>
              <w:t>decimal(18,2)</w:t>
            </w:r>
            <w:r>
              <w:br/>
              <w:t>NOT NULL</w:t>
            </w:r>
          </w:p>
        </w:tc>
        <w:tc>
          <w:tcPr>
            <w:tcW w:w="4309" w:type="dxa"/>
          </w:tcPr>
          <w:p w14:paraId="35442469" w14:textId="77777777" w:rsidR="00593EC3" w:rsidRDefault="005E136B">
            <w:pPr>
              <w:spacing w:before="40" w:after="60"/>
              <w:jc w:val="left"/>
            </w:pPr>
            <w:r>
              <w:t>Theo kiểu dữ liệu và nghiệp vụ bảng</w:t>
            </w:r>
          </w:p>
        </w:tc>
      </w:tr>
      <w:tr w:rsidR="00593EC3" w14:paraId="3C3E90E0" w14:textId="77777777">
        <w:trPr>
          <w:cantSplit/>
        </w:trPr>
        <w:tc>
          <w:tcPr>
            <w:tcW w:w="2608" w:type="dxa"/>
          </w:tcPr>
          <w:p w14:paraId="2D151942" w14:textId="77777777" w:rsidR="00593EC3" w:rsidRDefault="005E136B">
            <w:pPr>
              <w:spacing w:before="40" w:after="60"/>
              <w:jc w:val="left"/>
            </w:pPr>
            <w:r>
              <w:t>commissionRatePercent</w:t>
            </w:r>
          </w:p>
        </w:tc>
        <w:tc>
          <w:tcPr>
            <w:tcW w:w="2154" w:type="dxa"/>
          </w:tcPr>
          <w:p w14:paraId="1D76C9FA" w14:textId="77777777" w:rsidR="00593EC3" w:rsidRDefault="005E136B">
            <w:pPr>
              <w:spacing w:before="40" w:after="60"/>
              <w:jc w:val="left"/>
            </w:pPr>
            <w:r>
              <w:t>decimal(5,2)</w:t>
            </w:r>
            <w:r>
              <w:br/>
              <w:t>NOT NULL</w:t>
            </w:r>
          </w:p>
        </w:tc>
        <w:tc>
          <w:tcPr>
            <w:tcW w:w="4309" w:type="dxa"/>
          </w:tcPr>
          <w:p w14:paraId="712F3CDB" w14:textId="77777777" w:rsidR="00593EC3" w:rsidRDefault="005E136B">
            <w:pPr>
              <w:spacing w:before="40" w:after="60"/>
              <w:jc w:val="left"/>
            </w:pPr>
            <w:r>
              <w:t>Tỷ lệ % chốt từ danh mục</w:t>
            </w:r>
          </w:p>
        </w:tc>
      </w:tr>
      <w:tr w:rsidR="00593EC3" w14:paraId="72082CA1" w14:textId="77777777">
        <w:trPr>
          <w:cantSplit/>
        </w:trPr>
        <w:tc>
          <w:tcPr>
            <w:tcW w:w="2608" w:type="dxa"/>
          </w:tcPr>
          <w:p w14:paraId="4748A9D5" w14:textId="77777777" w:rsidR="00593EC3" w:rsidRDefault="005E136B">
            <w:pPr>
              <w:spacing w:before="40" w:after="60"/>
              <w:jc w:val="left"/>
            </w:pPr>
            <w:r>
              <w:t>total</w:t>
            </w:r>
          </w:p>
        </w:tc>
        <w:tc>
          <w:tcPr>
            <w:tcW w:w="2154" w:type="dxa"/>
          </w:tcPr>
          <w:p w14:paraId="49A81CA8" w14:textId="77777777" w:rsidR="00593EC3" w:rsidRDefault="005E136B">
            <w:pPr>
              <w:spacing w:before="40" w:after="60"/>
              <w:jc w:val="left"/>
            </w:pPr>
            <w:r>
              <w:t>decimal(18,2)</w:t>
            </w:r>
            <w:r>
              <w:br/>
              <w:t>NULL</w:t>
            </w:r>
          </w:p>
        </w:tc>
        <w:tc>
          <w:tcPr>
            <w:tcW w:w="4309" w:type="dxa"/>
          </w:tcPr>
          <w:p w14:paraId="51602F6C" w14:textId="77777777" w:rsidR="00593EC3" w:rsidRDefault="005E136B">
            <w:pPr>
              <w:spacing w:before="40" w:after="60"/>
              <w:jc w:val="left"/>
            </w:pPr>
            <w:r>
              <w:t xml:space="preserve">SQL tính: </w:t>
            </w:r>
            <w:r>
              <w:t>(CONVERT(decimal,[inspectionFee]+[laborFee])); Tổng tiền của phiếu</w:t>
            </w:r>
          </w:p>
        </w:tc>
      </w:tr>
      <w:tr w:rsidR="00593EC3" w14:paraId="773F35A5" w14:textId="77777777">
        <w:trPr>
          <w:cantSplit/>
        </w:trPr>
        <w:tc>
          <w:tcPr>
            <w:tcW w:w="2608" w:type="dxa"/>
          </w:tcPr>
          <w:p w14:paraId="3EA519FE" w14:textId="77777777" w:rsidR="00593EC3" w:rsidRDefault="005E136B">
            <w:pPr>
              <w:spacing w:before="40" w:after="60"/>
              <w:jc w:val="left"/>
            </w:pPr>
            <w:r>
              <w:t>status</w:t>
            </w:r>
          </w:p>
        </w:tc>
        <w:tc>
          <w:tcPr>
            <w:tcW w:w="2154" w:type="dxa"/>
          </w:tcPr>
          <w:p w14:paraId="5EE308B4" w14:textId="77777777" w:rsidR="00593EC3" w:rsidRDefault="005E136B">
            <w:pPr>
              <w:spacing w:before="40" w:after="60"/>
              <w:jc w:val="left"/>
            </w:pPr>
            <w:r>
              <w:t>varchar(10)</w:t>
            </w:r>
            <w:r>
              <w:br/>
              <w:t>NOT NULL</w:t>
            </w:r>
          </w:p>
        </w:tc>
        <w:tc>
          <w:tcPr>
            <w:tcW w:w="4309" w:type="dxa"/>
          </w:tcPr>
          <w:p w14:paraId="46D1BCA7" w14:textId="77777777" w:rsidR="00593EC3" w:rsidRDefault="005E136B">
            <w:pPr>
              <w:spacing w:before="40" w:after="60"/>
              <w:jc w:val="left"/>
            </w:pPr>
            <w:r>
              <w:t>Mặc định: ('Pending')</w:t>
            </w:r>
          </w:p>
        </w:tc>
      </w:tr>
      <w:tr w:rsidR="00593EC3" w14:paraId="0FB695DA" w14:textId="77777777">
        <w:trPr>
          <w:cantSplit/>
        </w:trPr>
        <w:tc>
          <w:tcPr>
            <w:tcW w:w="2608" w:type="dxa"/>
          </w:tcPr>
          <w:p w14:paraId="4EF9F91F" w14:textId="77777777" w:rsidR="00593EC3" w:rsidRDefault="005E136B">
            <w:pPr>
              <w:spacing w:before="40" w:after="60"/>
              <w:jc w:val="left"/>
            </w:pPr>
            <w:r>
              <w:t>createdBy</w:t>
            </w:r>
          </w:p>
        </w:tc>
        <w:tc>
          <w:tcPr>
            <w:tcW w:w="2154" w:type="dxa"/>
          </w:tcPr>
          <w:p w14:paraId="66D6EF9A" w14:textId="77777777" w:rsidR="00593EC3" w:rsidRDefault="005E136B">
            <w:pPr>
              <w:spacing w:before="40" w:after="60"/>
              <w:jc w:val="left"/>
            </w:pPr>
            <w:r>
              <w:t>int</w:t>
            </w:r>
            <w:r>
              <w:br/>
              <w:t>NOT NULL</w:t>
            </w:r>
          </w:p>
        </w:tc>
        <w:tc>
          <w:tcPr>
            <w:tcW w:w="4309" w:type="dxa"/>
          </w:tcPr>
          <w:p w14:paraId="5EB2E2E0" w14:textId="77777777" w:rsidR="00593EC3" w:rsidRDefault="005E136B">
            <w:pPr>
              <w:spacing w:before="40" w:after="60"/>
              <w:jc w:val="left"/>
            </w:pPr>
            <w:r>
              <w:t>FK → NguoiDung.id</w:t>
            </w:r>
          </w:p>
        </w:tc>
      </w:tr>
      <w:tr w:rsidR="00593EC3" w14:paraId="0DCAF585" w14:textId="77777777">
        <w:trPr>
          <w:cantSplit/>
        </w:trPr>
        <w:tc>
          <w:tcPr>
            <w:tcW w:w="2608" w:type="dxa"/>
          </w:tcPr>
          <w:p w14:paraId="6A9F83F1" w14:textId="77777777" w:rsidR="00593EC3" w:rsidRDefault="005E136B">
            <w:pPr>
              <w:spacing w:before="40" w:after="60"/>
              <w:jc w:val="left"/>
            </w:pPr>
            <w:r>
              <w:t>decidedBy</w:t>
            </w:r>
          </w:p>
        </w:tc>
        <w:tc>
          <w:tcPr>
            <w:tcW w:w="2154" w:type="dxa"/>
          </w:tcPr>
          <w:p w14:paraId="049593CA" w14:textId="77777777" w:rsidR="00593EC3" w:rsidRDefault="005E136B">
            <w:pPr>
              <w:spacing w:before="40" w:after="60"/>
              <w:jc w:val="left"/>
            </w:pPr>
            <w:r>
              <w:t>int</w:t>
            </w:r>
            <w:r>
              <w:br/>
              <w:t>NULL</w:t>
            </w:r>
          </w:p>
        </w:tc>
        <w:tc>
          <w:tcPr>
            <w:tcW w:w="4309" w:type="dxa"/>
          </w:tcPr>
          <w:p w14:paraId="79535AAF" w14:textId="77777777" w:rsidR="00593EC3" w:rsidRDefault="005E136B">
            <w:pPr>
              <w:spacing w:before="40" w:after="60"/>
              <w:jc w:val="left"/>
            </w:pPr>
            <w:r>
              <w:t>FK → NguoiDung.id</w:t>
            </w:r>
          </w:p>
        </w:tc>
      </w:tr>
      <w:tr w:rsidR="00593EC3" w14:paraId="6D358B55" w14:textId="77777777">
        <w:trPr>
          <w:cantSplit/>
        </w:trPr>
        <w:tc>
          <w:tcPr>
            <w:tcW w:w="2608" w:type="dxa"/>
          </w:tcPr>
          <w:p w14:paraId="3E39B23A" w14:textId="77777777" w:rsidR="00593EC3" w:rsidRDefault="005E136B">
            <w:pPr>
              <w:spacing w:before="40" w:after="60"/>
              <w:jc w:val="left"/>
            </w:pPr>
            <w:r>
              <w:t>reason</w:t>
            </w:r>
          </w:p>
        </w:tc>
        <w:tc>
          <w:tcPr>
            <w:tcW w:w="2154" w:type="dxa"/>
          </w:tcPr>
          <w:p w14:paraId="46773CC7" w14:textId="77777777" w:rsidR="00593EC3" w:rsidRDefault="005E136B">
            <w:pPr>
              <w:spacing w:before="40" w:after="60"/>
              <w:jc w:val="left"/>
            </w:pPr>
            <w:r>
              <w:t>nvarchar(1000)</w:t>
            </w:r>
            <w:r>
              <w:br/>
              <w:t>NULL</w:t>
            </w:r>
          </w:p>
        </w:tc>
        <w:tc>
          <w:tcPr>
            <w:tcW w:w="4309" w:type="dxa"/>
          </w:tcPr>
          <w:p w14:paraId="676372BC" w14:textId="77777777" w:rsidR="00593EC3" w:rsidRDefault="005E136B">
            <w:pPr>
              <w:spacing w:before="40" w:after="60"/>
              <w:jc w:val="left"/>
            </w:pPr>
            <w:r>
              <w:t>Theo kiểu dữ liệu và nghiệp vụ</w:t>
            </w:r>
            <w:r>
              <w:t xml:space="preserve"> bảng</w:t>
            </w:r>
          </w:p>
        </w:tc>
      </w:tr>
      <w:tr w:rsidR="00593EC3" w14:paraId="7B4ABD1B" w14:textId="77777777">
        <w:trPr>
          <w:cantSplit/>
        </w:trPr>
        <w:tc>
          <w:tcPr>
            <w:tcW w:w="2608" w:type="dxa"/>
          </w:tcPr>
          <w:p w14:paraId="3A2F3171" w14:textId="77777777" w:rsidR="00593EC3" w:rsidRDefault="005E136B">
            <w:pPr>
              <w:spacing w:before="40" w:after="60"/>
              <w:jc w:val="left"/>
            </w:pPr>
            <w:r>
              <w:t>createdAt</w:t>
            </w:r>
          </w:p>
        </w:tc>
        <w:tc>
          <w:tcPr>
            <w:tcW w:w="2154" w:type="dxa"/>
          </w:tcPr>
          <w:p w14:paraId="3F8895BE" w14:textId="77777777" w:rsidR="00593EC3" w:rsidRDefault="005E136B">
            <w:pPr>
              <w:spacing w:before="40" w:after="60"/>
              <w:jc w:val="left"/>
            </w:pPr>
            <w:r>
              <w:t>datetime2</w:t>
            </w:r>
            <w:r>
              <w:br/>
              <w:t>NOT NULL</w:t>
            </w:r>
          </w:p>
        </w:tc>
        <w:tc>
          <w:tcPr>
            <w:tcW w:w="4309" w:type="dxa"/>
          </w:tcPr>
          <w:p w14:paraId="75E55DC1" w14:textId="77777777" w:rsidR="00593EC3" w:rsidRDefault="005E136B">
            <w:pPr>
              <w:spacing w:before="40" w:after="60"/>
              <w:jc w:val="left"/>
            </w:pPr>
            <w:r>
              <w:t>Thời điểm tạo UTC; Mặc định: (sysutcdatetime())</w:t>
            </w:r>
          </w:p>
        </w:tc>
      </w:tr>
      <w:tr w:rsidR="00593EC3" w14:paraId="64D3053D" w14:textId="77777777">
        <w:trPr>
          <w:cantSplit/>
        </w:trPr>
        <w:tc>
          <w:tcPr>
            <w:tcW w:w="2608" w:type="dxa"/>
          </w:tcPr>
          <w:p w14:paraId="7D45A8B8" w14:textId="77777777" w:rsidR="00593EC3" w:rsidRDefault="005E136B">
            <w:pPr>
              <w:spacing w:before="40" w:after="60"/>
              <w:jc w:val="left"/>
            </w:pPr>
            <w:r>
              <w:t>decidedAt</w:t>
            </w:r>
          </w:p>
        </w:tc>
        <w:tc>
          <w:tcPr>
            <w:tcW w:w="2154" w:type="dxa"/>
          </w:tcPr>
          <w:p w14:paraId="74669B0B" w14:textId="77777777" w:rsidR="00593EC3" w:rsidRDefault="005E136B">
            <w:pPr>
              <w:spacing w:before="40" w:after="60"/>
              <w:jc w:val="left"/>
            </w:pPr>
            <w:r>
              <w:t>datetime2</w:t>
            </w:r>
            <w:r>
              <w:br/>
              <w:t>NULL</w:t>
            </w:r>
          </w:p>
        </w:tc>
        <w:tc>
          <w:tcPr>
            <w:tcW w:w="4309" w:type="dxa"/>
          </w:tcPr>
          <w:p w14:paraId="1F56ED1C" w14:textId="77777777" w:rsidR="00593EC3" w:rsidRDefault="005E136B">
            <w:pPr>
              <w:spacing w:before="40" w:after="60"/>
              <w:jc w:val="left"/>
            </w:pPr>
            <w:r>
              <w:t>Theo kiểu dữ liệu và nghiệp vụ bảng</w:t>
            </w:r>
          </w:p>
        </w:tc>
      </w:tr>
      <w:tr w:rsidR="00593EC3" w14:paraId="541506B1" w14:textId="77777777">
        <w:trPr>
          <w:cantSplit/>
        </w:trPr>
        <w:tc>
          <w:tcPr>
            <w:tcW w:w="2608" w:type="dxa"/>
          </w:tcPr>
          <w:p w14:paraId="0E7CEC99" w14:textId="77777777" w:rsidR="00593EC3" w:rsidRDefault="005E136B">
            <w:pPr>
              <w:spacing w:before="40" w:after="60"/>
              <w:jc w:val="left"/>
            </w:pPr>
            <w:r>
              <w:t>version</w:t>
            </w:r>
          </w:p>
        </w:tc>
        <w:tc>
          <w:tcPr>
            <w:tcW w:w="2154" w:type="dxa"/>
          </w:tcPr>
          <w:p w14:paraId="698D7196" w14:textId="77777777" w:rsidR="00593EC3" w:rsidRDefault="005E136B">
            <w:pPr>
              <w:spacing w:before="40" w:after="60"/>
              <w:jc w:val="left"/>
            </w:pPr>
            <w:r>
              <w:t>timestamp</w:t>
            </w:r>
            <w:r>
              <w:br/>
              <w:t>NOT NULL</w:t>
            </w:r>
          </w:p>
        </w:tc>
        <w:tc>
          <w:tcPr>
            <w:tcW w:w="4309" w:type="dxa"/>
          </w:tcPr>
          <w:p w14:paraId="724B76AF" w14:textId="77777777" w:rsidR="00593EC3" w:rsidRDefault="005E136B">
            <w:pPr>
              <w:spacing w:before="40" w:after="60"/>
              <w:jc w:val="left"/>
            </w:pPr>
            <w:r>
              <w:t>SQL tự tăng; API gửi Base64</w:t>
            </w:r>
          </w:p>
        </w:tc>
      </w:tr>
    </w:tbl>
    <w:p w14:paraId="45AE9C87" w14:textId="77777777" w:rsidR="00593EC3" w:rsidRDefault="00593EC3"/>
    <w:p w14:paraId="56B7B3EB" w14:textId="77777777" w:rsidR="00593EC3" w:rsidRDefault="005E136B">
      <w:pPr>
        <w:pStyle w:val="Heading3"/>
      </w:pPr>
      <w:bookmarkStart w:id="40" w:name="_Toc241265144"/>
      <w:r>
        <w:t>3.3.2. CauHinh</w:t>
      </w:r>
      <w:bookmarkEnd w:id="40"/>
    </w:p>
    <w:p w14:paraId="607E2625" w14:textId="77777777" w:rsidR="00593EC3" w:rsidRDefault="005E136B">
      <w:r>
        <w:t xml:space="preserve">Tham số nghiệp vụ: ví tối </w:t>
      </w:r>
      <w:r>
        <w:t>thiểu, hạn nhận lệnh, phí hủy, yêu cầu chữ ký.</w:t>
      </w:r>
    </w:p>
    <w:p w14:paraId="628A493C" w14:textId="77777777" w:rsidR="00593EC3" w:rsidRDefault="005E136B">
      <w:pPr>
        <w:pStyle w:val="CaptionTable"/>
      </w:pPr>
      <w:bookmarkStart w:id="41" w:name="_Toc241265318"/>
      <w:r>
        <w:t>Bảng 3.2. Cấu trúc CauHinh</w:t>
      </w:r>
      <w:bookmarkEnd w:id="41"/>
    </w:p>
    <w:tbl>
      <w:tblPr>
        <w:tblStyle w:val="TableGrid"/>
        <w:tblW w:w="0" w:type="auto"/>
        <w:tblLayout w:type="fixed"/>
        <w:tblLook w:val="04A0" w:firstRow="1" w:lastRow="0" w:firstColumn="1" w:lastColumn="0" w:noHBand="0" w:noVBand="1"/>
      </w:tblPr>
      <w:tblGrid>
        <w:gridCol w:w="2608"/>
        <w:gridCol w:w="2154"/>
        <w:gridCol w:w="4309"/>
      </w:tblGrid>
      <w:tr w:rsidR="00593EC3" w14:paraId="10E66357" w14:textId="77777777">
        <w:trPr>
          <w:cantSplit/>
          <w:tblHeader/>
        </w:trPr>
        <w:tc>
          <w:tcPr>
            <w:tcW w:w="2608" w:type="dxa"/>
            <w:shd w:val="clear" w:color="auto" w:fill="EAF0EC"/>
          </w:tcPr>
          <w:p w14:paraId="6E285CEF" w14:textId="77777777" w:rsidR="00593EC3" w:rsidRDefault="005E136B">
            <w:pPr>
              <w:spacing w:before="40" w:after="60"/>
              <w:jc w:val="left"/>
            </w:pPr>
            <w:r>
              <w:rPr>
                <w:b/>
              </w:rPr>
              <w:t>Cột</w:t>
            </w:r>
          </w:p>
        </w:tc>
        <w:tc>
          <w:tcPr>
            <w:tcW w:w="2154" w:type="dxa"/>
            <w:shd w:val="clear" w:color="auto" w:fill="EAF0EC"/>
          </w:tcPr>
          <w:p w14:paraId="1D822A5F" w14:textId="77777777" w:rsidR="00593EC3" w:rsidRDefault="005E136B">
            <w:pPr>
              <w:spacing w:before="40" w:after="60"/>
              <w:jc w:val="left"/>
            </w:pPr>
            <w:r>
              <w:rPr>
                <w:b/>
              </w:rPr>
              <w:t>Kiểu / bắt buộc</w:t>
            </w:r>
          </w:p>
        </w:tc>
        <w:tc>
          <w:tcPr>
            <w:tcW w:w="4309" w:type="dxa"/>
            <w:shd w:val="clear" w:color="auto" w:fill="EAF0EC"/>
          </w:tcPr>
          <w:p w14:paraId="25A04792" w14:textId="77777777" w:rsidR="00593EC3" w:rsidRDefault="005E136B">
            <w:pPr>
              <w:spacing w:before="40" w:after="60"/>
              <w:jc w:val="left"/>
            </w:pPr>
            <w:r>
              <w:rPr>
                <w:b/>
              </w:rPr>
              <w:t>Diễn giải, khóa và mặc định</w:t>
            </w:r>
          </w:p>
        </w:tc>
      </w:tr>
      <w:tr w:rsidR="00593EC3" w14:paraId="01614D5C" w14:textId="77777777">
        <w:trPr>
          <w:cantSplit/>
        </w:trPr>
        <w:tc>
          <w:tcPr>
            <w:tcW w:w="2608" w:type="dxa"/>
          </w:tcPr>
          <w:p w14:paraId="717DB607" w14:textId="77777777" w:rsidR="00593EC3" w:rsidRDefault="005E136B">
            <w:pPr>
              <w:spacing w:before="40" w:after="60"/>
              <w:jc w:val="left"/>
            </w:pPr>
            <w:r>
              <w:t>key</w:t>
            </w:r>
          </w:p>
        </w:tc>
        <w:tc>
          <w:tcPr>
            <w:tcW w:w="2154" w:type="dxa"/>
          </w:tcPr>
          <w:p w14:paraId="7EBD17EF" w14:textId="77777777" w:rsidR="00593EC3" w:rsidRDefault="005E136B">
            <w:pPr>
              <w:spacing w:before="40" w:after="60"/>
              <w:jc w:val="left"/>
            </w:pPr>
            <w:r>
              <w:t>varchar(80)</w:t>
            </w:r>
            <w:r>
              <w:br/>
              <w:t>NOT NULL</w:t>
            </w:r>
          </w:p>
        </w:tc>
        <w:tc>
          <w:tcPr>
            <w:tcW w:w="4309" w:type="dxa"/>
          </w:tcPr>
          <w:p w14:paraId="374C3385" w14:textId="77777777" w:rsidR="00593EC3" w:rsidRDefault="005E136B">
            <w:pPr>
              <w:spacing w:before="40" w:after="60"/>
              <w:jc w:val="left"/>
            </w:pPr>
            <w:r>
              <w:t>Theo kiểu dữ liệu và nghiệp vụ bảng</w:t>
            </w:r>
          </w:p>
        </w:tc>
      </w:tr>
      <w:tr w:rsidR="00593EC3" w14:paraId="0344119D" w14:textId="77777777">
        <w:trPr>
          <w:cantSplit/>
        </w:trPr>
        <w:tc>
          <w:tcPr>
            <w:tcW w:w="2608" w:type="dxa"/>
          </w:tcPr>
          <w:p w14:paraId="0CE1864F" w14:textId="77777777" w:rsidR="00593EC3" w:rsidRDefault="005E136B">
            <w:pPr>
              <w:spacing w:before="40" w:after="60"/>
              <w:jc w:val="left"/>
            </w:pPr>
            <w:r>
              <w:t>value</w:t>
            </w:r>
          </w:p>
        </w:tc>
        <w:tc>
          <w:tcPr>
            <w:tcW w:w="2154" w:type="dxa"/>
          </w:tcPr>
          <w:p w14:paraId="42EA4DE8" w14:textId="77777777" w:rsidR="00593EC3" w:rsidRDefault="005E136B">
            <w:pPr>
              <w:spacing w:before="40" w:after="60"/>
              <w:jc w:val="left"/>
            </w:pPr>
            <w:r>
              <w:t>nvarchar(1000)</w:t>
            </w:r>
            <w:r>
              <w:br/>
              <w:t>NOT NULL</w:t>
            </w:r>
          </w:p>
        </w:tc>
        <w:tc>
          <w:tcPr>
            <w:tcW w:w="4309" w:type="dxa"/>
          </w:tcPr>
          <w:p w14:paraId="31BB8E05" w14:textId="77777777" w:rsidR="00593EC3" w:rsidRDefault="005E136B">
            <w:pPr>
              <w:spacing w:before="40" w:after="60"/>
              <w:jc w:val="left"/>
            </w:pPr>
            <w:r>
              <w:t>Theo kiểu dữ liệu và nghiệp vụ bảng</w:t>
            </w:r>
          </w:p>
        </w:tc>
      </w:tr>
      <w:tr w:rsidR="00593EC3" w14:paraId="64ACEC2F" w14:textId="77777777">
        <w:trPr>
          <w:cantSplit/>
        </w:trPr>
        <w:tc>
          <w:tcPr>
            <w:tcW w:w="2608" w:type="dxa"/>
          </w:tcPr>
          <w:p w14:paraId="65646590" w14:textId="77777777" w:rsidR="00593EC3" w:rsidRDefault="005E136B">
            <w:pPr>
              <w:spacing w:before="40" w:after="60"/>
              <w:jc w:val="left"/>
            </w:pPr>
            <w:r>
              <w:lastRenderedPageBreak/>
              <w:t>label</w:t>
            </w:r>
          </w:p>
        </w:tc>
        <w:tc>
          <w:tcPr>
            <w:tcW w:w="2154" w:type="dxa"/>
          </w:tcPr>
          <w:p w14:paraId="579921A0" w14:textId="77777777" w:rsidR="00593EC3" w:rsidRDefault="005E136B">
            <w:pPr>
              <w:spacing w:before="40" w:after="60"/>
              <w:jc w:val="left"/>
            </w:pPr>
            <w:r>
              <w:t>nvarchar(200)</w:t>
            </w:r>
            <w:r>
              <w:br/>
              <w:t>NOT NULL</w:t>
            </w:r>
          </w:p>
        </w:tc>
        <w:tc>
          <w:tcPr>
            <w:tcW w:w="4309" w:type="dxa"/>
          </w:tcPr>
          <w:p w14:paraId="28ABDF94" w14:textId="77777777" w:rsidR="00593EC3" w:rsidRDefault="005E136B">
            <w:pPr>
              <w:spacing w:before="40" w:after="60"/>
              <w:jc w:val="left"/>
            </w:pPr>
            <w:r>
              <w:t>Theo kiểu dữ liệu và nghiệp vụ bảng</w:t>
            </w:r>
          </w:p>
        </w:tc>
      </w:tr>
      <w:tr w:rsidR="00593EC3" w14:paraId="16A8C46E" w14:textId="77777777">
        <w:trPr>
          <w:cantSplit/>
        </w:trPr>
        <w:tc>
          <w:tcPr>
            <w:tcW w:w="2608" w:type="dxa"/>
          </w:tcPr>
          <w:p w14:paraId="58EDA27C" w14:textId="77777777" w:rsidR="00593EC3" w:rsidRDefault="005E136B">
            <w:pPr>
              <w:spacing w:before="40" w:after="60"/>
              <w:jc w:val="left"/>
            </w:pPr>
            <w:r>
              <w:t>version</w:t>
            </w:r>
          </w:p>
        </w:tc>
        <w:tc>
          <w:tcPr>
            <w:tcW w:w="2154" w:type="dxa"/>
          </w:tcPr>
          <w:p w14:paraId="2F7F5FF7" w14:textId="77777777" w:rsidR="00593EC3" w:rsidRDefault="005E136B">
            <w:pPr>
              <w:spacing w:before="40" w:after="60"/>
              <w:jc w:val="left"/>
            </w:pPr>
            <w:r>
              <w:t>timestamp</w:t>
            </w:r>
            <w:r>
              <w:br/>
              <w:t>NOT NULL</w:t>
            </w:r>
          </w:p>
        </w:tc>
        <w:tc>
          <w:tcPr>
            <w:tcW w:w="4309" w:type="dxa"/>
          </w:tcPr>
          <w:p w14:paraId="4491564E" w14:textId="77777777" w:rsidR="00593EC3" w:rsidRDefault="005E136B">
            <w:pPr>
              <w:spacing w:before="40" w:after="60"/>
              <w:jc w:val="left"/>
            </w:pPr>
            <w:r>
              <w:t>SQL tự tăng; API gửi Base64</w:t>
            </w:r>
          </w:p>
        </w:tc>
      </w:tr>
    </w:tbl>
    <w:p w14:paraId="63847E7C" w14:textId="77777777" w:rsidR="00593EC3" w:rsidRDefault="00593EC3"/>
    <w:p w14:paraId="6CF542AC" w14:textId="77777777" w:rsidR="00593EC3" w:rsidRDefault="005E136B">
      <w:pPr>
        <w:pStyle w:val="Heading3"/>
      </w:pPr>
      <w:bookmarkStart w:id="42" w:name="_Toc241265145"/>
      <w:r>
        <w:t>3.3.3. ChiTietDeXuatVatTu</w:t>
      </w:r>
      <w:bookmarkEnd w:id="42"/>
    </w:p>
    <w:p w14:paraId="180BA258" w14:textId="77777777" w:rsidR="00593EC3" w:rsidRDefault="005E136B">
      <w:r>
        <w:t>Các dòng vật tư với số lượng, giá, đơn vị và thời hạn bảo hành.</w:t>
      </w:r>
    </w:p>
    <w:p w14:paraId="115FC624" w14:textId="77777777" w:rsidR="00593EC3" w:rsidRDefault="005E136B">
      <w:pPr>
        <w:pStyle w:val="CaptionTable"/>
      </w:pPr>
      <w:bookmarkStart w:id="43" w:name="_Toc241265319"/>
      <w:r>
        <w:t xml:space="preserve">Bảng 3.3. Cấu trúc </w:t>
      </w:r>
      <w:r>
        <w:t>ChiTietDeXuatVatTu</w:t>
      </w:r>
      <w:bookmarkEnd w:id="43"/>
    </w:p>
    <w:tbl>
      <w:tblPr>
        <w:tblStyle w:val="TableGrid"/>
        <w:tblW w:w="0" w:type="auto"/>
        <w:tblLayout w:type="fixed"/>
        <w:tblLook w:val="04A0" w:firstRow="1" w:lastRow="0" w:firstColumn="1" w:lastColumn="0" w:noHBand="0" w:noVBand="1"/>
      </w:tblPr>
      <w:tblGrid>
        <w:gridCol w:w="2608"/>
        <w:gridCol w:w="2154"/>
        <w:gridCol w:w="4309"/>
      </w:tblGrid>
      <w:tr w:rsidR="00593EC3" w14:paraId="6CD86D92" w14:textId="77777777">
        <w:trPr>
          <w:cantSplit/>
          <w:tblHeader/>
        </w:trPr>
        <w:tc>
          <w:tcPr>
            <w:tcW w:w="2608" w:type="dxa"/>
            <w:shd w:val="clear" w:color="auto" w:fill="EAF0EC"/>
          </w:tcPr>
          <w:p w14:paraId="22410116" w14:textId="77777777" w:rsidR="00593EC3" w:rsidRDefault="005E136B">
            <w:pPr>
              <w:spacing w:before="40" w:after="60"/>
              <w:jc w:val="left"/>
            </w:pPr>
            <w:r>
              <w:rPr>
                <w:b/>
              </w:rPr>
              <w:t>Cột</w:t>
            </w:r>
          </w:p>
        </w:tc>
        <w:tc>
          <w:tcPr>
            <w:tcW w:w="2154" w:type="dxa"/>
            <w:shd w:val="clear" w:color="auto" w:fill="EAF0EC"/>
          </w:tcPr>
          <w:p w14:paraId="32D370B3" w14:textId="77777777" w:rsidR="00593EC3" w:rsidRDefault="005E136B">
            <w:pPr>
              <w:spacing w:before="40" w:after="60"/>
              <w:jc w:val="left"/>
            </w:pPr>
            <w:r>
              <w:rPr>
                <w:b/>
              </w:rPr>
              <w:t>Kiểu / bắt buộc</w:t>
            </w:r>
          </w:p>
        </w:tc>
        <w:tc>
          <w:tcPr>
            <w:tcW w:w="4309" w:type="dxa"/>
            <w:shd w:val="clear" w:color="auto" w:fill="EAF0EC"/>
          </w:tcPr>
          <w:p w14:paraId="74975658" w14:textId="77777777" w:rsidR="00593EC3" w:rsidRDefault="005E136B">
            <w:pPr>
              <w:spacing w:before="40" w:after="60"/>
              <w:jc w:val="left"/>
            </w:pPr>
            <w:r>
              <w:rPr>
                <w:b/>
              </w:rPr>
              <w:t>Diễn giải, khóa và mặc định</w:t>
            </w:r>
          </w:p>
        </w:tc>
      </w:tr>
      <w:tr w:rsidR="00593EC3" w14:paraId="4965F3C3" w14:textId="77777777">
        <w:trPr>
          <w:cantSplit/>
        </w:trPr>
        <w:tc>
          <w:tcPr>
            <w:tcW w:w="2608" w:type="dxa"/>
          </w:tcPr>
          <w:p w14:paraId="45F060C4" w14:textId="77777777" w:rsidR="00593EC3" w:rsidRDefault="005E136B">
            <w:pPr>
              <w:spacing w:before="40" w:after="60"/>
              <w:jc w:val="left"/>
            </w:pPr>
            <w:r>
              <w:t>id</w:t>
            </w:r>
          </w:p>
        </w:tc>
        <w:tc>
          <w:tcPr>
            <w:tcW w:w="2154" w:type="dxa"/>
          </w:tcPr>
          <w:p w14:paraId="31BD1A3E" w14:textId="77777777" w:rsidR="00593EC3" w:rsidRDefault="005E136B">
            <w:pPr>
              <w:spacing w:before="40" w:after="60"/>
              <w:jc w:val="left"/>
            </w:pPr>
            <w:r>
              <w:t>int</w:t>
            </w:r>
            <w:r>
              <w:br/>
              <w:t>NOT NULL</w:t>
            </w:r>
          </w:p>
        </w:tc>
        <w:tc>
          <w:tcPr>
            <w:tcW w:w="4309" w:type="dxa"/>
          </w:tcPr>
          <w:p w14:paraId="3EA48A99" w14:textId="77777777" w:rsidR="00593EC3" w:rsidRDefault="005E136B">
            <w:pPr>
              <w:spacing w:before="40" w:after="60"/>
              <w:jc w:val="left"/>
            </w:pPr>
            <w:r>
              <w:t>IDENTITY; Khóa chính</w:t>
            </w:r>
          </w:p>
        </w:tc>
      </w:tr>
      <w:tr w:rsidR="00593EC3" w14:paraId="23A66CCB" w14:textId="77777777">
        <w:trPr>
          <w:cantSplit/>
        </w:trPr>
        <w:tc>
          <w:tcPr>
            <w:tcW w:w="2608" w:type="dxa"/>
          </w:tcPr>
          <w:p w14:paraId="6745540F" w14:textId="77777777" w:rsidR="00593EC3" w:rsidRDefault="005E136B">
            <w:pPr>
              <w:spacing w:before="40" w:after="60"/>
              <w:jc w:val="left"/>
            </w:pPr>
            <w:r>
              <w:t>quoteId</w:t>
            </w:r>
          </w:p>
        </w:tc>
        <w:tc>
          <w:tcPr>
            <w:tcW w:w="2154" w:type="dxa"/>
          </w:tcPr>
          <w:p w14:paraId="69B6A394" w14:textId="77777777" w:rsidR="00593EC3" w:rsidRDefault="005E136B">
            <w:pPr>
              <w:spacing w:before="40" w:after="60"/>
              <w:jc w:val="left"/>
            </w:pPr>
            <w:r>
              <w:t>int</w:t>
            </w:r>
            <w:r>
              <w:br/>
              <w:t>NOT NULL</w:t>
            </w:r>
          </w:p>
        </w:tc>
        <w:tc>
          <w:tcPr>
            <w:tcW w:w="4309" w:type="dxa"/>
          </w:tcPr>
          <w:p w14:paraId="1EAE66B2" w14:textId="77777777" w:rsidR="00593EC3" w:rsidRDefault="005E136B">
            <w:pPr>
              <w:spacing w:before="40" w:after="60"/>
              <w:jc w:val="left"/>
            </w:pPr>
            <w:r>
              <w:t>FK → DeXuatVatTu.id</w:t>
            </w:r>
          </w:p>
        </w:tc>
      </w:tr>
      <w:tr w:rsidR="00593EC3" w14:paraId="70B59172" w14:textId="77777777">
        <w:trPr>
          <w:cantSplit/>
        </w:trPr>
        <w:tc>
          <w:tcPr>
            <w:tcW w:w="2608" w:type="dxa"/>
          </w:tcPr>
          <w:p w14:paraId="42A86F14" w14:textId="77777777" w:rsidR="00593EC3" w:rsidRDefault="005E136B">
            <w:pPr>
              <w:spacing w:before="40" w:after="60"/>
              <w:jc w:val="left"/>
            </w:pPr>
            <w:r>
              <w:t>name</w:t>
            </w:r>
          </w:p>
        </w:tc>
        <w:tc>
          <w:tcPr>
            <w:tcW w:w="2154" w:type="dxa"/>
          </w:tcPr>
          <w:p w14:paraId="52BA291B" w14:textId="77777777" w:rsidR="00593EC3" w:rsidRDefault="005E136B">
            <w:pPr>
              <w:spacing w:before="40" w:after="60"/>
              <w:jc w:val="left"/>
            </w:pPr>
            <w:r>
              <w:t>nvarchar(200)</w:t>
            </w:r>
            <w:r>
              <w:br/>
              <w:t>NOT NULL</w:t>
            </w:r>
          </w:p>
        </w:tc>
        <w:tc>
          <w:tcPr>
            <w:tcW w:w="4309" w:type="dxa"/>
          </w:tcPr>
          <w:p w14:paraId="4AC7DEA7" w14:textId="77777777" w:rsidR="00593EC3" w:rsidRDefault="005E136B">
            <w:pPr>
              <w:spacing w:before="40" w:after="60"/>
              <w:jc w:val="left"/>
            </w:pPr>
            <w:r>
              <w:t>Theo kiểu dữ liệu và nghiệp vụ bảng</w:t>
            </w:r>
          </w:p>
        </w:tc>
      </w:tr>
      <w:tr w:rsidR="00593EC3" w14:paraId="36A04C35" w14:textId="77777777">
        <w:trPr>
          <w:cantSplit/>
        </w:trPr>
        <w:tc>
          <w:tcPr>
            <w:tcW w:w="2608" w:type="dxa"/>
          </w:tcPr>
          <w:p w14:paraId="0099A805" w14:textId="77777777" w:rsidR="00593EC3" w:rsidRDefault="005E136B">
            <w:pPr>
              <w:spacing w:before="40" w:after="60"/>
              <w:jc w:val="left"/>
            </w:pPr>
            <w:r>
              <w:t>quantity</w:t>
            </w:r>
          </w:p>
        </w:tc>
        <w:tc>
          <w:tcPr>
            <w:tcW w:w="2154" w:type="dxa"/>
          </w:tcPr>
          <w:p w14:paraId="21CF86FC" w14:textId="77777777" w:rsidR="00593EC3" w:rsidRDefault="005E136B">
            <w:pPr>
              <w:spacing w:before="40" w:after="60"/>
              <w:jc w:val="left"/>
            </w:pPr>
            <w:r>
              <w:t>decimal(10,2)</w:t>
            </w:r>
            <w:r>
              <w:br/>
              <w:t>NOT NULL</w:t>
            </w:r>
          </w:p>
        </w:tc>
        <w:tc>
          <w:tcPr>
            <w:tcW w:w="4309" w:type="dxa"/>
          </w:tcPr>
          <w:p w14:paraId="317A29BF" w14:textId="77777777" w:rsidR="00593EC3" w:rsidRDefault="005E136B">
            <w:pPr>
              <w:spacing w:before="40" w:after="60"/>
              <w:jc w:val="left"/>
            </w:pPr>
            <w:r>
              <w:t xml:space="preserve">Theo </w:t>
            </w:r>
            <w:r>
              <w:t>kiểu dữ liệu và nghiệp vụ bảng</w:t>
            </w:r>
          </w:p>
        </w:tc>
      </w:tr>
      <w:tr w:rsidR="00593EC3" w14:paraId="222D08F0" w14:textId="77777777">
        <w:trPr>
          <w:cantSplit/>
        </w:trPr>
        <w:tc>
          <w:tcPr>
            <w:tcW w:w="2608" w:type="dxa"/>
          </w:tcPr>
          <w:p w14:paraId="3E9857D8" w14:textId="77777777" w:rsidR="00593EC3" w:rsidRDefault="005E136B">
            <w:pPr>
              <w:spacing w:before="40" w:after="60"/>
              <w:jc w:val="left"/>
            </w:pPr>
            <w:r>
              <w:t>unit</w:t>
            </w:r>
          </w:p>
        </w:tc>
        <w:tc>
          <w:tcPr>
            <w:tcW w:w="2154" w:type="dxa"/>
          </w:tcPr>
          <w:p w14:paraId="756EDFAB" w14:textId="77777777" w:rsidR="00593EC3" w:rsidRDefault="005E136B">
            <w:pPr>
              <w:spacing w:before="40" w:after="60"/>
              <w:jc w:val="left"/>
            </w:pPr>
            <w:r>
              <w:t>nvarchar(30)</w:t>
            </w:r>
            <w:r>
              <w:br/>
              <w:t>NOT NULL</w:t>
            </w:r>
          </w:p>
        </w:tc>
        <w:tc>
          <w:tcPr>
            <w:tcW w:w="4309" w:type="dxa"/>
          </w:tcPr>
          <w:p w14:paraId="39879A08" w14:textId="77777777" w:rsidR="00593EC3" w:rsidRDefault="005E136B">
            <w:pPr>
              <w:spacing w:before="40" w:after="60"/>
              <w:jc w:val="left"/>
            </w:pPr>
            <w:r>
              <w:t>Theo kiểu dữ liệu và nghiệp vụ bảng</w:t>
            </w:r>
          </w:p>
        </w:tc>
      </w:tr>
      <w:tr w:rsidR="00593EC3" w14:paraId="46618BD1" w14:textId="77777777">
        <w:trPr>
          <w:cantSplit/>
        </w:trPr>
        <w:tc>
          <w:tcPr>
            <w:tcW w:w="2608" w:type="dxa"/>
          </w:tcPr>
          <w:p w14:paraId="34BCA579" w14:textId="77777777" w:rsidR="00593EC3" w:rsidRDefault="005E136B">
            <w:pPr>
              <w:spacing w:before="40" w:after="60"/>
              <w:jc w:val="left"/>
            </w:pPr>
            <w:r>
              <w:t>unitPrice</w:t>
            </w:r>
          </w:p>
        </w:tc>
        <w:tc>
          <w:tcPr>
            <w:tcW w:w="2154" w:type="dxa"/>
          </w:tcPr>
          <w:p w14:paraId="4424D4F8" w14:textId="77777777" w:rsidR="00593EC3" w:rsidRDefault="005E136B">
            <w:pPr>
              <w:spacing w:before="40" w:after="60"/>
              <w:jc w:val="left"/>
            </w:pPr>
            <w:r>
              <w:t>decimal(18,2)</w:t>
            </w:r>
            <w:r>
              <w:br/>
              <w:t>NOT NULL</w:t>
            </w:r>
          </w:p>
        </w:tc>
        <w:tc>
          <w:tcPr>
            <w:tcW w:w="4309" w:type="dxa"/>
          </w:tcPr>
          <w:p w14:paraId="540B08E8" w14:textId="77777777" w:rsidR="00593EC3" w:rsidRDefault="005E136B">
            <w:pPr>
              <w:spacing w:before="40" w:after="60"/>
              <w:jc w:val="left"/>
            </w:pPr>
            <w:r>
              <w:t>Theo kiểu dữ liệu và nghiệp vụ bảng</w:t>
            </w:r>
          </w:p>
        </w:tc>
      </w:tr>
      <w:tr w:rsidR="00593EC3" w14:paraId="0609370E" w14:textId="77777777">
        <w:trPr>
          <w:cantSplit/>
        </w:trPr>
        <w:tc>
          <w:tcPr>
            <w:tcW w:w="2608" w:type="dxa"/>
          </w:tcPr>
          <w:p w14:paraId="273D9B1B" w14:textId="77777777" w:rsidR="00593EC3" w:rsidRDefault="005E136B">
            <w:pPr>
              <w:spacing w:before="40" w:after="60"/>
              <w:jc w:val="left"/>
            </w:pPr>
            <w:r>
              <w:t>lineTotal</w:t>
            </w:r>
          </w:p>
        </w:tc>
        <w:tc>
          <w:tcPr>
            <w:tcW w:w="2154" w:type="dxa"/>
          </w:tcPr>
          <w:p w14:paraId="01742DE9" w14:textId="77777777" w:rsidR="00593EC3" w:rsidRDefault="005E136B">
            <w:pPr>
              <w:spacing w:before="40" w:after="60"/>
              <w:jc w:val="left"/>
            </w:pPr>
            <w:r>
              <w:t>decimal(18,2)</w:t>
            </w:r>
            <w:r>
              <w:br/>
              <w:t>NULL</w:t>
            </w:r>
          </w:p>
        </w:tc>
        <w:tc>
          <w:tcPr>
            <w:tcW w:w="4309" w:type="dxa"/>
          </w:tcPr>
          <w:p w14:paraId="6111E19D" w14:textId="77777777" w:rsidR="00593EC3" w:rsidRDefault="005E136B">
            <w:pPr>
              <w:spacing w:before="40" w:after="60"/>
              <w:jc w:val="left"/>
            </w:pPr>
            <w:r>
              <w:t>SQL tính: (CONVERT(decimal,round([quantity]*[unitPrice],(2)))</w:t>
            </w:r>
            <w:r>
              <w:t>); Số lượng × đơn giá</w:t>
            </w:r>
          </w:p>
        </w:tc>
      </w:tr>
      <w:tr w:rsidR="00593EC3" w14:paraId="10816D95" w14:textId="77777777">
        <w:trPr>
          <w:cantSplit/>
        </w:trPr>
        <w:tc>
          <w:tcPr>
            <w:tcW w:w="2608" w:type="dxa"/>
          </w:tcPr>
          <w:p w14:paraId="2A91CC0F" w14:textId="77777777" w:rsidR="00593EC3" w:rsidRDefault="005E136B">
            <w:pPr>
              <w:spacing w:before="40" w:after="60"/>
              <w:jc w:val="left"/>
            </w:pPr>
            <w:r>
              <w:t>warrantyMonths</w:t>
            </w:r>
          </w:p>
        </w:tc>
        <w:tc>
          <w:tcPr>
            <w:tcW w:w="2154" w:type="dxa"/>
          </w:tcPr>
          <w:p w14:paraId="364E293A" w14:textId="77777777" w:rsidR="00593EC3" w:rsidRDefault="005E136B">
            <w:pPr>
              <w:spacing w:before="40" w:after="60"/>
              <w:jc w:val="left"/>
            </w:pPr>
            <w:r>
              <w:t>int</w:t>
            </w:r>
            <w:r>
              <w:br/>
              <w:t>NOT NULL</w:t>
            </w:r>
          </w:p>
        </w:tc>
        <w:tc>
          <w:tcPr>
            <w:tcW w:w="4309" w:type="dxa"/>
          </w:tcPr>
          <w:p w14:paraId="6F905E60" w14:textId="77777777" w:rsidR="00593EC3" w:rsidRDefault="005E136B">
            <w:pPr>
              <w:spacing w:before="40" w:after="60"/>
              <w:jc w:val="left"/>
            </w:pPr>
            <w:r>
              <w:t>Mặc định: ((0))</w:t>
            </w:r>
          </w:p>
        </w:tc>
      </w:tr>
    </w:tbl>
    <w:p w14:paraId="5055A566" w14:textId="77777777" w:rsidR="00593EC3" w:rsidRDefault="00593EC3"/>
    <w:p w14:paraId="00B723B5" w14:textId="77777777" w:rsidR="00593EC3" w:rsidRDefault="005E136B">
      <w:pPr>
        <w:pStyle w:val="Heading3"/>
      </w:pPr>
      <w:bookmarkStart w:id="44" w:name="_Toc241265146"/>
      <w:r>
        <w:t>3.3.4. DanhGia</w:t>
      </w:r>
      <w:bookmarkEnd w:id="44"/>
    </w:p>
    <w:p w14:paraId="0CE18E94" w14:textId="77777777" w:rsidR="00593EC3" w:rsidRDefault="005E136B">
      <w:r>
        <w:t>Điểm và nhận xét của khách; một đánh giá cho một đơn đã thu tiền.</w:t>
      </w:r>
    </w:p>
    <w:p w14:paraId="4427839B" w14:textId="77777777" w:rsidR="00593EC3" w:rsidRDefault="005E136B">
      <w:pPr>
        <w:pStyle w:val="CaptionTable"/>
      </w:pPr>
      <w:bookmarkStart w:id="45" w:name="_Toc241265320"/>
      <w:r>
        <w:t>Bảng 3.4. Cấu trúc DanhGia</w:t>
      </w:r>
      <w:bookmarkEnd w:id="45"/>
    </w:p>
    <w:tbl>
      <w:tblPr>
        <w:tblStyle w:val="TableGrid"/>
        <w:tblW w:w="0" w:type="auto"/>
        <w:tblLayout w:type="fixed"/>
        <w:tblLook w:val="04A0" w:firstRow="1" w:lastRow="0" w:firstColumn="1" w:lastColumn="0" w:noHBand="0" w:noVBand="1"/>
      </w:tblPr>
      <w:tblGrid>
        <w:gridCol w:w="2608"/>
        <w:gridCol w:w="2154"/>
        <w:gridCol w:w="4309"/>
      </w:tblGrid>
      <w:tr w:rsidR="00593EC3" w14:paraId="3356B645" w14:textId="77777777">
        <w:trPr>
          <w:cantSplit/>
          <w:tblHeader/>
        </w:trPr>
        <w:tc>
          <w:tcPr>
            <w:tcW w:w="2608" w:type="dxa"/>
            <w:shd w:val="clear" w:color="auto" w:fill="EAF0EC"/>
          </w:tcPr>
          <w:p w14:paraId="3AF0AD5C" w14:textId="77777777" w:rsidR="00593EC3" w:rsidRDefault="005E136B">
            <w:pPr>
              <w:spacing w:before="40" w:after="60"/>
              <w:jc w:val="left"/>
            </w:pPr>
            <w:r>
              <w:rPr>
                <w:b/>
              </w:rPr>
              <w:t>Cột</w:t>
            </w:r>
          </w:p>
        </w:tc>
        <w:tc>
          <w:tcPr>
            <w:tcW w:w="2154" w:type="dxa"/>
            <w:shd w:val="clear" w:color="auto" w:fill="EAF0EC"/>
          </w:tcPr>
          <w:p w14:paraId="3E376EB3" w14:textId="77777777" w:rsidR="00593EC3" w:rsidRDefault="005E136B">
            <w:pPr>
              <w:spacing w:before="40" w:after="60"/>
              <w:jc w:val="left"/>
            </w:pPr>
            <w:r>
              <w:rPr>
                <w:b/>
              </w:rPr>
              <w:t>Kiểu / bắt buộc</w:t>
            </w:r>
          </w:p>
        </w:tc>
        <w:tc>
          <w:tcPr>
            <w:tcW w:w="4309" w:type="dxa"/>
            <w:shd w:val="clear" w:color="auto" w:fill="EAF0EC"/>
          </w:tcPr>
          <w:p w14:paraId="6F9E9F6B" w14:textId="77777777" w:rsidR="00593EC3" w:rsidRDefault="005E136B">
            <w:pPr>
              <w:spacing w:before="40" w:after="60"/>
              <w:jc w:val="left"/>
            </w:pPr>
            <w:r>
              <w:rPr>
                <w:b/>
              </w:rPr>
              <w:t>Diễn giải, khóa và mặc định</w:t>
            </w:r>
          </w:p>
        </w:tc>
      </w:tr>
      <w:tr w:rsidR="00593EC3" w14:paraId="4157BED5" w14:textId="77777777">
        <w:trPr>
          <w:cantSplit/>
        </w:trPr>
        <w:tc>
          <w:tcPr>
            <w:tcW w:w="2608" w:type="dxa"/>
          </w:tcPr>
          <w:p w14:paraId="209B4C36" w14:textId="77777777" w:rsidR="00593EC3" w:rsidRDefault="005E136B">
            <w:pPr>
              <w:spacing w:before="40" w:after="60"/>
              <w:jc w:val="left"/>
            </w:pPr>
            <w:r>
              <w:t>id</w:t>
            </w:r>
          </w:p>
        </w:tc>
        <w:tc>
          <w:tcPr>
            <w:tcW w:w="2154" w:type="dxa"/>
          </w:tcPr>
          <w:p w14:paraId="00C7709D" w14:textId="77777777" w:rsidR="00593EC3" w:rsidRDefault="005E136B">
            <w:pPr>
              <w:spacing w:before="40" w:after="60"/>
              <w:jc w:val="left"/>
            </w:pPr>
            <w:r>
              <w:t>int</w:t>
            </w:r>
            <w:r>
              <w:br/>
              <w:t>NOT NULL</w:t>
            </w:r>
          </w:p>
        </w:tc>
        <w:tc>
          <w:tcPr>
            <w:tcW w:w="4309" w:type="dxa"/>
          </w:tcPr>
          <w:p w14:paraId="7E37E4F6" w14:textId="77777777" w:rsidR="00593EC3" w:rsidRDefault="005E136B">
            <w:pPr>
              <w:spacing w:before="40" w:after="60"/>
              <w:jc w:val="left"/>
            </w:pPr>
            <w:r>
              <w:t>IDENTITY; Khóa chính</w:t>
            </w:r>
          </w:p>
        </w:tc>
      </w:tr>
      <w:tr w:rsidR="00593EC3" w14:paraId="7DBB2C81" w14:textId="77777777">
        <w:trPr>
          <w:cantSplit/>
        </w:trPr>
        <w:tc>
          <w:tcPr>
            <w:tcW w:w="2608" w:type="dxa"/>
          </w:tcPr>
          <w:p w14:paraId="5E40D45C" w14:textId="77777777" w:rsidR="00593EC3" w:rsidRDefault="005E136B">
            <w:pPr>
              <w:spacing w:before="40" w:after="60"/>
              <w:jc w:val="left"/>
            </w:pPr>
            <w:r>
              <w:lastRenderedPageBreak/>
              <w:t>orderId</w:t>
            </w:r>
          </w:p>
        </w:tc>
        <w:tc>
          <w:tcPr>
            <w:tcW w:w="2154" w:type="dxa"/>
          </w:tcPr>
          <w:p w14:paraId="781FA53C" w14:textId="77777777" w:rsidR="00593EC3" w:rsidRDefault="005E136B">
            <w:pPr>
              <w:spacing w:before="40" w:after="60"/>
              <w:jc w:val="left"/>
            </w:pPr>
            <w:r>
              <w:t>int</w:t>
            </w:r>
            <w:r>
              <w:br/>
              <w:t>NOT NULL</w:t>
            </w:r>
          </w:p>
        </w:tc>
        <w:tc>
          <w:tcPr>
            <w:tcW w:w="4309" w:type="dxa"/>
          </w:tcPr>
          <w:p w14:paraId="7112EA80" w14:textId="77777777" w:rsidR="00593EC3" w:rsidRDefault="005E136B">
            <w:pPr>
              <w:spacing w:before="40" w:after="60"/>
              <w:jc w:val="left"/>
            </w:pPr>
            <w:r>
              <w:t>FK → DonHang.id</w:t>
            </w:r>
          </w:p>
        </w:tc>
      </w:tr>
      <w:tr w:rsidR="00593EC3" w14:paraId="65A31B3A" w14:textId="77777777">
        <w:trPr>
          <w:cantSplit/>
        </w:trPr>
        <w:tc>
          <w:tcPr>
            <w:tcW w:w="2608" w:type="dxa"/>
          </w:tcPr>
          <w:p w14:paraId="10A74262" w14:textId="77777777" w:rsidR="00593EC3" w:rsidRDefault="005E136B">
            <w:pPr>
              <w:spacing w:before="40" w:after="60"/>
              <w:jc w:val="left"/>
            </w:pPr>
            <w:r>
              <w:t>customerId</w:t>
            </w:r>
          </w:p>
        </w:tc>
        <w:tc>
          <w:tcPr>
            <w:tcW w:w="2154" w:type="dxa"/>
          </w:tcPr>
          <w:p w14:paraId="7BAA6444" w14:textId="77777777" w:rsidR="00593EC3" w:rsidRDefault="005E136B">
            <w:pPr>
              <w:spacing w:before="40" w:after="60"/>
              <w:jc w:val="left"/>
            </w:pPr>
            <w:r>
              <w:t>int</w:t>
            </w:r>
            <w:r>
              <w:br/>
              <w:t>NOT NULL</w:t>
            </w:r>
          </w:p>
        </w:tc>
        <w:tc>
          <w:tcPr>
            <w:tcW w:w="4309" w:type="dxa"/>
          </w:tcPr>
          <w:p w14:paraId="52D58D85" w14:textId="77777777" w:rsidR="00593EC3" w:rsidRDefault="005E136B">
            <w:pPr>
              <w:spacing w:before="40" w:after="60"/>
              <w:jc w:val="left"/>
            </w:pPr>
            <w:r>
              <w:t>FK → NguoiDung.id</w:t>
            </w:r>
          </w:p>
        </w:tc>
      </w:tr>
      <w:tr w:rsidR="00593EC3" w14:paraId="2B841CC4" w14:textId="77777777">
        <w:trPr>
          <w:cantSplit/>
        </w:trPr>
        <w:tc>
          <w:tcPr>
            <w:tcW w:w="2608" w:type="dxa"/>
          </w:tcPr>
          <w:p w14:paraId="3D588033" w14:textId="77777777" w:rsidR="00593EC3" w:rsidRDefault="005E136B">
            <w:pPr>
              <w:spacing w:before="40" w:after="60"/>
              <w:jc w:val="left"/>
            </w:pPr>
            <w:r>
              <w:t>technicianId</w:t>
            </w:r>
          </w:p>
        </w:tc>
        <w:tc>
          <w:tcPr>
            <w:tcW w:w="2154" w:type="dxa"/>
          </w:tcPr>
          <w:p w14:paraId="073AEF3C" w14:textId="77777777" w:rsidR="00593EC3" w:rsidRDefault="005E136B">
            <w:pPr>
              <w:spacing w:before="40" w:after="60"/>
              <w:jc w:val="left"/>
            </w:pPr>
            <w:r>
              <w:t>int</w:t>
            </w:r>
            <w:r>
              <w:br/>
              <w:t>NOT NULL</w:t>
            </w:r>
          </w:p>
        </w:tc>
        <w:tc>
          <w:tcPr>
            <w:tcW w:w="4309" w:type="dxa"/>
          </w:tcPr>
          <w:p w14:paraId="7AF887F1" w14:textId="77777777" w:rsidR="00593EC3" w:rsidRDefault="005E136B">
            <w:pPr>
              <w:spacing w:before="40" w:after="60"/>
              <w:jc w:val="left"/>
            </w:pPr>
            <w:r>
              <w:t>FK → KyThuatVien.id</w:t>
            </w:r>
          </w:p>
        </w:tc>
      </w:tr>
      <w:tr w:rsidR="00593EC3" w14:paraId="4304F06E" w14:textId="77777777">
        <w:trPr>
          <w:cantSplit/>
        </w:trPr>
        <w:tc>
          <w:tcPr>
            <w:tcW w:w="2608" w:type="dxa"/>
          </w:tcPr>
          <w:p w14:paraId="06505A8E" w14:textId="77777777" w:rsidR="00593EC3" w:rsidRDefault="005E136B">
            <w:pPr>
              <w:spacing w:before="40" w:after="60"/>
              <w:jc w:val="left"/>
            </w:pPr>
            <w:r>
              <w:t>rating</w:t>
            </w:r>
          </w:p>
        </w:tc>
        <w:tc>
          <w:tcPr>
            <w:tcW w:w="2154" w:type="dxa"/>
          </w:tcPr>
          <w:p w14:paraId="53AEBAC6" w14:textId="77777777" w:rsidR="00593EC3" w:rsidRDefault="005E136B">
            <w:pPr>
              <w:spacing w:before="40" w:after="60"/>
              <w:jc w:val="left"/>
            </w:pPr>
            <w:r>
              <w:t>int</w:t>
            </w:r>
            <w:r>
              <w:br/>
              <w:t>NOT NULL</w:t>
            </w:r>
          </w:p>
        </w:tc>
        <w:tc>
          <w:tcPr>
            <w:tcW w:w="4309" w:type="dxa"/>
          </w:tcPr>
          <w:p w14:paraId="714018D1" w14:textId="77777777" w:rsidR="00593EC3" w:rsidRDefault="005E136B">
            <w:pPr>
              <w:spacing w:before="40" w:after="60"/>
              <w:jc w:val="left"/>
            </w:pPr>
            <w:r>
              <w:t>Theo kiểu dữ liệu và nghiệp vụ bảng</w:t>
            </w:r>
          </w:p>
        </w:tc>
      </w:tr>
      <w:tr w:rsidR="00593EC3" w14:paraId="69A44B12" w14:textId="77777777">
        <w:trPr>
          <w:cantSplit/>
        </w:trPr>
        <w:tc>
          <w:tcPr>
            <w:tcW w:w="2608" w:type="dxa"/>
          </w:tcPr>
          <w:p w14:paraId="2F887205" w14:textId="77777777" w:rsidR="00593EC3" w:rsidRDefault="005E136B">
            <w:pPr>
              <w:spacing w:before="40" w:after="60"/>
              <w:jc w:val="left"/>
            </w:pPr>
            <w:r>
              <w:t>comment</w:t>
            </w:r>
          </w:p>
        </w:tc>
        <w:tc>
          <w:tcPr>
            <w:tcW w:w="2154" w:type="dxa"/>
          </w:tcPr>
          <w:p w14:paraId="208AFD4A" w14:textId="77777777" w:rsidR="00593EC3" w:rsidRDefault="005E136B">
            <w:pPr>
              <w:spacing w:before="40" w:after="60"/>
              <w:jc w:val="left"/>
            </w:pPr>
            <w:r>
              <w:t>nvarchar(1500)</w:t>
            </w:r>
            <w:r>
              <w:br/>
              <w:t>NOT NULL</w:t>
            </w:r>
          </w:p>
        </w:tc>
        <w:tc>
          <w:tcPr>
            <w:tcW w:w="4309" w:type="dxa"/>
          </w:tcPr>
          <w:p w14:paraId="0F23C0B3" w14:textId="77777777" w:rsidR="00593EC3" w:rsidRDefault="005E136B">
            <w:pPr>
              <w:spacing w:before="40" w:after="60"/>
              <w:jc w:val="left"/>
            </w:pPr>
            <w:r>
              <w:t xml:space="preserve">Theo kiểu dữ </w:t>
            </w:r>
            <w:r>
              <w:t>liệu và nghiệp vụ bảng</w:t>
            </w:r>
          </w:p>
        </w:tc>
      </w:tr>
      <w:tr w:rsidR="00593EC3" w14:paraId="34C31699" w14:textId="77777777">
        <w:trPr>
          <w:cantSplit/>
        </w:trPr>
        <w:tc>
          <w:tcPr>
            <w:tcW w:w="2608" w:type="dxa"/>
          </w:tcPr>
          <w:p w14:paraId="5EE0ECA5" w14:textId="77777777" w:rsidR="00593EC3" w:rsidRDefault="005E136B">
            <w:pPr>
              <w:spacing w:before="40" w:after="60"/>
              <w:jc w:val="left"/>
            </w:pPr>
            <w:r>
              <w:t>createdAt</w:t>
            </w:r>
          </w:p>
        </w:tc>
        <w:tc>
          <w:tcPr>
            <w:tcW w:w="2154" w:type="dxa"/>
          </w:tcPr>
          <w:p w14:paraId="75E3607D" w14:textId="77777777" w:rsidR="00593EC3" w:rsidRDefault="005E136B">
            <w:pPr>
              <w:spacing w:before="40" w:after="60"/>
              <w:jc w:val="left"/>
            </w:pPr>
            <w:r>
              <w:t>datetime2</w:t>
            </w:r>
            <w:r>
              <w:br/>
              <w:t>NOT NULL</w:t>
            </w:r>
          </w:p>
        </w:tc>
        <w:tc>
          <w:tcPr>
            <w:tcW w:w="4309" w:type="dxa"/>
          </w:tcPr>
          <w:p w14:paraId="2EF9807D" w14:textId="77777777" w:rsidR="00593EC3" w:rsidRDefault="005E136B">
            <w:pPr>
              <w:spacing w:before="40" w:after="60"/>
              <w:jc w:val="left"/>
            </w:pPr>
            <w:r>
              <w:t>Thời điểm tạo UTC; Mặc định: (sysutcdatetime())</w:t>
            </w:r>
          </w:p>
        </w:tc>
      </w:tr>
    </w:tbl>
    <w:p w14:paraId="3B46C798" w14:textId="77777777" w:rsidR="00593EC3" w:rsidRDefault="00593EC3"/>
    <w:p w14:paraId="2563EE28" w14:textId="77777777" w:rsidR="00593EC3" w:rsidRDefault="005E136B">
      <w:pPr>
        <w:pStyle w:val="Heading3"/>
      </w:pPr>
      <w:bookmarkStart w:id="46" w:name="_Toc241265147"/>
      <w:r>
        <w:t>3.3.5. DeXuatVatTu</w:t>
      </w:r>
      <w:bookmarkEnd w:id="46"/>
    </w:p>
    <w:p w14:paraId="05B44981" w14:textId="77777777" w:rsidR="00593EC3" w:rsidRDefault="005E136B">
      <w:r>
        <w:t>Phiếu vật tư có phiên bản và quyết định khách hàng.</w:t>
      </w:r>
    </w:p>
    <w:p w14:paraId="70748C96" w14:textId="77777777" w:rsidR="00593EC3" w:rsidRDefault="005E136B">
      <w:pPr>
        <w:pStyle w:val="CaptionTable"/>
      </w:pPr>
      <w:bookmarkStart w:id="47" w:name="_Toc241265321"/>
      <w:r>
        <w:t>Bảng 3.5. Cấu trúc DeXuatVatTu</w:t>
      </w:r>
      <w:bookmarkEnd w:id="47"/>
    </w:p>
    <w:tbl>
      <w:tblPr>
        <w:tblStyle w:val="TableGrid"/>
        <w:tblW w:w="0" w:type="auto"/>
        <w:tblLayout w:type="fixed"/>
        <w:tblLook w:val="04A0" w:firstRow="1" w:lastRow="0" w:firstColumn="1" w:lastColumn="0" w:noHBand="0" w:noVBand="1"/>
      </w:tblPr>
      <w:tblGrid>
        <w:gridCol w:w="2608"/>
        <w:gridCol w:w="2154"/>
        <w:gridCol w:w="4309"/>
      </w:tblGrid>
      <w:tr w:rsidR="00593EC3" w14:paraId="10714A0A" w14:textId="77777777">
        <w:trPr>
          <w:cantSplit/>
          <w:tblHeader/>
        </w:trPr>
        <w:tc>
          <w:tcPr>
            <w:tcW w:w="2608" w:type="dxa"/>
            <w:shd w:val="clear" w:color="auto" w:fill="EAF0EC"/>
          </w:tcPr>
          <w:p w14:paraId="42425592" w14:textId="77777777" w:rsidR="00593EC3" w:rsidRDefault="005E136B">
            <w:pPr>
              <w:spacing w:before="40" w:after="60"/>
              <w:jc w:val="left"/>
            </w:pPr>
            <w:r>
              <w:rPr>
                <w:b/>
              </w:rPr>
              <w:t>Cột</w:t>
            </w:r>
          </w:p>
        </w:tc>
        <w:tc>
          <w:tcPr>
            <w:tcW w:w="2154" w:type="dxa"/>
            <w:shd w:val="clear" w:color="auto" w:fill="EAF0EC"/>
          </w:tcPr>
          <w:p w14:paraId="05D99E48" w14:textId="77777777" w:rsidR="00593EC3" w:rsidRDefault="005E136B">
            <w:pPr>
              <w:spacing w:before="40" w:after="60"/>
              <w:jc w:val="left"/>
            </w:pPr>
            <w:r>
              <w:rPr>
                <w:b/>
              </w:rPr>
              <w:t>Kiểu / bắt buộc</w:t>
            </w:r>
          </w:p>
        </w:tc>
        <w:tc>
          <w:tcPr>
            <w:tcW w:w="4309" w:type="dxa"/>
            <w:shd w:val="clear" w:color="auto" w:fill="EAF0EC"/>
          </w:tcPr>
          <w:p w14:paraId="0899D447" w14:textId="77777777" w:rsidR="00593EC3" w:rsidRDefault="005E136B">
            <w:pPr>
              <w:spacing w:before="40" w:after="60"/>
              <w:jc w:val="left"/>
            </w:pPr>
            <w:r>
              <w:rPr>
                <w:b/>
              </w:rPr>
              <w:t>Diễn giải, khóa và mặc định</w:t>
            </w:r>
          </w:p>
        </w:tc>
      </w:tr>
      <w:tr w:rsidR="00593EC3" w14:paraId="37371629" w14:textId="77777777">
        <w:trPr>
          <w:cantSplit/>
        </w:trPr>
        <w:tc>
          <w:tcPr>
            <w:tcW w:w="2608" w:type="dxa"/>
          </w:tcPr>
          <w:p w14:paraId="6532157B" w14:textId="77777777" w:rsidR="00593EC3" w:rsidRDefault="005E136B">
            <w:pPr>
              <w:spacing w:before="40" w:after="60"/>
              <w:jc w:val="left"/>
            </w:pPr>
            <w:r>
              <w:t>id</w:t>
            </w:r>
          </w:p>
        </w:tc>
        <w:tc>
          <w:tcPr>
            <w:tcW w:w="2154" w:type="dxa"/>
          </w:tcPr>
          <w:p w14:paraId="4D6F0432" w14:textId="77777777" w:rsidR="00593EC3" w:rsidRDefault="005E136B">
            <w:pPr>
              <w:spacing w:before="40" w:after="60"/>
              <w:jc w:val="left"/>
            </w:pPr>
            <w:r>
              <w:t>int</w:t>
            </w:r>
            <w:r>
              <w:br/>
              <w:t>NOT NULL</w:t>
            </w:r>
          </w:p>
        </w:tc>
        <w:tc>
          <w:tcPr>
            <w:tcW w:w="4309" w:type="dxa"/>
          </w:tcPr>
          <w:p w14:paraId="3700DD50" w14:textId="77777777" w:rsidR="00593EC3" w:rsidRDefault="005E136B">
            <w:pPr>
              <w:spacing w:before="40" w:after="60"/>
              <w:jc w:val="left"/>
            </w:pPr>
            <w:r>
              <w:t>IDENTITY; Khóa chính</w:t>
            </w:r>
          </w:p>
        </w:tc>
      </w:tr>
      <w:tr w:rsidR="00593EC3" w14:paraId="1CDDED52" w14:textId="77777777">
        <w:trPr>
          <w:cantSplit/>
        </w:trPr>
        <w:tc>
          <w:tcPr>
            <w:tcW w:w="2608" w:type="dxa"/>
          </w:tcPr>
          <w:p w14:paraId="575A0367" w14:textId="77777777" w:rsidR="00593EC3" w:rsidRDefault="005E136B">
            <w:pPr>
              <w:spacing w:before="40" w:after="60"/>
              <w:jc w:val="left"/>
            </w:pPr>
            <w:r>
              <w:t>orderId</w:t>
            </w:r>
          </w:p>
        </w:tc>
        <w:tc>
          <w:tcPr>
            <w:tcW w:w="2154" w:type="dxa"/>
          </w:tcPr>
          <w:p w14:paraId="33415E76" w14:textId="77777777" w:rsidR="00593EC3" w:rsidRDefault="005E136B">
            <w:pPr>
              <w:spacing w:before="40" w:after="60"/>
              <w:jc w:val="left"/>
            </w:pPr>
            <w:r>
              <w:t>int</w:t>
            </w:r>
            <w:r>
              <w:br/>
              <w:t>NOT NULL</w:t>
            </w:r>
          </w:p>
        </w:tc>
        <w:tc>
          <w:tcPr>
            <w:tcW w:w="4309" w:type="dxa"/>
          </w:tcPr>
          <w:p w14:paraId="6DD198C0" w14:textId="77777777" w:rsidR="00593EC3" w:rsidRDefault="005E136B">
            <w:pPr>
              <w:spacing w:before="40" w:after="60"/>
              <w:jc w:val="left"/>
            </w:pPr>
            <w:r>
              <w:t>FK → DonHang.id</w:t>
            </w:r>
          </w:p>
        </w:tc>
      </w:tr>
      <w:tr w:rsidR="00593EC3" w14:paraId="5F0F5B30" w14:textId="77777777">
        <w:trPr>
          <w:cantSplit/>
        </w:trPr>
        <w:tc>
          <w:tcPr>
            <w:tcW w:w="2608" w:type="dxa"/>
          </w:tcPr>
          <w:p w14:paraId="08E6281A" w14:textId="77777777" w:rsidR="00593EC3" w:rsidRDefault="005E136B">
            <w:pPr>
              <w:spacing w:before="40" w:after="60"/>
              <w:jc w:val="left"/>
            </w:pPr>
            <w:r>
              <w:t>revision</w:t>
            </w:r>
          </w:p>
        </w:tc>
        <w:tc>
          <w:tcPr>
            <w:tcW w:w="2154" w:type="dxa"/>
          </w:tcPr>
          <w:p w14:paraId="009D2199" w14:textId="77777777" w:rsidR="00593EC3" w:rsidRDefault="005E136B">
            <w:pPr>
              <w:spacing w:before="40" w:after="60"/>
              <w:jc w:val="left"/>
            </w:pPr>
            <w:r>
              <w:t>int</w:t>
            </w:r>
            <w:r>
              <w:br/>
              <w:t>NOT NULL</w:t>
            </w:r>
          </w:p>
        </w:tc>
        <w:tc>
          <w:tcPr>
            <w:tcW w:w="4309" w:type="dxa"/>
          </w:tcPr>
          <w:p w14:paraId="271EAE3E" w14:textId="77777777" w:rsidR="00593EC3" w:rsidRDefault="005E136B">
            <w:pPr>
              <w:spacing w:before="40" w:after="60"/>
              <w:jc w:val="left"/>
            </w:pPr>
            <w:r>
              <w:t>Theo kiểu dữ liệu và nghiệp vụ bảng</w:t>
            </w:r>
          </w:p>
        </w:tc>
      </w:tr>
      <w:tr w:rsidR="00593EC3" w14:paraId="55A70CC0" w14:textId="77777777">
        <w:trPr>
          <w:cantSplit/>
        </w:trPr>
        <w:tc>
          <w:tcPr>
            <w:tcW w:w="2608" w:type="dxa"/>
          </w:tcPr>
          <w:p w14:paraId="6B2A1D89" w14:textId="77777777" w:rsidR="00593EC3" w:rsidRDefault="005E136B">
            <w:pPr>
              <w:spacing w:before="40" w:after="60"/>
              <w:jc w:val="left"/>
            </w:pPr>
            <w:r>
              <w:t>isCurrent</w:t>
            </w:r>
          </w:p>
        </w:tc>
        <w:tc>
          <w:tcPr>
            <w:tcW w:w="2154" w:type="dxa"/>
          </w:tcPr>
          <w:p w14:paraId="49BBF1E0" w14:textId="77777777" w:rsidR="00593EC3" w:rsidRDefault="005E136B">
            <w:pPr>
              <w:spacing w:before="40" w:after="60"/>
              <w:jc w:val="left"/>
            </w:pPr>
            <w:r>
              <w:t>bit</w:t>
            </w:r>
            <w:r>
              <w:br/>
              <w:t>NOT NULL</w:t>
            </w:r>
          </w:p>
        </w:tc>
        <w:tc>
          <w:tcPr>
            <w:tcW w:w="4309" w:type="dxa"/>
          </w:tcPr>
          <w:p w14:paraId="4A3B07CC" w14:textId="77777777" w:rsidR="00593EC3" w:rsidRDefault="005E136B">
            <w:pPr>
              <w:spacing w:before="40" w:after="60"/>
              <w:jc w:val="left"/>
            </w:pPr>
            <w:r>
              <w:t>Phiên bản đề xuất đang hiện hành; Mặc định: ((1))</w:t>
            </w:r>
          </w:p>
        </w:tc>
      </w:tr>
      <w:tr w:rsidR="00593EC3" w14:paraId="63B48076" w14:textId="77777777">
        <w:trPr>
          <w:cantSplit/>
        </w:trPr>
        <w:tc>
          <w:tcPr>
            <w:tcW w:w="2608" w:type="dxa"/>
          </w:tcPr>
          <w:p w14:paraId="04A11452" w14:textId="77777777" w:rsidR="00593EC3" w:rsidRDefault="005E136B">
            <w:pPr>
              <w:spacing w:before="40" w:after="60"/>
              <w:jc w:val="left"/>
            </w:pPr>
            <w:r>
              <w:t>note</w:t>
            </w:r>
          </w:p>
        </w:tc>
        <w:tc>
          <w:tcPr>
            <w:tcW w:w="2154" w:type="dxa"/>
          </w:tcPr>
          <w:p w14:paraId="329536DA" w14:textId="77777777" w:rsidR="00593EC3" w:rsidRDefault="005E136B">
            <w:pPr>
              <w:spacing w:before="40" w:after="60"/>
              <w:jc w:val="left"/>
            </w:pPr>
            <w:r>
              <w:t>nvarchar(1000)</w:t>
            </w:r>
            <w:r>
              <w:br/>
              <w:t>NULL</w:t>
            </w:r>
          </w:p>
        </w:tc>
        <w:tc>
          <w:tcPr>
            <w:tcW w:w="4309" w:type="dxa"/>
          </w:tcPr>
          <w:p w14:paraId="2166115A" w14:textId="77777777" w:rsidR="00593EC3" w:rsidRDefault="005E136B">
            <w:pPr>
              <w:spacing w:before="40" w:after="60"/>
              <w:jc w:val="left"/>
            </w:pPr>
            <w:r>
              <w:t xml:space="preserve">Theo kiểu dữ liệu và </w:t>
            </w:r>
            <w:r>
              <w:t>nghiệp vụ bảng</w:t>
            </w:r>
          </w:p>
        </w:tc>
      </w:tr>
      <w:tr w:rsidR="00593EC3" w14:paraId="257D526B" w14:textId="77777777">
        <w:trPr>
          <w:cantSplit/>
        </w:trPr>
        <w:tc>
          <w:tcPr>
            <w:tcW w:w="2608" w:type="dxa"/>
          </w:tcPr>
          <w:p w14:paraId="1EB115BF" w14:textId="77777777" w:rsidR="00593EC3" w:rsidRDefault="005E136B">
            <w:pPr>
              <w:spacing w:before="40" w:after="60"/>
              <w:jc w:val="left"/>
            </w:pPr>
            <w:r>
              <w:t>total</w:t>
            </w:r>
          </w:p>
        </w:tc>
        <w:tc>
          <w:tcPr>
            <w:tcW w:w="2154" w:type="dxa"/>
          </w:tcPr>
          <w:p w14:paraId="0A9C02ED" w14:textId="77777777" w:rsidR="00593EC3" w:rsidRDefault="005E136B">
            <w:pPr>
              <w:spacing w:before="40" w:after="60"/>
              <w:jc w:val="left"/>
            </w:pPr>
            <w:r>
              <w:t>decimal(18,2)</w:t>
            </w:r>
            <w:r>
              <w:br/>
              <w:t>NOT NULL</w:t>
            </w:r>
          </w:p>
        </w:tc>
        <w:tc>
          <w:tcPr>
            <w:tcW w:w="4309" w:type="dxa"/>
          </w:tcPr>
          <w:p w14:paraId="1E28FCF7" w14:textId="77777777" w:rsidR="00593EC3" w:rsidRDefault="005E136B">
            <w:pPr>
              <w:spacing w:before="40" w:after="60"/>
              <w:jc w:val="left"/>
            </w:pPr>
            <w:r>
              <w:t>Tổng tiền của phiếu; Mặc định: ((0))</w:t>
            </w:r>
          </w:p>
        </w:tc>
      </w:tr>
      <w:tr w:rsidR="00593EC3" w14:paraId="5C4D47DF" w14:textId="77777777">
        <w:trPr>
          <w:cantSplit/>
        </w:trPr>
        <w:tc>
          <w:tcPr>
            <w:tcW w:w="2608" w:type="dxa"/>
          </w:tcPr>
          <w:p w14:paraId="53CF9FAC" w14:textId="77777777" w:rsidR="00593EC3" w:rsidRDefault="005E136B">
            <w:pPr>
              <w:spacing w:before="40" w:after="60"/>
              <w:jc w:val="left"/>
            </w:pPr>
            <w:r>
              <w:t>status</w:t>
            </w:r>
          </w:p>
        </w:tc>
        <w:tc>
          <w:tcPr>
            <w:tcW w:w="2154" w:type="dxa"/>
          </w:tcPr>
          <w:p w14:paraId="5F2D6A4A" w14:textId="77777777" w:rsidR="00593EC3" w:rsidRDefault="005E136B">
            <w:pPr>
              <w:spacing w:before="40" w:after="60"/>
              <w:jc w:val="left"/>
            </w:pPr>
            <w:r>
              <w:t>varchar(10)</w:t>
            </w:r>
            <w:r>
              <w:br/>
              <w:t>NOT NULL</w:t>
            </w:r>
          </w:p>
        </w:tc>
        <w:tc>
          <w:tcPr>
            <w:tcW w:w="4309" w:type="dxa"/>
          </w:tcPr>
          <w:p w14:paraId="6C538CCB" w14:textId="77777777" w:rsidR="00593EC3" w:rsidRDefault="005E136B">
            <w:pPr>
              <w:spacing w:before="40" w:after="60"/>
              <w:jc w:val="left"/>
            </w:pPr>
            <w:r>
              <w:t>Mặc định: ('Pending')</w:t>
            </w:r>
          </w:p>
        </w:tc>
      </w:tr>
      <w:tr w:rsidR="00593EC3" w14:paraId="53369A1F" w14:textId="77777777">
        <w:trPr>
          <w:cantSplit/>
        </w:trPr>
        <w:tc>
          <w:tcPr>
            <w:tcW w:w="2608" w:type="dxa"/>
          </w:tcPr>
          <w:p w14:paraId="1BCB273B" w14:textId="77777777" w:rsidR="00593EC3" w:rsidRDefault="005E136B">
            <w:pPr>
              <w:spacing w:before="40" w:after="60"/>
              <w:jc w:val="left"/>
            </w:pPr>
            <w:r>
              <w:t>createdBy</w:t>
            </w:r>
          </w:p>
        </w:tc>
        <w:tc>
          <w:tcPr>
            <w:tcW w:w="2154" w:type="dxa"/>
          </w:tcPr>
          <w:p w14:paraId="5BACC784" w14:textId="77777777" w:rsidR="00593EC3" w:rsidRDefault="005E136B">
            <w:pPr>
              <w:spacing w:before="40" w:after="60"/>
              <w:jc w:val="left"/>
            </w:pPr>
            <w:r>
              <w:t>int</w:t>
            </w:r>
            <w:r>
              <w:br/>
              <w:t>NOT NULL</w:t>
            </w:r>
          </w:p>
        </w:tc>
        <w:tc>
          <w:tcPr>
            <w:tcW w:w="4309" w:type="dxa"/>
          </w:tcPr>
          <w:p w14:paraId="0E6EFEEE" w14:textId="77777777" w:rsidR="00593EC3" w:rsidRDefault="005E136B">
            <w:pPr>
              <w:spacing w:before="40" w:after="60"/>
              <w:jc w:val="left"/>
            </w:pPr>
            <w:r>
              <w:t>FK → NguoiDung.id</w:t>
            </w:r>
          </w:p>
        </w:tc>
      </w:tr>
      <w:tr w:rsidR="00593EC3" w14:paraId="1D9D400A" w14:textId="77777777">
        <w:trPr>
          <w:cantSplit/>
        </w:trPr>
        <w:tc>
          <w:tcPr>
            <w:tcW w:w="2608" w:type="dxa"/>
          </w:tcPr>
          <w:p w14:paraId="70C370CC" w14:textId="77777777" w:rsidR="00593EC3" w:rsidRDefault="005E136B">
            <w:pPr>
              <w:spacing w:before="40" w:after="60"/>
              <w:jc w:val="left"/>
            </w:pPr>
            <w:r>
              <w:t>decidedBy</w:t>
            </w:r>
          </w:p>
        </w:tc>
        <w:tc>
          <w:tcPr>
            <w:tcW w:w="2154" w:type="dxa"/>
          </w:tcPr>
          <w:p w14:paraId="14CB44A3" w14:textId="77777777" w:rsidR="00593EC3" w:rsidRDefault="005E136B">
            <w:pPr>
              <w:spacing w:before="40" w:after="60"/>
              <w:jc w:val="left"/>
            </w:pPr>
            <w:r>
              <w:t>int</w:t>
            </w:r>
            <w:r>
              <w:br/>
              <w:t>NULL</w:t>
            </w:r>
          </w:p>
        </w:tc>
        <w:tc>
          <w:tcPr>
            <w:tcW w:w="4309" w:type="dxa"/>
          </w:tcPr>
          <w:p w14:paraId="5514E4E0" w14:textId="77777777" w:rsidR="00593EC3" w:rsidRDefault="005E136B">
            <w:pPr>
              <w:spacing w:before="40" w:after="60"/>
              <w:jc w:val="left"/>
            </w:pPr>
            <w:r>
              <w:t>FK → NguoiDung.id</w:t>
            </w:r>
          </w:p>
        </w:tc>
      </w:tr>
      <w:tr w:rsidR="00593EC3" w14:paraId="056D4CAA" w14:textId="77777777">
        <w:trPr>
          <w:cantSplit/>
        </w:trPr>
        <w:tc>
          <w:tcPr>
            <w:tcW w:w="2608" w:type="dxa"/>
          </w:tcPr>
          <w:p w14:paraId="34AE913B" w14:textId="77777777" w:rsidR="00593EC3" w:rsidRDefault="005E136B">
            <w:pPr>
              <w:spacing w:before="40" w:after="60"/>
              <w:jc w:val="left"/>
            </w:pPr>
            <w:r>
              <w:lastRenderedPageBreak/>
              <w:t>reason</w:t>
            </w:r>
          </w:p>
        </w:tc>
        <w:tc>
          <w:tcPr>
            <w:tcW w:w="2154" w:type="dxa"/>
          </w:tcPr>
          <w:p w14:paraId="280656DB" w14:textId="77777777" w:rsidR="00593EC3" w:rsidRDefault="005E136B">
            <w:pPr>
              <w:spacing w:before="40" w:after="60"/>
              <w:jc w:val="left"/>
            </w:pPr>
            <w:r>
              <w:t>nvarchar(1000)</w:t>
            </w:r>
            <w:r>
              <w:br/>
              <w:t>NULL</w:t>
            </w:r>
          </w:p>
        </w:tc>
        <w:tc>
          <w:tcPr>
            <w:tcW w:w="4309" w:type="dxa"/>
          </w:tcPr>
          <w:p w14:paraId="163EE1E8" w14:textId="77777777" w:rsidR="00593EC3" w:rsidRDefault="005E136B">
            <w:pPr>
              <w:spacing w:before="40" w:after="60"/>
              <w:jc w:val="left"/>
            </w:pPr>
            <w:r>
              <w:t xml:space="preserve">Theo kiểu dữ </w:t>
            </w:r>
            <w:r>
              <w:t>liệu và nghiệp vụ bảng</w:t>
            </w:r>
          </w:p>
        </w:tc>
      </w:tr>
      <w:tr w:rsidR="00593EC3" w14:paraId="6A62CDCA" w14:textId="77777777">
        <w:trPr>
          <w:cantSplit/>
        </w:trPr>
        <w:tc>
          <w:tcPr>
            <w:tcW w:w="2608" w:type="dxa"/>
          </w:tcPr>
          <w:p w14:paraId="4D22BEE5" w14:textId="77777777" w:rsidR="00593EC3" w:rsidRDefault="005E136B">
            <w:pPr>
              <w:spacing w:before="40" w:after="60"/>
              <w:jc w:val="left"/>
            </w:pPr>
            <w:r>
              <w:t>createdAt</w:t>
            </w:r>
          </w:p>
        </w:tc>
        <w:tc>
          <w:tcPr>
            <w:tcW w:w="2154" w:type="dxa"/>
          </w:tcPr>
          <w:p w14:paraId="49022651" w14:textId="77777777" w:rsidR="00593EC3" w:rsidRDefault="005E136B">
            <w:pPr>
              <w:spacing w:before="40" w:after="60"/>
              <w:jc w:val="left"/>
            </w:pPr>
            <w:r>
              <w:t>datetime2</w:t>
            </w:r>
            <w:r>
              <w:br/>
              <w:t>NOT NULL</w:t>
            </w:r>
          </w:p>
        </w:tc>
        <w:tc>
          <w:tcPr>
            <w:tcW w:w="4309" w:type="dxa"/>
          </w:tcPr>
          <w:p w14:paraId="7284C412" w14:textId="77777777" w:rsidR="00593EC3" w:rsidRDefault="005E136B">
            <w:pPr>
              <w:spacing w:before="40" w:after="60"/>
              <w:jc w:val="left"/>
            </w:pPr>
            <w:r>
              <w:t>Thời điểm tạo UTC; Mặc định: (sysutcdatetime())</w:t>
            </w:r>
          </w:p>
        </w:tc>
      </w:tr>
      <w:tr w:rsidR="00593EC3" w14:paraId="340F5C16" w14:textId="77777777">
        <w:trPr>
          <w:cantSplit/>
        </w:trPr>
        <w:tc>
          <w:tcPr>
            <w:tcW w:w="2608" w:type="dxa"/>
          </w:tcPr>
          <w:p w14:paraId="6B7DA3E9" w14:textId="77777777" w:rsidR="00593EC3" w:rsidRDefault="005E136B">
            <w:pPr>
              <w:spacing w:before="40" w:after="60"/>
              <w:jc w:val="left"/>
            </w:pPr>
            <w:r>
              <w:t>decidedAt</w:t>
            </w:r>
          </w:p>
        </w:tc>
        <w:tc>
          <w:tcPr>
            <w:tcW w:w="2154" w:type="dxa"/>
          </w:tcPr>
          <w:p w14:paraId="4E060034" w14:textId="77777777" w:rsidR="00593EC3" w:rsidRDefault="005E136B">
            <w:pPr>
              <w:spacing w:before="40" w:after="60"/>
              <w:jc w:val="left"/>
            </w:pPr>
            <w:r>
              <w:t>datetime2</w:t>
            </w:r>
            <w:r>
              <w:br/>
              <w:t>NULL</w:t>
            </w:r>
          </w:p>
        </w:tc>
        <w:tc>
          <w:tcPr>
            <w:tcW w:w="4309" w:type="dxa"/>
          </w:tcPr>
          <w:p w14:paraId="5742ADB8" w14:textId="77777777" w:rsidR="00593EC3" w:rsidRDefault="005E136B">
            <w:pPr>
              <w:spacing w:before="40" w:after="60"/>
              <w:jc w:val="left"/>
            </w:pPr>
            <w:r>
              <w:t>Theo kiểu dữ liệu và nghiệp vụ bảng</w:t>
            </w:r>
          </w:p>
        </w:tc>
      </w:tr>
      <w:tr w:rsidR="00593EC3" w14:paraId="791126E5" w14:textId="77777777">
        <w:trPr>
          <w:cantSplit/>
        </w:trPr>
        <w:tc>
          <w:tcPr>
            <w:tcW w:w="2608" w:type="dxa"/>
          </w:tcPr>
          <w:p w14:paraId="4C4C9594" w14:textId="77777777" w:rsidR="00593EC3" w:rsidRDefault="005E136B">
            <w:pPr>
              <w:spacing w:before="40" w:after="60"/>
              <w:jc w:val="left"/>
            </w:pPr>
            <w:r>
              <w:t>version</w:t>
            </w:r>
          </w:p>
        </w:tc>
        <w:tc>
          <w:tcPr>
            <w:tcW w:w="2154" w:type="dxa"/>
          </w:tcPr>
          <w:p w14:paraId="31132396" w14:textId="77777777" w:rsidR="00593EC3" w:rsidRDefault="005E136B">
            <w:pPr>
              <w:spacing w:before="40" w:after="60"/>
              <w:jc w:val="left"/>
            </w:pPr>
            <w:r>
              <w:t>timestamp</w:t>
            </w:r>
            <w:r>
              <w:br/>
              <w:t>NOT NULL</w:t>
            </w:r>
          </w:p>
        </w:tc>
        <w:tc>
          <w:tcPr>
            <w:tcW w:w="4309" w:type="dxa"/>
          </w:tcPr>
          <w:p w14:paraId="4648FCA5" w14:textId="77777777" w:rsidR="00593EC3" w:rsidRDefault="005E136B">
            <w:pPr>
              <w:spacing w:before="40" w:after="60"/>
              <w:jc w:val="left"/>
            </w:pPr>
            <w:r>
              <w:t>SQL tự tăng; API gửi Base64</w:t>
            </w:r>
          </w:p>
        </w:tc>
      </w:tr>
    </w:tbl>
    <w:p w14:paraId="220E210B" w14:textId="77777777" w:rsidR="00593EC3" w:rsidRDefault="00593EC3"/>
    <w:p w14:paraId="13167499" w14:textId="77777777" w:rsidR="00593EC3" w:rsidRDefault="005E136B">
      <w:pPr>
        <w:pStyle w:val="Heading3"/>
      </w:pPr>
      <w:bookmarkStart w:id="48" w:name="_Toc241265148"/>
      <w:r>
        <w:t>3.3.6. DichVu</w:t>
      </w:r>
      <w:bookmarkEnd w:id="48"/>
    </w:p>
    <w:p w14:paraId="5F83BDA3" w14:textId="77777777" w:rsidR="00593EC3" w:rsidRDefault="005E136B">
      <w:r>
        <w:t xml:space="preserve">Danh mục dịch vụ, </w:t>
      </w:r>
      <w:r>
        <w:t>nhóm chuyên môn, giá kiểm tra/công, hoa hồng.</w:t>
      </w:r>
    </w:p>
    <w:p w14:paraId="5C0F0EEC" w14:textId="77777777" w:rsidR="00593EC3" w:rsidRDefault="005E136B">
      <w:pPr>
        <w:pStyle w:val="CaptionTable"/>
      </w:pPr>
      <w:bookmarkStart w:id="49" w:name="_Toc241265322"/>
      <w:r>
        <w:t>Bảng 3.6. Cấu trúc DichVu</w:t>
      </w:r>
      <w:bookmarkEnd w:id="49"/>
    </w:p>
    <w:tbl>
      <w:tblPr>
        <w:tblStyle w:val="TableGrid"/>
        <w:tblW w:w="0" w:type="auto"/>
        <w:tblLayout w:type="fixed"/>
        <w:tblLook w:val="04A0" w:firstRow="1" w:lastRow="0" w:firstColumn="1" w:lastColumn="0" w:noHBand="0" w:noVBand="1"/>
      </w:tblPr>
      <w:tblGrid>
        <w:gridCol w:w="2608"/>
        <w:gridCol w:w="2154"/>
        <w:gridCol w:w="4309"/>
      </w:tblGrid>
      <w:tr w:rsidR="00593EC3" w14:paraId="4EB68827" w14:textId="77777777">
        <w:trPr>
          <w:cantSplit/>
          <w:tblHeader/>
        </w:trPr>
        <w:tc>
          <w:tcPr>
            <w:tcW w:w="2608" w:type="dxa"/>
            <w:shd w:val="clear" w:color="auto" w:fill="EAF0EC"/>
          </w:tcPr>
          <w:p w14:paraId="48BC657A" w14:textId="77777777" w:rsidR="00593EC3" w:rsidRDefault="005E136B">
            <w:pPr>
              <w:spacing w:before="40" w:after="60"/>
              <w:jc w:val="left"/>
            </w:pPr>
            <w:r>
              <w:rPr>
                <w:b/>
              </w:rPr>
              <w:t>Cột</w:t>
            </w:r>
          </w:p>
        </w:tc>
        <w:tc>
          <w:tcPr>
            <w:tcW w:w="2154" w:type="dxa"/>
            <w:shd w:val="clear" w:color="auto" w:fill="EAF0EC"/>
          </w:tcPr>
          <w:p w14:paraId="7E8DC8D1" w14:textId="77777777" w:rsidR="00593EC3" w:rsidRDefault="005E136B">
            <w:pPr>
              <w:spacing w:before="40" w:after="60"/>
              <w:jc w:val="left"/>
            </w:pPr>
            <w:r>
              <w:rPr>
                <w:b/>
              </w:rPr>
              <w:t>Kiểu / bắt buộc</w:t>
            </w:r>
          </w:p>
        </w:tc>
        <w:tc>
          <w:tcPr>
            <w:tcW w:w="4309" w:type="dxa"/>
            <w:shd w:val="clear" w:color="auto" w:fill="EAF0EC"/>
          </w:tcPr>
          <w:p w14:paraId="205DEF6A" w14:textId="77777777" w:rsidR="00593EC3" w:rsidRDefault="005E136B">
            <w:pPr>
              <w:spacing w:before="40" w:after="60"/>
              <w:jc w:val="left"/>
            </w:pPr>
            <w:r>
              <w:rPr>
                <w:b/>
              </w:rPr>
              <w:t>Diễn giải, khóa và mặc định</w:t>
            </w:r>
          </w:p>
        </w:tc>
      </w:tr>
      <w:tr w:rsidR="00593EC3" w14:paraId="4A5B61EF" w14:textId="77777777">
        <w:trPr>
          <w:cantSplit/>
        </w:trPr>
        <w:tc>
          <w:tcPr>
            <w:tcW w:w="2608" w:type="dxa"/>
          </w:tcPr>
          <w:p w14:paraId="4B92276B" w14:textId="77777777" w:rsidR="00593EC3" w:rsidRDefault="005E136B">
            <w:pPr>
              <w:spacing w:before="40" w:after="60"/>
              <w:jc w:val="left"/>
            </w:pPr>
            <w:r>
              <w:t>id</w:t>
            </w:r>
          </w:p>
        </w:tc>
        <w:tc>
          <w:tcPr>
            <w:tcW w:w="2154" w:type="dxa"/>
          </w:tcPr>
          <w:p w14:paraId="40FF1940" w14:textId="77777777" w:rsidR="00593EC3" w:rsidRDefault="005E136B">
            <w:pPr>
              <w:spacing w:before="40" w:after="60"/>
              <w:jc w:val="left"/>
            </w:pPr>
            <w:r>
              <w:t>int</w:t>
            </w:r>
            <w:r>
              <w:br/>
              <w:t>NOT NULL</w:t>
            </w:r>
          </w:p>
        </w:tc>
        <w:tc>
          <w:tcPr>
            <w:tcW w:w="4309" w:type="dxa"/>
          </w:tcPr>
          <w:p w14:paraId="15787CE0" w14:textId="77777777" w:rsidR="00593EC3" w:rsidRDefault="005E136B">
            <w:pPr>
              <w:spacing w:before="40" w:after="60"/>
              <w:jc w:val="left"/>
            </w:pPr>
            <w:r>
              <w:t>IDENTITY; Khóa chính</w:t>
            </w:r>
          </w:p>
        </w:tc>
      </w:tr>
      <w:tr w:rsidR="00593EC3" w14:paraId="71E8D6CD" w14:textId="77777777">
        <w:trPr>
          <w:cantSplit/>
        </w:trPr>
        <w:tc>
          <w:tcPr>
            <w:tcW w:w="2608" w:type="dxa"/>
          </w:tcPr>
          <w:p w14:paraId="2EC8EF62" w14:textId="77777777" w:rsidR="00593EC3" w:rsidRDefault="005E136B">
            <w:pPr>
              <w:spacing w:before="40" w:after="60"/>
              <w:jc w:val="left"/>
            </w:pPr>
            <w:r>
              <w:t>name</w:t>
            </w:r>
          </w:p>
        </w:tc>
        <w:tc>
          <w:tcPr>
            <w:tcW w:w="2154" w:type="dxa"/>
          </w:tcPr>
          <w:p w14:paraId="6D94491B" w14:textId="77777777" w:rsidR="00593EC3" w:rsidRDefault="005E136B">
            <w:pPr>
              <w:spacing w:before="40" w:after="60"/>
              <w:jc w:val="left"/>
            </w:pPr>
            <w:r>
              <w:t>nvarchar(150)</w:t>
            </w:r>
            <w:r>
              <w:br/>
              <w:t>NOT NULL</w:t>
            </w:r>
          </w:p>
        </w:tc>
        <w:tc>
          <w:tcPr>
            <w:tcW w:w="4309" w:type="dxa"/>
          </w:tcPr>
          <w:p w14:paraId="6CC58E16" w14:textId="77777777" w:rsidR="00593EC3" w:rsidRDefault="005E136B">
            <w:pPr>
              <w:spacing w:before="40" w:after="60"/>
              <w:jc w:val="left"/>
            </w:pPr>
            <w:r>
              <w:t>Theo kiểu dữ liệu và nghiệp vụ bảng</w:t>
            </w:r>
          </w:p>
        </w:tc>
      </w:tr>
      <w:tr w:rsidR="00593EC3" w14:paraId="63C9F1AC" w14:textId="77777777">
        <w:trPr>
          <w:cantSplit/>
        </w:trPr>
        <w:tc>
          <w:tcPr>
            <w:tcW w:w="2608" w:type="dxa"/>
          </w:tcPr>
          <w:p w14:paraId="0C857D92" w14:textId="77777777" w:rsidR="00593EC3" w:rsidRDefault="005E136B">
            <w:pPr>
              <w:spacing w:before="40" w:after="60"/>
              <w:jc w:val="left"/>
            </w:pPr>
            <w:r>
              <w:t>groupCode</w:t>
            </w:r>
          </w:p>
        </w:tc>
        <w:tc>
          <w:tcPr>
            <w:tcW w:w="2154" w:type="dxa"/>
          </w:tcPr>
          <w:p w14:paraId="782F10B1" w14:textId="77777777" w:rsidR="00593EC3" w:rsidRDefault="005E136B">
            <w:pPr>
              <w:spacing w:before="40" w:after="60"/>
              <w:jc w:val="left"/>
            </w:pPr>
            <w:r>
              <w:t>nvarchar(60)</w:t>
            </w:r>
            <w:r>
              <w:br/>
              <w:t>NOT NULL</w:t>
            </w:r>
          </w:p>
        </w:tc>
        <w:tc>
          <w:tcPr>
            <w:tcW w:w="4309" w:type="dxa"/>
          </w:tcPr>
          <w:p w14:paraId="40A06185" w14:textId="77777777" w:rsidR="00593EC3" w:rsidRDefault="005E136B">
            <w:pPr>
              <w:spacing w:before="40" w:after="60"/>
              <w:jc w:val="left"/>
            </w:pPr>
            <w:r>
              <w:t>Theo kiểu dữ liệu và nghiệp vụ bảng</w:t>
            </w:r>
          </w:p>
        </w:tc>
      </w:tr>
      <w:tr w:rsidR="00593EC3" w14:paraId="1DFAE06B" w14:textId="77777777">
        <w:trPr>
          <w:cantSplit/>
        </w:trPr>
        <w:tc>
          <w:tcPr>
            <w:tcW w:w="2608" w:type="dxa"/>
          </w:tcPr>
          <w:p w14:paraId="554942D4" w14:textId="77777777" w:rsidR="00593EC3" w:rsidRDefault="005E136B">
            <w:pPr>
              <w:spacing w:before="40" w:after="60"/>
              <w:jc w:val="left"/>
            </w:pPr>
            <w:r>
              <w:t>description</w:t>
            </w:r>
          </w:p>
        </w:tc>
        <w:tc>
          <w:tcPr>
            <w:tcW w:w="2154" w:type="dxa"/>
          </w:tcPr>
          <w:p w14:paraId="769595B4" w14:textId="77777777" w:rsidR="00593EC3" w:rsidRDefault="005E136B">
            <w:pPr>
              <w:spacing w:before="40" w:after="60"/>
              <w:jc w:val="left"/>
            </w:pPr>
            <w:r>
              <w:t>nvarchar(1500)</w:t>
            </w:r>
            <w:r>
              <w:br/>
              <w:t>NOT NULL</w:t>
            </w:r>
          </w:p>
        </w:tc>
        <w:tc>
          <w:tcPr>
            <w:tcW w:w="4309" w:type="dxa"/>
          </w:tcPr>
          <w:p w14:paraId="639D20A9" w14:textId="77777777" w:rsidR="00593EC3" w:rsidRDefault="005E136B">
            <w:pPr>
              <w:spacing w:before="40" w:after="60"/>
              <w:jc w:val="left"/>
            </w:pPr>
            <w:r>
              <w:t>Theo kiểu dữ liệu và nghiệp vụ bảng</w:t>
            </w:r>
          </w:p>
        </w:tc>
      </w:tr>
      <w:tr w:rsidR="00593EC3" w14:paraId="09005F26" w14:textId="77777777">
        <w:trPr>
          <w:cantSplit/>
        </w:trPr>
        <w:tc>
          <w:tcPr>
            <w:tcW w:w="2608" w:type="dxa"/>
          </w:tcPr>
          <w:p w14:paraId="3C80275D" w14:textId="77777777" w:rsidR="00593EC3" w:rsidRDefault="005E136B">
            <w:pPr>
              <w:spacing w:before="40" w:after="60"/>
              <w:jc w:val="left"/>
            </w:pPr>
            <w:r>
              <w:t>inspectionFee</w:t>
            </w:r>
          </w:p>
        </w:tc>
        <w:tc>
          <w:tcPr>
            <w:tcW w:w="2154" w:type="dxa"/>
          </w:tcPr>
          <w:p w14:paraId="1B72E0FF" w14:textId="77777777" w:rsidR="00593EC3" w:rsidRDefault="005E136B">
            <w:pPr>
              <w:spacing w:before="40" w:after="60"/>
              <w:jc w:val="left"/>
            </w:pPr>
            <w:r>
              <w:t>decimal(18,2)</w:t>
            </w:r>
            <w:r>
              <w:br/>
              <w:t>NOT NULL</w:t>
            </w:r>
          </w:p>
        </w:tc>
        <w:tc>
          <w:tcPr>
            <w:tcW w:w="4309" w:type="dxa"/>
          </w:tcPr>
          <w:p w14:paraId="212E51AF" w14:textId="77777777" w:rsidR="00593EC3" w:rsidRDefault="005E136B">
            <w:pPr>
              <w:spacing w:before="40" w:after="60"/>
              <w:jc w:val="left"/>
            </w:pPr>
            <w:r>
              <w:t>Theo kiểu dữ liệu và nghiệp vụ bảng</w:t>
            </w:r>
          </w:p>
        </w:tc>
      </w:tr>
      <w:tr w:rsidR="00593EC3" w14:paraId="60B52346" w14:textId="77777777">
        <w:trPr>
          <w:cantSplit/>
        </w:trPr>
        <w:tc>
          <w:tcPr>
            <w:tcW w:w="2608" w:type="dxa"/>
          </w:tcPr>
          <w:p w14:paraId="6E4EED99" w14:textId="77777777" w:rsidR="00593EC3" w:rsidRDefault="005E136B">
            <w:pPr>
              <w:spacing w:before="40" w:after="60"/>
              <w:jc w:val="left"/>
            </w:pPr>
            <w:r>
              <w:t>laborFee</w:t>
            </w:r>
          </w:p>
        </w:tc>
        <w:tc>
          <w:tcPr>
            <w:tcW w:w="2154" w:type="dxa"/>
          </w:tcPr>
          <w:p w14:paraId="64FDFAA5" w14:textId="77777777" w:rsidR="00593EC3" w:rsidRDefault="005E136B">
            <w:pPr>
              <w:spacing w:before="40" w:after="60"/>
              <w:jc w:val="left"/>
            </w:pPr>
            <w:r>
              <w:t>decimal(18,2)</w:t>
            </w:r>
            <w:r>
              <w:br/>
              <w:t>NOT NULL</w:t>
            </w:r>
          </w:p>
        </w:tc>
        <w:tc>
          <w:tcPr>
            <w:tcW w:w="4309" w:type="dxa"/>
          </w:tcPr>
          <w:p w14:paraId="7E8573B7" w14:textId="77777777" w:rsidR="00593EC3" w:rsidRDefault="005E136B">
            <w:pPr>
              <w:spacing w:before="40" w:after="60"/>
              <w:jc w:val="left"/>
            </w:pPr>
            <w:r>
              <w:t xml:space="preserve">Theo kiểu dữ liệu </w:t>
            </w:r>
            <w:r>
              <w:t>và nghiệp vụ bảng</w:t>
            </w:r>
          </w:p>
        </w:tc>
      </w:tr>
      <w:tr w:rsidR="00593EC3" w14:paraId="05D6ABC3" w14:textId="77777777">
        <w:trPr>
          <w:cantSplit/>
        </w:trPr>
        <w:tc>
          <w:tcPr>
            <w:tcW w:w="2608" w:type="dxa"/>
          </w:tcPr>
          <w:p w14:paraId="20170E92" w14:textId="77777777" w:rsidR="00593EC3" w:rsidRDefault="005E136B">
            <w:pPr>
              <w:spacing w:before="40" w:after="60"/>
              <w:jc w:val="left"/>
            </w:pPr>
            <w:r>
              <w:t>commissionRatePercent</w:t>
            </w:r>
          </w:p>
        </w:tc>
        <w:tc>
          <w:tcPr>
            <w:tcW w:w="2154" w:type="dxa"/>
          </w:tcPr>
          <w:p w14:paraId="2F96BE39" w14:textId="77777777" w:rsidR="00593EC3" w:rsidRDefault="005E136B">
            <w:pPr>
              <w:spacing w:before="40" w:after="60"/>
              <w:jc w:val="left"/>
            </w:pPr>
            <w:r>
              <w:t>decimal(5,2)</w:t>
            </w:r>
            <w:r>
              <w:br/>
              <w:t>NOT NULL</w:t>
            </w:r>
          </w:p>
        </w:tc>
        <w:tc>
          <w:tcPr>
            <w:tcW w:w="4309" w:type="dxa"/>
          </w:tcPr>
          <w:p w14:paraId="450C599D" w14:textId="77777777" w:rsidR="00593EC3" w:rsidRDefault="005E136B">
            <w:pPr>
              <w:spacing w:before="40" w:after="60"/>
              <w:jc w:val="left"/>
            </w:pPr>
            <w:r>
              <w:t>Tỷ lệ % chốt từ danh mục</w:t>
            </w:r>
          </w:p>
        </w:tc>
      </w:tr>
      <w:tr w:rsidR="00593EC3" w14:paraId="74FA57C1" w14:textId="77777777">
        <w:trPr>
          <w:cantSplit/>
        </w:trPr>
        <w:tc>
          <w:tcPr>
            <w:tcW w:w="2608" w:type="dxa"/>
          </w:tcPr>
          <w:p w14:paraId="17881582" w14:textId="77777777" w:rsidR="00593EC3" w:rsidRDefault="005E136B">
            <w:pPr>
              <w:spacing w:before="40" w:after="60"/>
              <w:jc w:val="left"/>
            </w:pPr>
            <w:r>
              <w:t>isActive</w:t>
            </w:r>
          </w:p>
        </w:tc>
        <w:tc>
          <w:tcPr>
            <w:tcW w:w="2154" w:type="dxa"/>
          </w:tcPr>
          <w:p w14:paraId="5AADE282" w14:textId="77777777" w:rsidR="00593EC3" w:rsidRDefault="005E136B">
            <w:pPr>
              <w:spacing w:before="40" w:after="60"/>
              <w:jc w:val="left"/>
            </w:pPr>
            <w:r>
              <w:t>bit</w:t>
            </w:r>
            <w:r>
              <w:br/>
              <w:t>NOT NULL</w:t>
            </w:r>
          </w:p>
        </w:tc>
        <w:tc>
          <w:tcPr>
            <w:tcW w:w="4309" w:type="dxa"/>
          </w:tcPr>
          <w:p w14:paraId="5BD77D9A" w14:textId="77777777" w:rsidR="00593EC3" w:rsidRDefault="005E136B">
            <w:pPr>
              <w:spacing w:before="40" w:after="60"/>
              <w:jc w:val="left"/>
            </w:pPr>
            <w:r>
              <w:t>Cờ hoạt động; không đồng nghĩa trạng thái xử lý; Mặc định: ((1))</w:t>
            </w:r>
          </w:p>
        </w:tc>
      </w:tr>
      <w:tr w:rsidR="00593EC3" w14:paraId="33B1617C" w14:textId="77777777">
        <w:trPr>
          <w:cantSplit/>
        </w:trPr>
        <w:tc>
          <w:tcPr>
            <w:tcW w:w="2608" w:type="dxa"/>
          </w:tcPr>
          <w:p w14:paraId="43058D03" w14:textId="77777777" w:rsidR="00593EC3" w:rsidRDefault="005E136B">
            <w:pPr>
              <w:spacing w:before="40" w:after="60"/>
              <w:jc w:val="left"/>
            </w:pPr>
            <w:r>
              <w:t>version</w:t>
            </w:r>
          </w:p>
        </w:tc>
        <w:tc>
          <w:tcPr>
            <w:tcW w:w="2154" w:type="dxa"/>
          </w:tcPr>
          <w:p w14:paraId="46FF7658" w14:textId="77777777" w:rsidR="00593EC3" w:rsidRDefault="005E136B">
            <w:pPr>
              <w:spacing w:before="40" w:after="60"/>
              <w:jc w:val="left"/>
            </w:pPr>
            <w:r>
              <w:t>timestamp</w:t>
            </w:r>
            <w:r>
              <w:br/>
              <w:t>NOT NULL</w:t>
            </w:r>
          </w:p>
        </w:tc>
        <w:tc>
          <w:tcPr>
            <w:tcW w:w="4309" w:type="dxa"/>
          </w:tcPr>
          <w:p w14:paraId="516BE808" w14:textId="77777777" w:rsidR="00593EC3" w:rsidRDefault="005E136B">
            <w:pPr>
              <w:spacing w:before="40" w:after="60"/>
              <w:jc w:val="left"/>
            </w:pPr>
            <w:r>
              <w:t>SQL tự tăng; API gửi Base64</w:t>
            </w:r>
          </w:p>
        </w:tc>
      </w:tr>
    </w:tbl>
    <w:p w14:paraId="36F59F13" w14:textId="77777777" w:rsidR="00593EC3" w:rsidRDefault="00593EC3"/>
    <w:p w14:paraId="07E46B41" w14:textId="77777777" w:rsidR="00593EC3" w:rsidRDefault="005E136B">
      <w:pPr>
        <w:pStyle w:val="Heading3"/>
      </w:pPr>
      <w:bookmarkStart w:id="50" w:name="_Toc241265149"/>
      <w:r>
        <w:t>3.3.7. DoiSoat</w:t>
      </w:r>
      <w:bookmarkEnd w:id="50"/>
    </w:p>
    <w:p w14:paraId="60F35DCD" w14:textId="77777777" w:rsidR="00593EC3" w:rsidRDefault="005E136B">
      <w:r>
        <w:t>Khoản hoa hồng COD do kế toán xác nhận; một bản theo biên nhận.</w:t>
      </w:r>
    </w:p>
    <w:p w14:paraId="73625C5C" w14:textId="77777777" w:rsidR="00593EC3" w:rsidRDefault="005E136B">
      <w:pPr>
        <w:pStyle w:val="CaptionTable"/>
      </w:pPr>
      <w:bookmarkStart w:id="51" w:name="_Toc241265323"/>
      <w:r>
        <w:lastRenderedPageBreak/>
        <w:t>Bảng 3.7. Cấu trúc DoiSoat</w:t>
      </w:r>
      <w:bookmarkEnd w:id="51"/>
    </w:p>
    <w:tbl>
      <w:tblPr>
        <w:tblStyle w:val="TableGrid"/>
        <w:tblW w:w="0" w:type="auto"/>
        <w:tblLayout w:type="fixed"/>
        <w:tblLook w:val="04A0" w:firstRow="1" w:lastRow="0" w:firstColumn="1" w:lastColumn="0" w:noHBand="0" w:noVBand="1"/>
      </w:tblPr>
      <w:tblGrid>
        <w:gridCol w:w="2608"/>
        <w:gridCol w:w="2154"/>
        <w:gridCol w:w="4309"/>
      </w:tblGrid>
      <w:tr w:rsidR="00593EC3" w14:paraId="5529D22D" w14:textId="77777777">
        <w:trPr>
          <w:cantSplit/>
          <w:tblHeader/>
        </w:trPr>
        <w:tc>
          <w:tcPr>
            <w:tcW w:w="2608" w:type="dxa"/>
            <w:shd w:val="clear" w:color="auto" w:fill="EAF0EC"/>
          </w:tcPr>
          <w:p w14:paraId="1F7E1BED" w14:textId="77777777" w:rsidR="00593EC3" w:rsidRDefault="005E136B">
            <w:pPr>
              <w:spacing w:before="40" w:after="60"/>
              <w:jc w:val="left"/>
            </w:pPr>
            <w:r>
              <w:rPr>
                <w:b/>
              </w:rPr>
              <w:t>Cột</w:t>
            </w:r>
          </w:p>
        </w:tc>
        <w:tc>
          <w:tcPr>
            <w:tcW w:w="2154" w:type="dxa"/>
            <w:shd w:val="clear" w:color="auto" w:fill="EAF0EC"/>
          </w:tcPr>
          <w:p w14:paraId="44021928" w14:textId="77777777" w:rsidR="00593EC3" w:rsidRDefault="005E136B">
            <w:pPr>
              <w:spacing w:before="40" w:after="60"/>
              <w:jc w:val="left"/>
            </w:pPr>
            <w:r>
              <w:rPr>
                <w:b/>
              </w:rPr>
              <w:t>Kiểu / bắt buộc</w:t>
            </w:r>
          </w:p>
        </w:tc>
        <w:tc>
          <w:tcPr>
            <w:tcW w:w="4309" w:type="dxa"/>
            <w:shd w:val="clear" w:color="auto" w:fill="EAF0EC"/>
          </w:tcPr>
          <w:p w14:paraId="1F8BE701" w14:textId="77777777" w:rsidR="00593EC3" w:rsidRDefault="005E136B">
            <w:pPr>
              <w:spacing w:before="40" w:after="60"/>
              <w:jc w:val="left"/>
            </w:pPr>
            <w:r>
              <w:rPr>
                <w:b/>
              </w:rPr>
              <w:t>Diễn giải, khóa và mặc định</w:t>
            </w:r>
          </w:p>
        </w:tc>
      </w:tr>
      <w:tr w:rsidR="00593EC3" w14:paraId="3FD642E8" w14:textId="77777777">
        <w:trPr>
          <w:cantSplit/>
        </w:trPr>
        <w:tc>
          <w:tcPr>
            <w:tcW w:w="2608" w:type="dxa"/>
          </w:tcPr>
          <w:p w14:paraId="4070E6C2" w14:textId="77777777" w:rsidR="00593EC3" w:rsidRDefault="005E136B">
            <w:pPr>
              <w:spacing w:before="40" w:after="60"/>
              <w:jc w:val="left"/>
            </w:pPr>
            <w:r>
              <w:t>id</w:t>
            </w:r>
          </w:p>
        </w:tc>
        <w:tc>
          <w:tcPr>
            <w:tcW w:w="2154" w:type="dxa"/>
          </w:tcPr>
          <w:p w14:paraId="46517538" w14:textId="77777777" w:rsidR="00593EC3" w:rsidRDefault="005E136B">
            <w:pPr>
              <w:spacing w:before="40" w:after="60"/>
              <w:jc w:val="left"/>
            </w:pPr>
            <w:r>
              <w:t>int</w:t>
            </w:r>
            <w:r>
              <w:br/>
              <w:t>NOT NULL</w:t>
            </w:r>
          </w:p>
        </w:tc>
        <w:tc>
          <w:tcPr>
            <w:tcW w:w="4309" w:type="dxa"/>
          </w:tcPr>
          <w:p w14:paraId="3E0ACFE4" w14:textId="77777777" w:rsidR="00593EC3" w:rsidRDefault="005E136B">
            <w:pPr>
              <w:spacing w:before="40" w:after="60"/>
              <w:jc w:val="left"/>
            </w:pPr>
            <w:r>
              <w:t>IDENTITY; Khóa chính</w:t>
            </w:r>
          </w:p>
        </w:tc>
      </w:tr>
      <w:tr w:rsidR="00593EC3" w14:paraId="23BBBFA8" w14:textId="77777777">
        <w:trPr>
          <w:cantSplit/>
        </w:trPr>
        <w:tc>
          <w:tcPr>
            <w:tcW w:w="2608" w:type="dxa"/>
          </w:tcPr>
          <w:p w14:paraId="19D19966" w14:textId="77777777" w:rsidR="00593EC3" w:rsidRDefault="005E136B">
            <w:pPr>
              <w:spacing w:before="40" w:after="60"/>
              <w:jc w:val="left"/>
            </w:pPr>
            <w:r>
              <w:t>orderId</w:t>
            </w:r>
          </w:p>
        </w:tc>
        <w:tc>
          <w:tcPr>
            <w:tcW w:w="2154" w:type="dxa"/>
          </w:tcPr>
          <w:p w14:paraId="18F68CBD" w14:textId="77777777" w:rsidR="00593EC3" w:rsidRDefault="005E136B">
            <w:pPr>
              <w:spacing w:before="40" w:after="60"/>
              <w:jc w:val="left"/>
            </w:pPr>
            <w:r>
              <w:t>int</w:t>
            </w:r>
            <w:r>
              <w:br/>
              <w:t>NOT NULL</w:t>
            </w:r>
          </w:p>
        </w:tc>
        <w:tc>
          <w:tcPr>
            <w:tcW w:w="4309" w:type="dxa"/>
          </w:tcPr>
          <w:p w14:paraId="4581E85B" w14:textId="77777777" w:rsidR="00593EC3" w:rsidRDefault="005E136B">
            <w:pPr>
              <w:spacing w:before="40" w:after="60"/>
              <w:jc w:val="left"/>
            </w:pPr>
            <w:r>
              <w:t>FK → DonHang.id</w:t>
            </w:r>
          </w:p>
        </w:tc>
      </w:tr>
      <w:tr w:rsidR="00593EC3" w14:paraId="28A09484" w14:textId="77777777">
        <w:trPr>
          <w:cantSplit/>
        </w:trPr>
        <w:tc>
          <w:tcPr>
            <w:tcW w:w="2608" w:type="dxa"/>
          </w:tcPr>
          <w:p w14:paraId="74B44647" w14:textId="77777777" w:rsidR="00593EC3" w:rsidRDefault="005E136B">
            <w:pPr>
              <w:spacing w:before="40" w:after="60"/>
              <w:jc w:val="left"/>
            </w:pPr>
            <w:r>
              <w:t>technicianId</w:t>
            </w:r>
          </w:p>
        </w:tc>
        <w:tc>
          <w:tcPr>
            <w:tcW w:w="2154" w:type="dxa"/>
          </w:tcPr>
          <w:p w14:paraId="42F8FF1D" w14:textId="77777777" w:rsidR="00593EC3" w:rsidRDefault="005E136B">
            <w:pPr>
              <w:spacing w:before="40" w:after="60"/>
              <w:jc w:val="left"/>
            </w:pPr>
            <w:r>
              <w:t>int</w:t>
            </w:r>
            <w:r>
              <w:br/>
              <w:t>NOT NULL</w:t>
            </w:r>
          </w:p>
        </w:tc>
        <w:tc>
          <w:tcPr>
            <w:tcW w:w="4309" w:type="dxa"/>
          </w:tcPr>
          <w:p w14:paraId="655FD5F9" w14:textId="77777777" w:rsidR="00593EC3" w:rsidRDefault="005E136B">
            <w:pPr>
              <w:spacing w:before="40" w:after="60"/>
              <w:jc w:val="left"/>
            </w:pPr>
            <w:r>
              <w:t xml:space="preserve">FK → </w:t>
            </w:r>
            <w:r>
              <w:t>KyThuatVien.id</w:t>
            </w:r>
          </w:p>
        </w:tc>
      </w:tr>
      <w:tr w:rsidR="00593EC3" w14:paraId="42391622" w14:textId="77777777">
        <w:trPr>
          <w:cantSplit/>
        </w:trPr>
        <w:tc>
          <w:tcPr>
            <w:tcW w:w="2608" w:type="dxa"/>
          </w:tcPr>
          <w:p w14:paraId="336E4460" w14:textId="77777777" w:rsidR="00593EC3" w:rsidRDefault="005E136B">
            <w:pPr>
              <w:spacing w:before="40" w:after="60"/>
              <w:jc w:val="left"/>
            </w:pPr>
            <w:r>
              <w:t>paymentId</w:t>
            </w:r>
          </w:p>
        </w:tc>
        <w:tc>
          <w:tcPr>
            <w:tcW w:w="2154" w:type="dxa"/>
          </w:tcPr>
          <w:p w14:paraId="2841E819" w14:textId="77777777" w:rsidR="00593EC3" w:rsidRDefault="005E136B">
            <w:pPr>
              <w:spacing w:before="40" w:after="60"/>
              <w:jc w:val="left"/>
            </w:pPr>
            <w:r>
              <w:t>int</w:t>
            </w:r>
            <w:r>
              <w:br/>
              <w:t>NOT NULL</w:t>
            </w:r>
          </w:p>
        </w:tc>
        <w:tc>
          <w:tcPr>
            <w:tcW w:w="4309" w:type="dxa"/>
          </w:tcPr>
          <w:p w14:paraId="0371DD07" w14:textId="77777777" w:rsidR="00593EC3" w:rsidRDefault="005E136B">
            <w:pPr>
              <w:spacing w:before="40" w:after="60"/>
              <w:jc w:val="left"/>
            </w:pPr>
            <w:r>
              <w:t>FK → ThanhToan.id</w:t>
            </w:r>
          </w:p>
        </w:tc>
      </w:tr>
      <w:tr w:rsidR="00593EC3" w14:paraId="4698E85B" w14:textId="77777777">
        <w:trPr>
          <w:cantSplit/>
        </w:trPr>
        <w:tc>
          <w:tcPr>
            <w:tcW w:w="2608" w:type="dxa"/>
          </w:tcPr>
          <w:p w14:paraId="2312DFDC" w14:textId="77777777" w:rsidR="00593EC3" w:rsidRDefault="005E136B">
            <w:pPr>
              <w:spacing w:before="40" w:after="60"/>
              <w:jc w:val="left"/>
            </w:pPr>
            <w:r>
              <w:t>laborFee</w:t>
            </w:r>
          </w:p>
        </w:tc>
        <w:tc>
          <w:tcPr>
            <w:tcW w:w="2154" w:type="dxa"/>
          </w:tcPr>
          <w:p w14:paraId="2622B5AB" w14:textId="77777777" w:rsidR="00593EC3" w:rsidRDefault="005E136B">
            <w:pPr>
              <w:spacing w:before="40" w:after="60"/>
              <w:jc w:val="left"/>
            </w:pPr>
            <w:r>
              <w:t>decimal(18,2)</w:t>
            </w:r>
            <w:r>
              <w:br/>
              <w:t>NOT NULL</w:t>
            </w:r>
          </w:p>
        </w:tc>
        <w:tc>
          <w:tcPr>
            <w:tcW w:w="4309" w:type="dxa"/>
          </w:tcPr>
          <w:p w14:paraId="1CA0242F" w14:textId="77777777" w:rsidR="00593EC3" w:rsidRDefault="005E136B">
            <w:pPr>
              <w:spacing w:before="40" w:after="60"/>
              <w:jc w:val="left"/>
            </w:pPr>
            <w:r>
              <w:t>Theo kiểu dữ liệu và nghiệp vụ bảng</w:t>
            </w:r>
          </w:p>
        </w:tc>
      </w:tr>
      <w:tr w:rsidR="00593EC3" w14:paraId="18C3BF31" w14:textId="77777777">
        <w:trPr>
          <w:cantSplit/>
        </w:trPr>
        <w:tc>
          <w:tcPr>
            <w:tcW w:w="2608" w:type="dxa"/>
          </w:tcPr>
          <w:p w14:paraId="7316B742" w14:textId="77777777" w:rsidR="00593EC3" w:rsidRDefault="005E136B">
            <w:pPr>
              <w:spacing w:before="40" w:after="60"/>
              <w:jc w:val="left"/>
            </w:pPr>
            <w:r>
              <w:t>commissionRatePercent</w:t>
            </w:r>
          </w:p>
        </w:tc>
        <w:tc>
          <w:tcPr>
            <w:tcW w:w="2154" w:type="dxa"/>
          </w:tcPr>
          <w:p w14:paraId="498154C3" w14:textId="77777777" w:rsidR="00593EC3" w:rsidRDefault="005E136B">
            <w:pPr>
              <w:spacing w:before="40" w:after="60"/>
              <w:jc w:val="left"/>
            </w:pPr>
            <w:r>
              <w:t>decimal(5,2)</w:t>
            </w:r>
            <w:r>
              <w:br/>
              <w:t>NOT NULL</w:t>
            </w:r>
          </w:p>
        </w:tc>
        <w:tc>
          <w:tcPr>
            <w:tcW w:w="4309" w:type="dxa"/>
          </w:tcPr>
          <w:p w14:paraId="019DAB5D" w14:textId="77777777" w:rsidR="00593EC3" w:rsidRDefault="005E136B">
            <w:pPr>
              <w:spacing w:before="40" w:after="60"/>
              <w:jc w:val="left"/>
            </w:pPr>
            <w:r>
              <w:t>Tỷ lệ % chốt từ danh mục</w:t>
            </w:r>
          </w:p>
        </w:tc>
      </w:tr>
      <w:tr w:rsidR="00593EC3" w14:paraId="5CA4DC85" w14:textId="77777777">
        <w:trPr>
          <w:cantSplit/>
        </w:trPr>
        <w:tc>
          <w:tcPr>
            <w:tcW w:w="2608" w:type="dxa"/>
          </w:tcPr>
          <w:p w14:paraId="288A7B51" w14:textId="77777777" w:rsidR="00593EC3" w:rsidRDefault="005E136B">
            <w:pPr>
              <w:spacing w:before="40" w:after="60"/>
              <w:jc w:val="left"/>
            </w:pPr>
            <w:r>
              <w:t>commissionAmount</w:t>
            </w:r>
          </w:p>
        </w:tc>
        <w:tc>
          <w:tcPr>
            <w:tcW w:w="2154" w:type="dxa"/>
          </w:tcPr>
          <w:p w14:paraId="63A9A076" w14:textId="77777777" w:rsidR="00593EC3" w:rsidRDefault="005E136B">
            <w:pPr>
              <w:spacing w:before="40" w:after="60"/>
              <w:jc w:val="left"/>
            </w:pPr>
            <w:r>
              <w:t>decimal(18,2)</w:t>
            </w:r>
            <w:r>
              <w:br/>
              <w:t>NULL</w:t>
            </w:r>
          </w:p>
        </w:tc>
        <w:tc>
          <w:tcPr>
            <w:tcW w:w="4309" w:type="dxa"/>
          </w:tcPr>
          <w:p w14:paraId="7D7DC2BE" w14:textId="77777777" w:rsidR="00593EC3" w:rsidRDefault="005E136B">
            <w:pPr>
              <w:spacing w:before="40" w:after="60"/>
              <w:jc w:val="left"/>
            </w:pPr>
            <w:r>
              <w:t xml:space="preserve">SQL tính: </w:t>
            </w:r>
            <w:r>
              <w:t>(CONVERT(decimal,round(([laborFee]*[commissionRatePercent])/(100),(2)))); Tiền hoa hồng trên tiền công</w:t>
            </w:r>
          </w:p>
        </w:tc>
      </w:tr>
      <w:tr w:rsidR="00593EC3" w14:paraId="3CBC4E52" w14:textId="77777777">
        <w:trPr>
          <w:cantSplit/>
        </w:trPr>
        <w:tc>
          <w:tcPr>
            <w:tcW w:w="2608" w:type="dxa"/>
          </w:tcPr>
          <w:p w14:paraId="3BACD0EE" w14:textId="77777777" w:rsidR="00593EC3" w:rsidRDefault="005E136B">
            <w:pPr>
              <w:spacing w:before="40" w:after="60"/>
              <w:jc w:val="left"/>
            </w:pPr>
            <w:r>
              <w:t>status</w:t>
            </w:r>
          </w:p>
        </w:tc>
        <w:tc>
          <w:tcPr>
            <w:tcW w:w="2154" w:type="dxa"/>
          </w:tcPr>
          <w:p w14:paraId="6FD8028A" w14:textId="77777777" w:rsidR="00593EC3" w:rsidRDefault="005E136B">
            <w:pPr>
              <w:spacing w:before="40" w:after="60"/>
              <w:jc w:val="left"/>
            </w:pPr>
            <w:r>
              <w:t>varchar(10)</w:t>
            </w:r>
            <w:r>
              <w:br/>
              <w:t>NOT NULL</w:t>
            </w:r>
          </w:p>
        </w:tc>
        <w:tc>
          <w:tcPr>
            <w:tcW w:w="4309" w:type="dxa"/>
          </w:tcPr>
          <w:p w14:paraId="4CE65E4B" w14:textId="77777777" w:rsidR="00593EC3" w:rsidRDefault="005E136B">
            <w:pPr>
              <w:spacing w:before="40" w:after="60"/>
              <w:jc w:val="left"/>
            </w:pPr>
            <w:r>
              <w:t>Mặc định: ('Pending')</w:t>
            </w:r>
          </w:p>
        </w:tc>
      </w:tr>
      <w:tr w:rsidR="00593EC3" w14:paraId="24D78688" w14:textId="77777777">
        <w:trPr>
          <w:cantSplit/>
        </w:trPr>
        <w:tc>
          <w:tcPr>
            <w:tcW w:w="2608" w:type="dxa"/>
          </w:tcPr>
          <w:p w14:paraId="1F1568EC" w14:textId="77777777" w:rsidR="00593EC3" w:rsidRDefault="005E136B">
            <w:pPr>
              <w:spacing w:before="40" w:after="60"/>
              <w:jc w:val="left"/>
            </w:pPr>
            <w:r>
              <w:t>confirmedBy</w:t>
            </w:r>
          </w:p>
        </w:tc>
        <w:tc>
          <w:tcPr>
            <w:tcW w:w="2154" w:type="dxa"/>
          </w:tcPr>
          <w:p w14:paraId="1366E401" w14:textId="77777777" w:rsidR="00593EC3" w:rsidRDefault="005E136B">
            <w:pPr>
              <w:spacing w:before="40" w:after="60"/>
              <w:jc w:val="left"/>
            </w:pPr>
            <w:r>
              <w:t>int</w:t>
            </w:r>
            <w:r>
              <w:br/>
              <w:t>NULL</w:t>
            </w:r>
          </w:p>
        </w:tc>
        <w:tc>
          <w:tcPr>
            <w:tcW w:w="4309" w:type="dxa"/>
          </w:tcPr>
          <w:p w14:paraId="6D45ABAA" w14:textId="77777777" w:rsidR="00593EC3" w:rsidRDefault="005E136B">
            <w:pPr>
              <w:spacing w:before="40" w:after="60"/>
              <w:jc w:val="left"/>
            </w:pPr>
            <w:r>
              <w:t>FK → NguoiDung.id</w:t>
            </w:r>
          </w:p>
        </w:tc>
      </w:tr>
      <w:tr w:rsidR="00593EC3" w14:paraId="416084F7" w14:textId="77777777">
        <w:trPr>
          <w:cantSplit/>
        </w:trPr>
        <w:tc>
          <w:tcPr>
            <w:tcW w:w="2608" w:type="dxa"/>
          </w:tcPr>
          <w:p w14:paraId="7B50C6ED" w14:textId="77777777" w:rsidR="00593EC3" w:rsidRDefault="005E136B">
            <w:pPr>
              <w:spacing w:before="40" w:after="60"/>
              <w:jc w:val="left"/>
            </w:pPr>
            <w:r>
              <w:t>confirmedAt</w:t>
            </w:r>
          </w:p>
        </w:tc>
        <w:tc>
          <w:tcPr>
            <w:tcW w:w="2154" w:type="dxa"/>
          </w:tcPr>
          <w:p w14:paraId="64EC62CA" w14:textId="77777777" w:rsidR="00593EC3" w:rsidRDefault="005E136B">
            <w:pPr>
              <w:spacing w:before="40" w:after="60"/>
              <w:jc w:val="left"/>
            </w:pPr>
            <w:r>
              <w:t>datetime2</w:t>
            </w:r>
            <w:r>
              <w:br/>
              <w:t>NULL</w:t>
            </w:r>
          </w:p>
        </w:tc>
        <w:tc>
          <w:tcPr>
            <w:tcW w:w="4309" w:type="dxa"/>
          </w:tcPr>
          <w:p w14:paraId="5B96C06A" w14:textId="77777777" w:rsidR="00593EC3" w:rsidRDefault="005E136B">
            <w:pPr>
              <w:spacing w:before="40" w:after="60"/>
              <w:jc w:val="left"/>
            </w:pPr>
            <w:r>
              <w:t xml:space="preserve">Theo kiểu dữ liệu và nghiệp vụ </w:t>
            </w:r>
            <w:r>
              <w:t>bảng</w:t>
            </w:r>
          </w:p>
        </w:tc>
      </w:tr>
      <w:tr w:rsidR="00593EC3" w14:paraId="5C0261DE" w14:textId="77777777">
        <w:trPr>
          <w:cantSplit/>
        </w:trPr>
        <w:tc>
          <w:tcPr>
            <w:tcW w:w="2608" w:type="dxa"/>
          </w:tcPr>
          <w:p w14:paraId="2ED9C522" w14:textId="77777777" w:rsidR="00593EC3" w:rsidRDefault="005E136B">
            <w:pPr>
              <w:spacing w:before="40" w:after="60"/>
              <w:jc w:val="left"/>
            </w:pPr>
            <w:r>
              <w:t>version</w:t>
            </w:r>
          </w:p>
        </w:tc>
        <w:tc>
          <w:tcPr>
            <w:tcW w:w="2154" w:type="dxa"/>
          </w:tcPr>
          <w:p w14:paraId="736C752D" w14:textId="77777777" w:rsidR="00593EC3" w:rsidRDefault="005E136B">
            <w:pPr>
              <w:spacing w:before="40" w:after="60"/>
              <w:jc w:val="left"/>
            </w:pPr>
            <w:r>
              <w:t>timestamp</w:t>
            </w:r>
            <w:r>
              <w:br/>
              <w:t>NOT NULL</w:t>
            </w:r>
          </w:p>
        </w:tc>
        <w:tc>
          <w:tcPr>
            <w:tcW w:w="4309" w:type="dxa"/>
          </w:tcPr>
          <w:p w14:paraId="22D838A9" w14:textId="77777777" w:rsidR="00593EC3" w:rsidRDefault="005E136B">
            <w:pPr>
              <w:spacing w:before="40" w:after="60"/>
              <w:jc w:val="left"/>
            </w:pPr>
            <w:r>
              <w:t>SQL tự tăng; API gửi Base64</w:t>
            </w:r>
          </w:p>
        </w:tc>
      </w:tr>
    </w:tbl>
    <w:p w14:paraId="62715D82" w14:textId="77777777" w:rsidR="00593EC3" w:rsidRDefault="00593EC3"/>
    <w:p w14:paraId="321D3897" w14:textId="77777777" w:rsidR="00593EC3" w:rsidRDefault="005E136B">
      <w:pPr>
        <w:pStyle w:val="Heading3"/>
      </w:pPr>
      <w:bookmarkStart w:id="52" w:name="_Toc241265150"/>
      <w:r>
        <w:t>3.3.8. DonHang</w:t>
      </w:r>
      <w:bookmarkEnd w:id="52"/>
    </w:p>
    <w:p w14:paraId="2610D611" w14:textId="77777777" w:rsidR="00593EC3" w:rsidRDefault="005E136B">
      <w:r>
        <w:t>Hồ sơ trung tâm: chủ đơn, dịch vụ, địa chỉ, lịch hẹn, trạng thái và phí hủy.</w:t>
      </w:r>
    </w:p>
    <w:p w14:paraId="6EF12284" w14:textId="77777777" w:rsidR="00593EC3" w:rsidRDefault="005E136B">
      <w:pPr>
        <w:pStyle w:val="CaptionTable"/>
      </w:pPr>
      <w:bookmarkStart w:id="53" w:name="_Toc241265324"/>
      <w:r>
        <w:t>Bảng 3.8. Cấu trúc DonHang</w:t>
      </w:r>
      <w:bookmarkEnd w:id="53"/>
    </w:p>
    <w:tbl>
      <w:tblPr>
        <w:tblStyle w:val="TableGrid"/>
        <w:tblW w:w="0" w:type="auto"/>
        <w:tblLayout w:type="fixed"/>
        <w:tblLook w:val="04A0" w:firstRow="1" w:lastRow="0" w:firstColumn="1" w:lastColumn="0" w:noHBand="0" w:noVBand="1"/>
      </w:tblPr>
      <w:tblGrid>
        <w:gridCol w:w="2608"/>
        <w:gridCol w:w="2154"/>
        <w:gridCol w:w="4309"/>
      </w:tblGrid>
      <w:tr w:rsidR="00593EC3" w14:paraId="732C525D" w14:textId="77777777">
        <w:trPr>
          <w:cantSplit/>
          <w:tblHeader/>
        </w:trPr>
        <w:tc>
          <w:tcPr>
            <w:tcW w:w="2608" w:type="dxa"/>
            <w:shd w:val="clear" w:color="auto" w:fill="EAF0EC"/>
          </w:tcPr>
          <w:p w14:paraId="33C601B6" w14:textId="77777777" w:rsidR="00593EC3" w:rsidRDefault="005E136B">
            <w:pPr>
              <w:spacing w:before="40" w:after="60"/>
              <w:jc w:val="left"/>
            </w:pPr>
            <w:r>
              <w:rPr>
                <w:b/>
              </w:rPr>
              <w:t>Cột</w:t>
            </w:r>
          </w:p>
        </w:tc>
        <w:tc>
          <w:tcPr>
            <w:tcW w:w="2154" w:type="dxa"/>
            <w:shd w:val="clear" w:color="auto" w:fill="EAF0EC"/>
          </w:tcPr>
          <w:p w14:paraId="4E3C825A" w14:textId="77777777" w:rsidR="00593EC3" w:rsidRDefault="005E136B">
            <w:pPr>
              <w:spacing w:before="40" w:after="60"/>
              <w:jc w:val="left"/>
            </w:pPr>
            <w:r>
              <w:rPr>
                <w:b/>
              </w:rPr>
              <w:t>Kiểu / bắt buộc</w:t>
            </w:r>
          </w:p>
        </w:tc>
        <w:tc>
          <w:tcPr>
            <w:tcW w:w="4309" w:type="dxa"/>
            <w:shd w:val="clear" w:color="auto" w:fill="EAF0EC"/>
          </w:tcPr>
          <w:p w14:paraId="02618B5E" w14:textId="77777777" w:rsidR="00593EC3" w:rsidRDefault="005E136B">
            <w:pPr>
              <w:spacing w:before="40" w:after="60"/>
              <w:jc w:val="left"/>
            </w:pPr>
            <w:r>
              <w:rPr>
                <w:b/>
              </w:rPr>
              <w:t>Diễn giải, khóa và mặc định</w:t>
            </w:r>
          </w:p>
        </w:tc>
      </w:tr>
      <w:tr w:rsidR="00593EC3" w14:paraId="6718BD9D" w14:textId="77777777">
        <w:trPr>
          <w:cantSplit/>
        </w:trPr>
        <w:tc>
          <w:tcPr>
            <w:tcW w:w="2608" w:type="dxa"/>
          </w:tcPr>
          <w:p w14:paraId="0660A2FE" w14:textId="77777777" w:rsidR="00593EC3" w:rsidRDefault="005E136B">
            <w:pPr>
              <w:spacing w:before="40" w:after="60"/>
              <w:jc w:val="left"/>
            </w:pPr>
            <w:r>
              <w:t>id</w:t>
            </w:r>
          </w:p>
        </w:tc>
        <w:tc>
          <w:tcPr>
            <w:tcW w:w="2154" w:type="dxa"/>
          </w:tcPr>
          <w:p w14:paraId="44598F5D" w14:textId="77777777" w:rsidR="00593EC3" w:rsidRDefault="005E136B">
            <w:pPr>
              <w:spacing w:before="40" w:after="60"/>
              <w:jc w:val="left"/>
            </w:pPr>
            <w:r>
              <w:t>int</w:t>
            </w:r>
            <w:r>
              <w:br/>
              <w:t>NOT NULL</w:t>
            </w:r>
          </w:p>
        </w:tc>
        <w:tc>
          <w:tcPr>
            <w:tcW w:w="4309" w:type="dxa"/>
          </w:tcPr>
          <w:p w14:paraId="3ADDB941" w14:textId="77777777" w:rsidR="00593EC3" w:rsidRDefault="005E136B">
            <w:pPr>
              <w:spacing w:before="40" w:after="60"/>
              <w:jc w:val="left"/>
            </w:pPr>
            <w:r>
              <w:t>IDENTITY; Khóa chính</w:t>
            </w:r>
          </w:p>
        </w:tc>
      </w:tr>
      <w:tr w:rsidR="00593EC3" w14:paraId="4DEF5257" w14:textId="77777777">
        <w:trPr>
          <w:cantSplit/>
        </w:trPr>
        <w:tc>
          <w:tcPr>
            <w:tcW w:w="2608" w:type="dxa"/>
          </w:tcPr>
          <w:p w14:paraId="3B2F296B" w14:textId="77777777" w:rsidR="00593EC3" w:rsidRDefault="005E136B">
            <w:pPr>
              <w:spacing w:before="40" w:after="60"/>
              <w:jc w:val="left"/>
            </w:pPr>
            <w:r>
              <w:t>customerId</w:t>
            </w:r>
          </w:p>
        </w:tc>
        <w:tc>
          <w:tcPr>
            <w:tcW w:w="2154" w:type="dxa"/>
          </w:tcPr>
          <w:p w14:paraId="1B54D19A" w14:textId="77777777" w:rsidR="00593EC3" w:rsidRDefault="005E136B">
            <w:pPr>
              <w:spacing w:before="40" w:after="60"/>
              <w:jc w:val="left"/>
            </w:pPr>
            <w:r>
              <w:t>int</w:t>
            </w:r>
            <w:r>
              <w:br/>
              <w:t>NOT NULL</w:t>
            </w:r>
          </w:p>
        </w:tc>
        <w:tc>
          <w:tcPr>
            <w:tcW w:w="4309" w:type="dxa"/>
          </w:tcPr>
          <w:p w14:paraId="1FF9D1B8" w14:textId="77777777" w:rsidR="00593EC3" w:rsidRDefault="005E136B">
            <w:pPr>
              <w:spacing w:before="40" w:after="60"/>
              <w:jc w:val="left"/>
            </w:pPr>
            <w:r>
              <w:t>FK → NguoiDung.id</w:t>
            </w:r>
          </w:p>
        </w:tc>
      </w:tr>
      <w:tr w:rsidR="00593EC3" w14:paraId="79A25D46" w14:textId="77777777">
        <w:trPr>
          <w:cantSplit/>
        </w:trPr>
        <w:tc>
          <w:tcPr>
            <w:tcW w:w="2608" w:type="dxa"/>
          </w:tcPr>
          <w:p w14:paraId="7136ACEB" w14:textId="77777777" w:rsidR="00593EC3" w:rsidRDefault="005E136B">
            <w:pPr>
              <w:spacing w:before="40" w:after="60"/>
              <w:jc w:val="left"/>
            </w:pPr>
            <w:r>
              <w:lastRenderedPageBreak/>
              <w:t>serviceId</w:t>
            </w:r>
          </w:p>
        </w:tc>
        <w:tc>
          <w:tcPr>
            <w:tcW w:w="2154" w:type="dxa"/>
          </w:tcPr>
          <w:p w14:paraId="5994A0FD" w14:textId="77777777" w:rsidR="00593EC3" w:rsidRDefault="005E136B">
            <w:pPr>
              <w:spacing w:before="40" w:after="60"/>
              <w:jc w:val="left"/>
            </w:pPr>
            <w:r>
              <w:t>int</w:t>
            </w:r>
            <w:r>
              <w:br/>
              <w:t>NOT NULL</w:t>
            </w:r>
          </w:p>
        </w:tc>
        <w:tc>
          <w:tcPr>
            <w:tcW w:w="4309" w:type="dxa"/>
          </w:tcPr>
          <w:p w14:paraId="35F10039" w14:textId="77777777" w:rsidR="00593EC3" w:rsidRDefault="005E136B">
            <w:pPr>
              <w:spacing w:before="40" w:after="60"/>
              <w:jc w:val="left"/>
            </w:pPr>
            <w:r>
              <w:t>FK → DichVu.id</w:t>
            </w:r>
          </w:p>
        </w:tc>
      </w:tr>
      <w:tr w:rsidR="00593EC3" w14:paraId="27318818" w14:textId="77777777">
        <w:trPr>
          <w:cantSplit/>
        </w:trPr>
        <w:tc>
          <w:tcPr>
            <w:tcW w:w="2608" w:type="dxa"/>
          </w:tcPr>
          <w:p w14:paraId="64E14D13" w14:textId="77777777" w:rsidR="00593EC3" w:rsidRDefault="005E136B">
            <w:pPr>
              <w:spacing w:before="40" w:after="60"/>
              <w:jc w:val="left"/>
            </w:pPr>
            <w:r>
              <w:t>serviceName</w:t>
            </w:r>
          </w:p>
        </w:tc>
        <w:tc>
          <w:tcPr>
            <w:tcW w:w="2154" w:type="dxa"/>
          </w:tcPr>
          <w:p w14:paraId="3256BB7A" w14:textId="77777777" w:rsidR="00593EC3" w:rsidRDefault="005E136B">
            <w:pPr>
              <w:spacing w:before="40" w:after="60"/>
              <w:jc w:val="left"/>
            </w:pPr>
            <w:r>
              <w:t>nvarchar(150)</w:t>
            </w:r>
            <w:r>
              <w:br/>
              <w:t>NOT NULL</w:t>
            </w:r>
          </w:p>
        </w:tc>
        <w:tc>
          <w:tcPr>
            <w:tcW w:w="4309" w:type="dxa"/>
          </w:tcPr>
          <w:p w14:paraId="44630E89" w14:textId="77777777" w:rsidR="00593EC3" w:rsidRDefault="005E136B">
            <w:pPr>
              <w:spacing w:before="40" w:after="60"/>
              <w:jc w:val="left"/>
            </w:pPr>
            <w:r>
              <w:t>Theo kiểu dữ liệu và nghiệp vụ bảng</w:t>
            </w:r>
          </w:p>
        </w:tc>
      </w:tr>
      <w:tr w:rsidR="00593EC3" w14:paraId="1A8FCE3D" w14:textId="77777777">
        <w:trPr>
          <w:cantSplit/>
        </w:trPr>
        <w:tc>
          <w:tcPr>
            <w:tcW w:w="2608" w:type="dxa"/>
          </w:tcPr>
          <w:p w14:paraId="323ED0E5" w14:textId="77777777" w:rsidR="00593EC3" w:rsidRDefault="005E136B">
            <w:pPr>
              <w:spacing w:before="40" w:after="60"/>
              <w:jc w:val="left"/>
            </w:pPr>
            <w:r>
              <w:t>serviceGroup</w:t>
            </w:r>
          </w:p>
        </w:tc>
        <w:tc>
          <w:tcPr>
            <w:tcW w:w="2154" w:type="dxa"/>
          </w:tcPr>
          <w:p w14:paraId="2EE0A24E" w14:textId="77777777" w:rsidR="00593EC3" w:rsidRDefault="005E136B">
            <w:pPr>
              <w:spacing w:before="40" w:after="60"/>
              <w:jc w:val="left"/>
            </w:pPr>
            <w:r>
              <w:t>nvarchar(60)</w:t>
            </w:r>
            <w:r>
              <w:br/>
              <w:t>NOT NULL</w:t>
            </w:r>
          </w:p>
        </w:tc>
        <w:tc>
          <w:tcPr>
            <w:tcW w:w="4309" w:type="dxa"/>
          </w:tcPr>
          <w:p w14:paraId="7ABF5E41" w14:textId="77777777" w:rsidR="00593EC3" w:rsidRDefault="005E136B">
            <w:pPr>
              <w:spacing w:before="40" w:after="60"/>
              <w:jc w:val="left"/>
            </w:pPr>
            <w:r>
              <w:t>Theo kiểu dữ liệu và nghiệp vụ bảng</w:t>
            </w:r>
          </w:p>
        </w:tc>
      </w:tr>
      <w:tr w:rsidR="00593EC3" w14:paraId="3D706942" w14:textId="77777777">
        <w:trPr>
          <w:cantSplit/>
        </w:trPr>
        <w:tc>
          <w:tcPr>
            <w:tcW w:w="2608" w:type="dxa"/>
          </w:tcPr>
          <w:p w14:paraId="19E7BFEC" w14:textId="77777777" w:rsidR="00593EC3" w:rsidRDefault="005E136B">
            <w:pPr>
              <w:spacing w:before="40" w:after="60"/>
              <w:jc w:val="left"/>
            </w:pPr>
            <w:r>
              <w:t>contactN</w:t>
            </w:r>
            <w:r>
              <w:t>ame</w:t>
            </w:r>
          </w:p>
        </w:tc>
        <w:tc>
          <w:tcPr>
            <w:tcW w:w="2154" w:type="dxa"/>
          </w:tcPr>
          <w:p w14:paraId="6ABA7854" w14:textId="77777777" w:rsidR="00593EC3" w:rsidRDefault="005E136B">
            <w:pPr>
              <w:spacing w:before="40" w:after="60"/>
              <w:jc w:val="left"/>
            </w:pPr>
            <w:r>
              <w:t>nvarchar(120)</w:t>
            </w:r>
            <w:r>
              <w:br/>
              <w:t>NOT NULL</w:t>
            </w:r>
          </w:p>
        </w:tc>
        <w:tc>
          <w:tcPr>
            <w:tcW w:w="4309" w:type="dxa"/>
          </w:tcPr>
          <w:p w14:paraId="0EA7262E" w14:textId="77777777" w:rsidR="00593EC3" w:rsidRDefault="005E136B">
            <w:pPr>
              <w:spacing w:before="40" w:after="60"/>
              <w:jc w:val="left"/>
            </w:pPr>
            <w:r>
              <w:t>Theo kiểu dữ liệu và nghiệp vụ bảng</w:t>
            </w:r>
          </w:p>
        </w:tc>
      </w:tr>
      <w:tr w:rsidR="00593EC3" w14:paraId="6FF78A03" w14:textId="77777777">
        <w:trPr>
          <w:cantSplit/>
        </w:trPr>
        <w:tc>
          <w:tcPr>
            <w:tcW w:w="2608" w:type="dxa"/>
          </w:tcPr>
          <w:p w14:paraId="1C82EBCF" w14:textId="77777777" w:rsidR="00593EC3" w:rsidRDefault="005E136B">
            <w:pPr>
              <w:spacing w:before="40" w:after="60"/>
              <w:jc w:val="left"/>
            </w:pPr>
            <w:r>
              <w:t>contactPhone</w:t>
            </w:r>
          </w:p>
        </w:tc>
        <w:tc>
          <w:tcPr>
            <w:tcW w:w="2154" w:type="dxa"/>
          </w:tcPr>
          <w:p w14:paraId="659D2E14" w14:textId="77777777" w:rsidR="00593EC3" w:rsidRDefault="005E136B">
            <w:pPr>
              <w:spacing w:before="40" w:after="60"/>
              <w:jc w:val="left"/>
            </w:pPr>
            <w:r>
              <w:t>varchar(15)</w:t>
            </w:r>
            <w:r>
              <w:br/>
              <w:t>NOT NULL</w:t>
            </w:r>
          </w:p>
        </w:tc>
        <w:tc>
          <w:tcPr>
            <w:tcW w:w="4309" w:type="dxa"/>
          </w:tcPr>
          <w:p w14:paraId="59FD92DA" w14:textId="77777777" w:rsidR="00593EC3" w:rsidRDefault="005E136B">
            <w:pPr>
              <w:spacing w:before="40" w:after="60"/>
              <w:jc w:val="left"/>
            </w:pPr>
            <w:r>
              <w:t>Theo kiểu dữ liệu và nghiệp vụ bảng</w:t>
            </w:r>
          </w:p>
        </w:tc>
      </w:tr>
      <w:tr w:rsidR="00593EC3" w14:paraId="13CAC037" w14:textId="77777777">
        <w:trPr>
          <w:cantSplit/>
        </w:trPr>
        <w:tc>
          <w:tcPr>
            <w:tcW w:w="2608" w:type="dxa"/>
          </w:tcPr>
          <w:p w14:paraId="0676869C" w14:textId="77777777" w:rsidR="00593EC3" w:rsidRDefault="005E136B">
            <w:pPr>
              <w:spacing w:before="40" w:after="60"/>
              <w:jc w:val="left"/>
            </w:pPr>
            <w:r>
              <w:t>address</w:t>
            </w:r>
          </w:p>
        </w:tc>
        <w:tc>
          <w:tcPr>
            <w:tcW w:w="2154" w:type="dxa"/>
          </w:tcPr>
          <w:p w14:paraId="0C16C958" w14:textId="77777777" w:rsidR="00593EC3" w:rsidRDefault="005E136B">
            <w:pPr>
              <w:spacing w:before="40" w:after="60"/>
              <w:jc w:val="left"/>
            </w:pPr>
            <w:r>
              <w:t>nvarchar(500)</w:t>
            </w:r>
            <w:r>
              <w:br/>
              <w:t>NOT NULL</w:t>
            </w:r>
          </w:p>
        </w:tc>
        <w:tc>
          <w:tcPr>
            <w:tcW w:w="4309" w:type="dxa"/>
          </w:tcPr>
          <w:p w14:paraId="6136F10F" w14:textId="77777777" w:rsidR="00593EC3" w:rsidRDefault="005E136B">
            <w:pPr>
              <w:spacing w:before="40" w:after="60"/>
              <w:jc w:val="left"/>
            </w:pPr>
            <w:r>
              <w:t>Theo kiểu dữ liệu và nghiệp vụ bảng</w:t>
            </w:r>
          </w:p>
        </w:tc>
      </w:tr>
      <w:tr w:rsidR="00593EC3" w14:paraId="2550ECC9" w14:textId="77777777">
        <w:trPr>
          <w:cantSplit/>
        </w:trPr>
        <w:tc>
          <w:tcPr>
            <w:tcW w:w="2608" w:type="dxa"/>
          </w:tcPr>
          <w:p w14:paraId="643CC9CE" w14:textId="77777777" w:rsidR="00593EC3" w:rsidRDefault="005E136B">
            <w:pPr>
              <w:spacing w:before="40" w:after="60"/>
              <w:jc w:val="left"/>
            </w:pPr>
            <w:r>
              <w:t>description</w:t>
            </w:r>
          </w:p>
        </w:tc>
        <w:tc>
          <w:tcPr>
            <w:tcW w:w="2154" w:type="dxa"/>
          </w:tcPr>
          <w:p w14:paraId="0B16DD26" w14:textId="77777777" w:rsidR="00593EC3" w:rsidRDefault="005E136B">
            <w:pPr>
              <w:spacing w:before="40" w:after="60"/>
              <w:jc w:val="left"/>
            </w:pPr>
            <w:r>
              <w:t>nvarchar(2000)</w:t>
            </w:r>
            <w:r>
              <w:br/>
              <w:t>NOT NULL</w:t>
            </w:r>
          </w:p>
        </w:tc>
        <w:tc>
          <w:tcPr>
            <w:tcW w:w="4309" w:type="dxa"/>
          </w:tcPr>
          <w:p w14:paraId="072EB135" w14:textId="77777777" w:rsidR="00593EC3" w:rsidRDefault="005E136B">
            <w:pPr>
              <w:spacing w:before="40" w:after="60"/>
              <w:jc w:val="left"/>
            </w:pPr>
            <w:r>
              <w:t xml:space="preserve">Theo kiểu dữ </w:t>
            </w:r>
            <w:r>
              <w:t>liệu và nghiệp vụ bảng</w:t>
            </w:r>
          </w:p>
        </w:tc>
      </w:tr>
      <w:tr w:rsidR="00593EC3" w14:paraId="10145F2A" w14:textId="77777777">
        <w:trPr>
          <w:cantSplit/>
        </w:trPr>
        <w:tc>
          <w:tcPr>
            <w:tcW w:w="2608" w:type="dxa"/>
          </w:tcPr>
          <w:p w14:paraId="2C98AD24" w14:textId="77777777" w:rsidR="00593EC3" w:rsidRDefault="005E136B">
            <w:pPr>
              <w:spacing w:before="40" w:after="60"/>
              <w:jc w:val="left"/>
            </w:pPr>
            <w:r>
              <w:t>scheduledAt</w:t>
            </w:r>
          </w:p>
        </w:tc>
        <w:tc>
          <w:tcPr>
            <w:tcW w:w="2154" w:type="dxa"/>
          </w:tcPr>
          <w:p w14:paraId="78371AE9" w14:textId="77777777" w:rsidR="00593EC3" w:rsidRDefault="005E136B">
            <w:pPr>
              <w:spacing w:before="40" w:after="60"/>
              <w:jc w:val="left"/>
            </w:pPr>
            <w:r>
              <w:t>datetime2</w:t>
            </w:r>
            <w:r>
              <w:br/>
              <w:t>NULL</w:t>
            </w:r>
          </w:p>
        </w:tc>
        <w:tc>
          <w:tcPr>
            <w:tcW w:w="4309" w:type="dxa"/>
          </w:tcPr>
          <w:p w14:paraId="75105EDE" w14:textId="77777777" w:rsidR="00593EC3" w:rsidRDefault="005E136B">
            <w:pPr>
              <w:spacing w:before="40" w:after="60"/>
              <w:jc w:val="left"/>
            </w:pPr>
            <w:r>
              <w:t>Lịch hẹn; NULL nghĩa cần sớm nhất</w:t>
            </w:r>
          </w:p>
        </w:tc>
      </w:tr>
      <w:tr w:rsidR="00593EC3" w14:paraId="298C130F" w14:textId="77777777">
        <w:trPr>
          <w:cantSplit/>
        </w:trPr>
        <w:tc>
          <w:tcPr>
            <w:tcW w:w="2608" w:type="dxa"/>
          </w:tcPr>
          <w:p w14:paraId="7893931D" w14:textId="77777777" w:rsidR="00593EC3" w:rsidRDefault="005E136B">
            <w:pPr>
              <w:spacing w:before="40" w:after="60"/>
              <w:jc w:val="left"/>
            </w:pPr>
            <w:r>
              <w:t>status</w:t>
            </w:r>
          </w:p>
        </w:tc>
        <w:tc>
          <w:tcPr>
            <w:tcW w:w="2154" w:type="dxa"/>
          </w:tcPr>
          <w:p w14:paraId="507FBCF7" w14:textId="77777777" w:rsidR="00593EC3" w:rsidRDefault="005E136B">
            <w:pPr>
              <w:spacing w:before="40" w:after="60"/>
              <w:jc w:val="left"/>
            </w:pPr>
            <w:r>
              <w:t>varchar(30)</w:t>
            </w:r>
            <w:r>
              <w:br/>
              <w:t>NOT NULL</w:t>
            </w:r>
          </w:p>
        </w:tc>
        <w:tc>
          <w:tcPr>
            <w:tcW w:w="4309" w:type="dxa"/>
          </w:tcPr>
          <w:p w14:paraId="4F812C44" w14:textId="77777777" w:rsidR="00593EC3" w:rsidRDefault="005E136B">
            <w:pPr>
              <w:spacing w:before="40" w:after="60"/>
              <w:jc w:val="left"/>
            </w:pPr>
            <w:r>
              <w:t>Mặc định: ('ChoTiepNhan')</w:t>
            </w:r>
          </w:p>
        </w:tc>
      </w:tr>
      <w:tr w:rsidR="00593EC3" w14:paraId="541411CD" w14:textId="77777777">
        <w:trPr>
          <w:cantSplit/>
        </w:trPr>
        <w:tc>
          <w:tcPr>
            <w:tcW w:w="2608" w:type="dxa"/>
          </w:tcPr>
          <w:p w14:paraId="7DC3DE91" w14:textId="77777777" w:rsidR="00593EC3" w:rsidRDefault="005E136B">
            <w:pPr>
              <w:spacing w:before="40" w:after="60"/>
              <w:jc w:val="left"/>
            </w:pPr>
            <w:r>
              <w:t>assignedTechnicianId</w:t>
            </w:r>
          </w:p>
        </w:tc>
        <w:tc>
          <w:tcPr>
            <w:tcW w:w="2154" w:type="dxa"/>
          </w:tcPr>
          <w:p w14:paraId="5E3E62C0" w14:textId="77777777" w:rsidR="00593EC3" w:rsidRDefault="005E136B">
            <w:pPr>
              <w:spacing w:before="40" w:after="60"/>
              <w:jc w:val="left"/>
            </w:pPr>
            <w:r>
              <w:t>int</w:t>
            </w:r>
            <w:r>
              <w:br/>
              <w:t>NULL</w:t>
            </w:r>
          </w:p>
        </w:tc>
        <w:tc>
          <w:tcPr>
            <w:tcW w:w="4309" w:type="dxa"/>
          </w:tcPr>
          <w:p w14:paraId="1A5F462E" w14:textId="77777777" w:rsidR="00593EC3" w:rsidRDefault="005E136B">
            <w:pPr>
              <w:spacing w:before="40" w:after="60"/>
              <w:jc w:val="left"/>
            </w:pPr>
            <w:r>
              <w:t>FK → KyThuatVien.id</w:t>
            </w:r>
          </w:p>
        </w:tc>
      </w:tr>
      <w:tr w:rsidR="00593EC3" w14:paraId="348D1228" w14:textId="77777777">
        <w:trPr>
          <w:cantSplit/>
        </w:trPr>
        <w:tc>
          <w:tcPr>
            <w:tcW w:w="2608" w:type="dxa"/>
          </w:tcPr>
          <w:p w14:paraId="20FBBD11" w14:textId="77777777" w:rsidR="00593EC3" w:rsidRDefault="005E136B">
            <w:pPr>
              <w:spacing w:before="40" w:after="60"/>
              <w:jc w:val="left"/>
            </w:pPr>
            <w:r>
              <w:t>departedAt</w:t>
            </w:r>
          </w:p>
        </w:tc>
        <w:tc>
          <w:tcPr>
            <w:tcW w:w="2154" w:type="dxa"/>
          </w:tcPr>
          <w:p w14:paraId="7490F59C" w14:textId="77777777" w:rsidR="00593EC3" w:rsidRDefault="005E136B">
            <w:pPr>
              <w:spacing w:before="40" w:after="60"/>
              <w:jc w:val="left"/>
            </w:pPr>
            <w:r>
              <w:t>datetime2</w:t>
            </w:r>
            <w:r>
              <w:br/>
              <w:t>NULL</w:t>
            </w:r>
          </w:p>
        </w:tc>
        <w:tc>
          <w:tcPr>
            <w:tcW w:w="4309" w:type="dxa"/>
          </w:tcPr>
          <w:p w14:paraId="782B69F7" w14:textId="77777777" w:rsidR="00593EC3" w:rsidRDefault="005E136B">
            <w:pPr>
              <w:spacing w:before="40" w:after="60"/>
              <w:jc w:val="left"/>
            </w:pPr>
            <w:r>
              <w:t xml:space="preserve">Theo kiểu dữ liệu và nghiệp vụ </w:t>
            </w:r>
            <w:r>
              <w:t>bảng</w:t>
            </w:r>
          </w:p>
        </w:tc>
      </w:tr>
      <w:tr w:rsidR="00593EC3" w14:paraId="74B772D8" w14:textId="77777777">
        <w:trPr>
          <w:cantSplit/>
        </w:trPr>
        <w:tc>
          <w:tcPr>
            <w:tcW w:w="2608" w:type="dxa"/>
          </w:tcPr>
          <w:p w14:paraId="22FE51E3" w14:textId="77777777" w:rsidR="00593EC3" w:rsidRDefault="005E136B">
            <w:pPr>
              <w:spacing w:before="40" w:after="60"/>
              <w:jc w:val="left"/>
            </w:pPr>
            <w:r>
              <w:t>cancelReason</w:t>
            </w:r>
          </w:p>
        </w:tc>
        <w:tc>
          <w:tcPr>
            <w:tcW w:w="2154" w:type="dxa"/>
          </w:tcPr>
          <w:p w14:paraId="119844A3" w14:textId="77777777" w:rsidR="00593EC3" w:rsidRDefault="005E136B">
            <w:pPr>
              <w:spacing w:before="40" w:after="60"/>
              <w:jc w:val="left"/>
            </w:pPr>
            <w:r>
              <w:t>nvarchar(1000)</w:t>
            </w:r>
            <w:r>
              <w:br/>
              <w:t>NULL</w:t>
            </w:r>
          </w:p>
        </w:tc>
        <w:tc>
          <w:tcPr>
            <w:tcW w:w="4309" w:type="dxa"/>
          </w:tcPr>
          <w:p w14:paraId="198DEC85" w14:textId="77777777" w:rsidR="00593EC3" w:rsidRDefault="005E136B">
            <w:pPr>
              <w:spacing w:before="40" w:after="60"/>
              <w:jc w:val="left"/>
            </w:pPr>
            <w:r>
              <w:t>Theo kiểu dữ liệu và nghiệp vụ bảng</w:t>
            </w:r>
          </w:p>
        </w:tc>
      </w:tr>
      <w:tr w:rsidR="00593EC3" w14:paraId="0C775F03" w14:textId="77777777">
        <w:trPr>
          <w:cantSplit/>
        </w:trPr>
        <w:tc>
          <w:tcPr>
            <w:tcW w:w="2608" w:type="dxa"/>
          </w:tcPr>
          <w:p w14:paraId="3CBDC214" w14:textId="77777777" w:rsidR="00593EC3" w:rsidRDefault="005E136B">
            <w:pPr>
              <w:spacing w:before="40" w:after="60"/>
              <w:jc w:val="left"/>
            </w:pPr>
            <w:r>
              <w:t>cancellationFee</w:t>
            </w:r>
          </w:p>
        </w:tc>
        <w:tc>
          <w:tcPr>
            <w:tcW w:w="2154" w:type="dxa"/>
          </w:tcPr>
          <w:p w14:paraId="56CB4B9C" w14:textId="77777777" w:rsidR="00593EC3" w:rsidRDefault="005E136B">
            <w:pPr>
              <w:spacing w:before="40" w:after="60"/>
              <w:jc w:val="left"/>
            </w:pPr>
            <w:r>
              <w:t>decimal(18,2)</w:t>
            </w:r>
            <w:r>
              <w:br/>
              <w:t>NOT NULL</w:t>
            </w:r>
          </w:p>
        </w:tc>
        <w:tc>
          <w:tcPr>
            <w:tcW w:w="4309" w:type="dxa"/>
          </w:tcPr>
          <w:p w14:paraId="5020916A" w14:textId="77777777" w:rsidR="00593EC3" w:rsidRDefault="005E136B">
            <w:pPr>
              <w:spacing w:before="40" w:after="60"/>
              <w:jc w:val="left"/>
            </w:pPr>
            <w:r>
              <w:t>Phí phải thu khi hủy; Mặc định: ((0))</w:t>
            </w:r>
          </w:p>
        </w:tc>
      </w:tr>
      <w:tr w:rsidR="00593EC3" w14:paraId="7620066F" w14:textId="77777777">
        <w:trPr>
          <w:cantSplit/>
        </w:trPr>
        <w:tc>
          <w:tcPr>
            <w:tcW w:w="2608" w:type="dxa"/>
          </w:tcPr>
          <w:p w14:paraId="5A849ED9" w14:textId="77777777" w:rsidR="00593EC3" w:rsidRDefault="005E136B">
            <w:pPr>
              <w:spacing w:before="40" w:after="60"/>
              <w:jc w:val="left"/>
            </w:pPr>
            <w:r>
              <w:t>cancellationPaymentStatus</w:t>
            </w:r>
          </w:p>
        </w:tc>
        <w:tc>
          <w:tcPr>
            <w:tcW w:w="2154" w:type="dxa"/>
          </w:tcPr>
          <w:p w14:paraId="2CCEE3D8" w14:textId="77777777" w:rsidR="00593EC3" w:rsidRDefault="005E136B">
            <w:pPr>
              <w:spacing w:before="40" w:after="60"/>
              <w:jc w:val="left"/>
            </w:pPr>
            <w:r>
              <w:t>varchar(10)</w:t>
            </w:r>
            <w:r>
              <w:br/>
              <w:t>NOT NULL</w:t>
            </w:r>
          </w:p>
        </w:tc>
        <w:tc>
          <w:tcPr>
            <w:tcW w:w="4309" w:type="dxa"/>
          </w:tcPr>
          <w:p w14:paraId="1807965C" w14:textId="77777777" w:rsidR="00593EC3" w:rsidRDefault="005E136B">
            <w:pPr>
              <w:spacing w:before="40" w:after="60"/>
              <w:jc w:val="left"/>
            </w:pPr>
            <w:r>
              <w:t xml:space="preserve">Chưa có chức năng thu phí hủy; Mặc định: </w:t>
            </w:r>
            <w:r>
              <w:t>('Unpaid')</w:t>
            </w:r>
          </w:p>
        </w:tc>
      </w:tr>
      <w:tr w:rsidR="00593EC3" w14:paraId="4AE43D4C" w14:textId="77777777">
        <w:trPr>
          <w:cantSplit/>
        </w:trPr>
        <w:tc>
          <w:tcPr>
            <w:tcW w:w="2608" w:type="dxa"/>
          </w:tcPr>
          <w:p w14:paraId="45A3C74F" w14:textId="77777777" w:rsidR="00593EC3" w:rsidRDefault="005E136B">
            <w:pPr>
              <w:spacing w:before="40" w:after="60"/>
              <w:jc w:val="left"/>
            </w:pPr>
            <w:r>
              <w:t>cancelledAt</w:t>
            </w:r>
          </w:p>
        </w:tc>
        <w:tc>
          <w:tcPr>
            <w:tcW w:w="2154" w:type="dxa"/>
          </w:tcPr>
          <w:p w14:paraId="37220C9F" w14:textId="77777777" w:rsidR="00593EC3" w:rsidRDefault="005E136B">
            <w:pPr>
              <w:spacing w:before="40" w:after="60"/>
              <w:jc w:val="left"/>
            </w:pPr>
            <w:r>
              <w:t>datetime2</w:t>
            </w:r>
            <w:r>
              <w:br/>
              <w:t>NULL</w:t>
            </w:r>
          </w:p>
        </w:tc>
        <w:tc>
          <w:tcPr>
            <w:tcW w:w="4309" w:type="dxa"/>
          </w:tcPr>
          <w:p w14:paraId="304B1152" w14:textId="77777777" w:rsidR="00593EC3" w:rsidRDefault="005E136B">
            <w:pPr>
              <w:spacing w:before="40" w:after="60"/>
              <w:jc w:val="left"/>
            </w:pPr>
            <w:r>
              <w:t>Theo kiểu dữ liệu và nghiệp vụ bảng</w:t>
            </w:r>
          </w:p>
        </w:tc>
      </w:tr>
      <w:tr w:rsidR="00593EC3" w14:paraId="6FB1DBF0" w14:textId="77777777">
        <w:trPr>
          <w:cantSplit/>
        </w:trPr>
        <w:tc>
          <w:tcPr>
            <w:tcW w:w="2608" w:type="dxa"/>
          </w:tcPr>
          <w:p w14:paraId="31106387" w14:textId="77777777" w:rsidR="00593EC3" w:rsidRDefault="005E136B">
            <w:pPr>
              <w:spacing w:before="40" w:after="60"/>
              <w:jc w:val="left"/>
            </w:pPr>
            <w:r>
              <w:t>createdAt</w:t>
            </w:r>
          </w:p>
        </w:tc>
        <w:tc>
          <w:tcPr>
            <w:tcW w:w="2154" w:type="dxa"/>
          </w:tcPr>
          <w:p w14:paraId="5CC7007E" w14:textId="77777777" w:rsidR="00593EC3" w:rsidRDefault="005E136B">
            <w:pPr>
              <w:spacing w:before="40" w:after="60"/>
              <w:jc w:val="left"/>
            </w:pPr>
            <w:r>
              <w:t>datetime2</w:t>
            </w:r>
            <w:r>
              <w:br/>
              <w:t>NOT NULL</w:t>
            </w:r>
          </w:p>
        </w:tc>
        <w:tc>
          <w:tcPr>
            <w:tcW w:w="4309" w:type="dxa"/>
          </w:tcPr>
          <w:p w14:paraId="596AC26E" w14:textId="77777777" w:rsidR="00593EC3" w:rsidRDefault="005E136B">
            <w:pPr>
              <w:spacing w:before="40" w:after="60"/>
              <w:jc w:val="left"/>
            </w:pPr>
            <w:r>
              <w:t>Thời điểm tạo UTC; Mặc định: (sysutcdatetime())</w:t>
            </w:r>
          </w:p>
        </w:tc>
      </w:tr>
      <w:tr w:rsidR="00593EC3" w14:paraId="2502B9D7" w14:textId="77777777">
        <w:trPr>
          <w:cantSplit/>
        </w:trPr>
        <w:tc>
          <w:tcPr>
            <w:tcW w:w="2608" w:type="dxa"/>
          </w:tcPr>
          <w:p w14:paraId="154F6832" w14:textId="77777777" w:rsidR="00593EC3" w:rsidRDefault="005E136B">
            <w:pPr>
              <w:spacing w:before="40" w:after="60"/>
              <w:jc w:val="left"/>
            </w:pPr>
            <w:r>
              <w:t>updatedAt</w:t>
            </w:r>
          </w:p>
        </w:tc>
        <w:tc>
          <w:tcPr>
            <w:tcW w:w="2154" w:type="dxa"/>
          </w:tcPr>
          <w:p w14:paraId="225D101F" w14:textId="77777777" w:rsidR="00593EC3" w:rsidRDefault="005E136B">
            <w:pPr>
              <w:spacing w:before="40" w:after="60"/>
              <w:jc w:val="left"/>
            </w:pPr>
            <w:r>
              <w:t>datetime2</w:t>
            </w:r>
            <w:r>
              <w:br/>
              <w:t>NOT NULL</w:t>
            </w:r>
          </w:p>
        </w:tc>
        <w:tc>
          <w:tcPr>
            <w:tcW w:w="4309" w:type="dxa"/>
          </w:tcPr>
          <w:p w14:paraId="67403373" w14:textId="77777777" w:rsidR="00593EC3" w:rsidRDefault="005E136B">
            <w:pPr>
              <w:spacing w:before="40" w:after="60"/>
              <w:jc w:val="left"/>
            </w:pPr>
            <w:r>
              <w:t>Thời điểm cập nhật UTC; Mặc định: (sysutcdatetime())</w:t>
            </w:r>
          </w:p>
        </w:tc>
      </w:tr>
      <w:tr w:rsidR="00593EC3" w14:paraId="3044B778" w14:textId="77777777">
        <w:trPr>
          <w:cantSplit/>
        </w:trPr>
        <w:tc>
          <w:tcPr>
            <w:tcW w:w="2608" w:type="dxa"/>
          </w:tcPr>
          <w:p w14:paraId="74A038A1" w14:textId="77777777" w:rsidR="00593EC3" w:rsidRDefault="005E136B">
            <w:pPr>
              <w:spacing w:before="40" w:after="60"/>
              <w:jc w:val="left"/>
            </w:pPr>
            <w:r>
              <w:t>version</w:t>
            </w:r>
          </w:p>
        </w:tc>
        <w:tc>
          <w:tcPr>
            <w:tcW w:w="2154" w:type="dxa"/>
          </w:tcPr>
          <w:p w14:paraId="41A97C4A" w14:textId="77777777" w:rsidR="00593EC3" w:rsidRDefault="005E136B">
            <w:pPr>
              <w:spacing w:before="40" w:after="60"/>
              <w:jc w:val="left"/>
            </w:pPr>
            <w:r>
              <w:t>timestamp</w:t>
            </w:r>
            <w:r>
              <w:br/>
              <w:t>NOT NULL</w:t>
            </w:r>
          </w:p>
        </w:tc>
        <w:tc>
          <w:tcPr>
            <w:tcW w:w="4309" w:type="dxa"/>
          </w:tcPr>
          <w:p w14:paraId="1E11E9D8" w14:textId="77777777" w:rsidR="00593EC3" w:rsidRDefault="005E136B">
            <w:pPr>
              <w:spacing w:before="40" w:after="60"/>
              <w:jc w:val="left"/>
            </w:pPr>
            <w:r>
              <w:t>SQL tự tăng; API gửi Base64</w:t>
            </w:r>
          </w:p>
        </w:tc>
      </w:tr>
      <w:tr w:rsidR="00593EC3" w14:paraId="63AEEBD9" w14:textId="77777777">
        <w:trPr>
          <w:cantSplit/>
        </w:trPr>
        <w:tc>
          <w:tcPr>
            <w:tcW w:w="2608" w:type="dxa"/>
          </w:tcPr>
          <w:p w14:paraId="573F52AE" w14:textId="77777777" w:rsidR="00593EC3" w:rsidRDefault="005E136B">
            <w:pPr>
              <w:spacing w:before="40" w:after="60"/>
              <w:jc w:val="left"/>
            </w:pPr>
            <w:r>
              <w:lastRenderedPageBreak/>
              <w:t>cancellationFeeSnapshot</w:t>
            </w:r>
          </w:p>
        </w:tc>
        <w:tc>
          <w:tcPr>
            <w:tcW w:w="2154" w:type="dxa"/>
          </w:tcPr>
          <w:p w14:paraId="3353C01E" w14:textId="77777777" w:rsidR="00593EC3" w:rsidRDefault="005E136B">
            <w:pPr>
              <w:spacing w:before="40" w:after="60"/>
              <w:jc w:val="left"/>
            </w:pPr>
            <w:r>
              <w:t>decimal(18,2)</w:t>
            </w:r>
            <w:r>
              <w:br/>
              <w:t>NOT NULL</w:t>
            </w:r>
          </w:p>
        </w:tc>
        <w:tc>
          <w:tcPr>
            <w:tcW w:w="4309" w:type="dxa"/>
          </w:tcPr>
          <w:p w14:paraId="2EFE0FBF" w14:textId="77777777" w:rsidR="00593EC3" w:rsidRDefault="005E136B">
            <w:pPr>
              <w:spacing w:before="40" w:after="60"/>
              <w:jc w:val="left"/>
            </w:pPr>
            <w:r>
              <w:t>Phí hủy chốt lúc đặt đơn; Mặc định: ((50000))</w:t>
            </w:r>
          </w:p>
        </w:tc>
      </w:tr>
    </w:tbl>
    <w:p w14:paraId="489ADF63" w14:textId="77777777" w:rsidR="00593EC3" w:rsidRDefault="00593EC3"/>
    <w:p w14:paraId="7878C6F5" w14:textId="77777777" w:rsidR="00593EC3" w:rsidRDefault="005E136B">
      <w:pPr>
        <w:pStyle w:val="Heading3"/>
      </w:pPr>
      <w:bookmarkStart w:id="54" w:name="_Toc241265151"/>
      <w:r>
        <w:t>3.3.9. GhiChuDon</w:t>
      </w:r>
      <w:bookmarkEnd w:id="54"/>
    </w:p>
    <w:p w14:paraId="4C7597B8" w14:textId="77777777" w:rsidR="00593EC3" w:rsidRDefault="005E136B">
      <w:r>
        <w:t>Ghi chú điều phối nội bộ hoặc chia sẻ cho khách.</w:t>
      </w:r>
    </w:p>
    <w:p w14:paraId="564A4B47" w14:textId="77777777" w:rsidR="00593EC3" w:rsidRDefault="005E136B">
      <w:pPr>
        <w:pStyle w:val="CaptionTable"/>
      </w:pPr>
      <w:bookmarkStart w:id="55" w:name="_Toc241265325"/>
      <w:r>
        <w:t>Bảng 3.9. Cấu trúc GhiChuDon</w:t>
      </w:r>
      <w:bookmarkEnd w:id="55"/>
    </w:p>
    <w:tbl>
      <w:tblPr>
        <w:tblStyle w:val="TableGrid"/>
        <w:tblW w:w="0" w:type="auto"/>
        <w:tblLayout w:type="fixed"/>
        <w:tblLook w:val="04A0" w:firstRow="1" w:lastRow="0" w:firstColumn="1" w:lastColumn="0" w:noHBand="0" w:noVBand="1"/>
      </w:tblPr>
      <w:tblGrid>
        <w:gridCol w:w="2608"/>
        <w:gridCol w:w="2154"/>
        <w:gridCol w:w="4309"/>
      </w:tblGrid>
      <w:tr w:rsidR="00593EC3" w14:paraId="695B7F26" w14:textId="77777777">
        <w:trPr>
          <w:cantSplit/>
          <w:tblHeader/>
        </w:trPr>
        <w:tc>
          <w:tcPr>
            <w:tcW w:w="2608" w:type="dxa"/>
            <w:shd w:val="clear" w:color="auto" w:fill="EAF0EC"/>
          </w:tcPr>
          <w:p w14:paraId="7B36D009" w14:textId="77777777" w:rsidR="00593EC3" w:rsidRDefault="005E136B">
            <w:pPr>
              <w:spacing w:before="40" w:after="60"/>
              <w:jc w:val="left"/>
            </w:pPr>
            <w:r>
              <w:rPr>
                <w:b/>
              </w:rPr>
              <w:t>Cột</w:t>
            </w:r>
          </w:p>
        </w:tc>
        <w:tc>
          <w:tcPr>
            <w:tcW w:w="2154" w:type="dxa"/>
            <w:shd w:val="clear" w:color="auto" w:fill="EAF0EC"/>
          </w:tcPr>
          <w:p w14:paraId="00D7E308" w14:textId="77777777" w:rsidR="00593EC3" w:rsidRDefault="005E136B">
            <w:pPr>
              <w:spacing w:before="40" w:after="60"/>
              <w:jc w:val="left"/>
            </w:pPr>
            <w:r>
              <w:rPr>
                <w:b/>
              </w:rPr>
              <w:t xml:space="preserve">Kiểu / bắt </w:t>
            </w:r>
            <w:r>
              <w:rPr>
                <w:b/>
              </w:rPr>
              <w:t>buộc</w:t>
            </w:r>
          </w:p>
        </w:tc>
        <w:tc>
          <w:tcPr>
            <w:tcW w:w="4309" w:type="dxa"/>
            <w:shd w:val="clear" w:color="auto" w:fill="EAF0EC"/>
          </w:tcPr>
          <w:p w14:paraId="752D63D3" w14:textId="77777777" w:rsidR="00593EC3" w:rsidRDefault="005E136B">
            <w:pPr>
              <w:spacing w:before="40" w:after="60"/>
              <w:jc w:val="left"/>
            </w:pPr>
            <w:r>
              <w:rPr>
                <w:b/>
              </w:rPr>
              <w:t>Diễn giải, khóa và mặc định</w:t>
            </w:r>
          </w:p>
        </w:tc>
      </w:tr>
      <w:tr w:rsidR="00593EC3" w14:paraId="51CE19E9" w14:textId="77777777">
        <w:trPr>
          <w:cantSplit/>
        </w:trPr>
        <w:tc>
          <w:tcPr>
            <w:tcW w:w="2608" w:type="dxa"/>
          </w:tcPr>
          <w:p w14:paraId="7629D6F4" w14:textId="77777777" w:rsidR="00593EC3" w:rsidRDefault="005E136B">
            <w:pPr>
              <w:spacing w:before="40" w:after="60"/>
              <w:jc w:val="left"/>
            </w:pPr>
            <w:r>
              <w:t>id</w:t>
            </w:r>
          </w:p>
        </w:tc>
        <w:tc>
          <w:tcPr>
            <w:tcW w:w="2154" w:type="dxa"/>
          </w:tcPr>
          <w:p w14:paraId="3E283C09" w14:textId="77777777" w:rsidR="00593EC3" w:rsidRDefault="005E136B">
            <w:pPr>
              <w:spacing w:before="40" w:after="60"/>
              <w:jc w:val="left"/>
            </w:pPr>
            <w:r>
              <w:t>int</w:t>
            </w:r>
            <w:r>
              <w:br/>
              <w:t>NOT NULL</w:t>
            </w:r>
          </w:p>
        </w:tc>
        <w:tc>
          <w:tcPr>
            <w:tcW w:w="4309" w:type="dxa"/>
          </w:tcPr>
          <w:p w14:paraId="2894069A" w14:textId="77777777" w:rsidR="00593EC3" w:rsidRDefault="005E136B">
            <w:pPr>
              <w:spacing w:before="40" w:after="60"/>
              <w:jc w:val="left"/>
            </w:pPr>
            <w:r>
              <w:t>IDENTITY; Khóa chính</w:t>
            </w:r>
          </w:p>
        </w:tc>
      </w:tr>
      <w:tr w:rsidR="00593EC3" w14:paraId="66B1D492" w14:textId="77777777">
        <w:trPr>
          <w:cantSplit/>
        </w:trPr>
        <w:tc>
          <w:tcPr>
            <w:tcW w:w="2608" w:type="dxa"/>
          </w:tcPr>
          <w:p w14:paraId="6AC4E2EC" w14:textId="77777777" w:rsidR="00593EC3" w:rsidRDefault="005E136B">
            <w:pPr>
              <w:spacing w:before="40" w:after="60"/>
              <w:jc w:val="left"/>
            </w:pPr>
            <w:r>
              <w:t>orderId</w:t>
            </w:r>
          </w:p>
        </w:tc>
        <w:tc>
          <w:tcPr>
            <w:tcW w:w="2154" w:type="dxa"/>
          </w:tcPr>
          <w:p w14:paraId="1E426B6D" w14:textId="77777777" w:rsidR="00593EC3" w:rsidRDefault="005E136B">
            <w:pPr>
              <w:spacing w:before="40" w:after="60"/>
              <w:jc w:val="left"/>
            </w:pPr>
            <w:r>
              <w:t>int</w:t>
            </w:r>
            <w:r>
              <w:br/>
              <w:t>NOT NULL</w:t>
            </w:r>
          </w:p>
        </w:tc>
        <w:tc>
          <w:tcPr>
            <w:tcW w:w="4309" w:type="dxa"/>
          </w:tcPr>
          <w:p w14:paraId="751FF974" w14:textId="77777777" w:rsidR="00593EC3" w:rsidRDefault="005E136B">
            <w:pPr>
              <w:spacing w:before="40" w:after="60"/>
              <w:jc w:val="left"/>
            </w:pPr>
            <w:r>
              <w:t>FK → DonHang.id</w:t>
            </w:r>
          </w:p>
        </w:tc>
      </w:tr>
      <w:tr w:rsidR="00593EC3" w14:paraId="6D83054B" w14:textId="77777777">
        <w:trPr>
          <w:cantSplit/>
        </w:trPr>
        <w:tc>
          <w:tcPr>
            <w:tcW w:w="2608" w:type="dxa"/>
          </w:tcPr>
          <w:p w14:paraId="4F34C193" w14:textId="77777777" w:rsidR="00593EC3" w:rsidRDefault="005E136B">
            <w:pPr>
              <w:spacing w:before="40" w:after="60"/>
              <w:jc w:val="left"/>
            </w:pPr>
            <w:r>
              <w:t>authorId</w:t>
            </w:r>
          </w:p>
        </w:tc>
        <w:tc>
          <w:tcPr>
            <w:tcW w:w="2154" w:type="dxa"/>
          </w:tcPr>
          <w:p w14:paraId="35F30AC1" w14:textId="77777777" w:rsidR="00593EC3" w:rsidRDefault="005E136B">
            <w:pPr>
              <w:spacing w:before="40" w:after="60"/>
              <w:jc w:val="left"/>
            </w:pPr>
            <w:r>
              <w:t>int</w:t>
            </w:r>
            <w:r>
              <w:br/>
              <w:t>NOT NULL</w:t>
            </w:r>
          </w:p>
        </w:tc>
        <w:tc>
          <w:tcPr>
            <w:tcW w:w="4309" w:type="dxa"/>
          </w:tcPr>
          <w:p w14:paraId="47F06C99" w14:textId="77777777" w:rsidR="00593EC3" w:rsidRDefault="005E136B">
            <w:pPr>
              <w:spacing w:before="40" w:after="60"/>
              <w:jc w:val="left"/>
            </w:pPr>
            <w:r>
              <w:t>FK → NguoiDung.id</w:t>
            </w:r>
          </w:p>
        </w:tc>
      </w:tr>
      <w:tr w:rsidR="00593EC3" w14:paraId="16260023" w14:textId="77777777">
        <w:trPr>
          <w:cantSplit/>
        </w:trPr>
        <w:tc>
          <w:tcPr>
            <w:tcW w:w="2608" w:type="dxa"/>
          </w:tcPr>
          <w:p w14:paraId="566EF4AC" w14:textId="77777777" w:rsidR="00593EC3" w:rsidRDefault="005E136B">
            <w:pPr>
              <w:spacing w:before="40" w:after="60"/>
              <w:jc w:val="left"/>
            </w:pPr>
            <w:r>
              <w:t>text</w:t>
            </w:r>
          </w:p>
        </w:tc>
        <w:tc>
          <w:tcPr>
            <w:tcW w:w="2154" w:type="dxa"/>
          </w:tcPr>
          <w:p w14:paraId="79AD5002" w14:textId="77777777" w:rsidR="00593EC3" w:rsidRDefault="005E136B">
            <w:pPr>
              <w:spacing w:before="40" w:after="60"/>
              <w:jc w:val="left"/>
            </w:pPr>
            <w:r>
              <w:t>nvarchar(2000)</w:t>
            </w:r>
            <w:r>
              <w:br/>
              <w:t>NOT NULL</w:t>
            </w:r>
          </w:p>
        </w:tc>
        <w:tc>
          <w:tcPr>
            <w:tcW w:w="4309" w:type="dxa"/>
          </w:tcPr>
          <w:p w14:paraId="08E361A7" w14:textId="77777777" w:rsidR="00593EC3" w:rsidRDefault="005E136B">
            <w:pPr>
              <w:spacing w:before="40" w:after="60"/>
              <w:jc w:val="left"/>
            </w:pPr>
            <w:r>
              <w:t>Theo kiểu dữ liệu và nghiệp vụ bảng</w:t>
            </w:r>
          </w:p>
        </w:tc>
      </w:tr>
      <w:tr w:rsidR="00593EC3" w14:paraId="0647EB30" w14:textId="77777777">
        <w:trPr>
          <w:cantSplit/>
        </w:trPr>
        <w:tc>
          <w:tcPr>
            <w:tcW w:w="2608" w:type="dxa"/>
          </w:tcPr>
          <w:p w14:paraId="4AE00898" w14:textId="77777777" w:rsidR="00593EC3" w:rsidRDefault="005E136B">
            <w:pPr>
              <w:spacing w:before="40" w:after="60"/>
              <w:jc w:val="left"/>
            </w:pPr>
            <w:r>
              <w:t>visibility</w:t>
            </w:r>
          </w:p>
        </w:tc>
        <w:tc>
          <w:tcPr>
            <w:tcW w:w="2154" w:type="dxa"/>
          </w:tcPr>
          <w:p w14:paraId="0FB68CCF" w14:textId="77777777" w:rsidR="00593EC3" w:rsidRDefault="005E136B">
            <w:pPr>
              <w:spacing w:before="40" w:after="60"/>
              <w:jc w:val="left"/>
            </w:pPr>
            <w:r>
              <w:t>varchar(10)</w:t>
            </w:r>
            <w:r>
              <w:br/>
              <w:t>NOT NULL</w:t>
            </w:r>
          </w:p>
        </w:tc>
        <w:tc>
          <w:tcPr>
            <w:tcW w:w="4309" w:type="dxa"/>
          </w:tcPr>
          <w:p w14:paraId="69448FA7" w14:textId="77777777" w:rsidR="00593EC3" w:rsidRDefault="005E136B">
            <w:pPr>
              <w:spacing w:before="40" w:after="60"/>
              <w:jc w:val="left"/>
            </w:pPr>
            <w:r>
              <w:t>Theo kiểu dữ liệu và nghiệp vụ bảng</w:t>
            </w:r>
          </w:p>
        </w:tc>
      </w:tr>
      <w:tr w:rsidR="00593EC3" w14:paraId="36DB226F" w14:textId="77777777">
        <w:trPr>
          <w:cantSplit/>
        </w:trPr>
        <w:tc>
          <w:tcPr>
            <w:tcW w:w="2608" w:type="dxa"/>
          </w:tcPr>
          <w:p w14:paraId="10164B09" w14:textId="77777777" w:rsidR="00593EC3" w:rsidRDefault="005E136B">
            <w:pPr>
              <w:spacing w:before="40" w:after="60"/>
              <w:jc w:val="left"/>
            </w:pPr>
            <w:r>
              <w:t>createdAt</w:t>
            </w:r>
          </w:p>
        </w:tc>
        <w:tc>
          <w:tcPr>
            <w:tcW w:w="2154" w:type="dxa"/>
          </w:tcPr>
          <w:p w14:paraId="42494D65" w14:textId="77777777" w:rsidR="00593EC3" w:rsidRDefault="005E136B">
            <w:pPr>
              <w:spacing w:before="40" w:after="60"/>
              <w:jc w:val="left"/>
            </w:pPr>
            <w:r>
              <w:t>datetime2</w:t>
            </w:r>
            <w:r>
              <w:br/>
              <w:t>NOT NULL</w:t>
            </w:r>
          </w:p>
        </w:tc>
        <w:tc>
          <w:tcPr>
            <w:tcW w:w="4309" w:type="dxa"/>
          </w:tcPr>
          <w:p w14:paraId="112AED37" w14:textId="77777777" w:rsidR="00593EC3" w:rsidRDefault="005E136B">
            <w:pPr>
              <w:spacing w:before="40" w:after="60"/>
              <w:jc w:val="left"/>
            </w:pPr>
            <w:r>
              <w:t>Thời điểm tạo UTC; Mặc định: (sysutcdatetime())</w:t>
            </w:r>
          </w:p>
        </w:tc>
      </w:tr>
    </w:tbl>
    <w:p w14:paraId="0FC4D2CB" w14:textId="77777777" w:rsidR="00593EC3" w:rsidRDefault="00593EC3"/>
    <w:p w14:paraId="0CD780C1" w14:textId="77777777" w:rsidR="00593EC3" w:rsidRDefault="005E136B">
      <w:pPr>
        <w:pStyle w:val="Heading3"/>
      </w:pPr>
      <w:bookmarkStart w:id="56" w:name="_Toc241265152"/>
      <w:r>
        <w:t>3.3.10. GiaoDichVi</w:t>
      </w:r>
      <w:bookmarkEnd w:id="56"/>
    </w:p>
    <w:p w14:paraId="427318C5" w14:textId="77777777" w:rsidR="00593EC3" w:rsidRDefault="005E136B">
      <w:r>
        <w:t>Sổ bút toán bất biến, tham chiếu duy nhất để tránh ghi trùng.</w:t>
      </w:r>
    </w:p>
    <w:p w14:paraId="548A214C" w14:textId="77777777" w:rsidR="00593EC3" w:rsidRDefault="005E136B">
      <w:pPr>
        <w:pStyle w:val="CaptionTable"/>
      </w:pPr>
      <w:bookmarkStart w:id="57" w:name="_Toc241265326"/>
      <w:r>
        <w:t>Bảng 3.10. Cấu trúc GiaoDichVi</w:t>
      </w:r>
      <w:bookmarkEnd w:id="57"/>
    </w:p>
    <w:tbl>
      <w:tblPr>
        <w:tblStyle w:val="TableGrid"/>
        <w:tblW w:w="0" w:type="auto"/>
        <w:tblLayout w:type="fixed"/>
        <w:tblLook w:val="04A0" w:firstRow="1" w:lastRow="0" w:firstColumn="1" w:lastColumn="0" w:noHBand="0" w:noVBand="1"/>
      </w:tblPr>
      <w:tblGrid>
        <w:gridCol w:w="2608"/>
        <w:gridCol w:w="2154"/>
        <w:gridCol w:w="4309"/>
      </w:tblGrid>
      <w:tr w:rsidR="00593EC3" w14:paraId="006B4F51" w14:textId="77777777">
        <w:trPr>
          <w:cantSplit/>
          <w:tblHeader/>
        </w:trPr>
        <w:tc>
          <w:tcPr>
            <w:tcW w:w="2608" w:type="dxa"/>
            <w:shd w:val="clear" w:color="auto" w:fill="EAF0EC"/>
          </w:tcPr>
          <w:p w14:paraId="522C3162" w14:textId="77777777" w:rsidR="00593EC3" w:rsidRDefault="005E136B">
            <w:pPr>
              <w:spacing w:before="40" w:after="60"/>
              <w:jc w:val="left"/>
            </w:pPr>
            <w:r>
              <w:rPr>
                <w:b/>
              </w:rPr>
              <w:t>Cột</w:t>
            </w:r>
          </w:p>
        </w:tc>
        <w:tc>
          <w:tcPr>
            <w:tcW w:w="2154" w:type="dxa"/>
            <w:shd w:val="clear" w:color="auto" w:fill="EAF0EC"/>
          </w:tcPr>
          <w:p w14:paraId="046F4F1A" w14:textId="77777777" w:rsidR="00593EC3" w:rsidRDefault="005E136B">
            <w:pPr>
              <w:spacing w:before="40" w:after="60"/>
              <w:jc w:val="left"/>
            </w:pPr>
            <w:r>
              <w:rPr>
                <w:b/>
              </w:rPr>
              <w:t>Kiểu / bắt buộc</w:t>
            </w:r>
          </w:p>
        </w:tc>
        <w:tc>
          <w:tcPr>
            <w:tcW w:w="4309" w:type="dxa"/>
            <w:shd w:val="clear" w:color="auto" w:fill="EAF0EC"/>
          </w:tcPr>
          <w:p w14:paraId="3D3A4B66" w14:textId="77777777" w:rsidR="00593EC3" w:rsidRDefault="005E136B">
            <w:pPr>
              <w:spacing w:before="40" w:after="60"/>
              <w:jc w:val="left"/>
            </w:pPr>
            <w:r>
              <w:rPr>
                <w:b/>
              </w:rPr>
              <w:t xml:space="preserve">Diễn </w:t>
            </w:r>
            <w:r>
              <w:rPr>
                <w:b/>
              </w:rPr>
              <w:t>giải, khóa và mặc định</w:t>
            </w:r>
          </w:p>
        </w:tc>
      </w:tr>
      <w:tr w:rsidR="00593EC3" w14:paraId="696AF64A" w14:textId="77777777">
        <w:trPr>
          <w:cantSplit/>
        </w:trPr>
        <w:tc>
          <w:tcPr>
            <w:tcW w:w="2608" w:type="dxa"/>
          </w:tcPr>
          <w:p w14:paraId="2FCE7FF0" w14:textId="77777777" w:rsidR="00593EC3" w:rsidRDefault="005E136B">
            <w:pPr>
              <w:spacing w:before="40" w:after="60"/>
              <w:jc w:val="left"/>
            </w:pPr>
            <w:r>
              <w:t>id</w:t>
            </w:r>
          </w:p>
        </w:tc>
        <w:tc>
          <w:tcPr>
            <w:tcW w:w="2154" w:type="dxa"/>
          </w:tcPr>
          <w:p w14:paraId="200EE5CB" w14:textId="77777777" w:rsidR="00593EC3" w:rsidRDefault="005E136B">
            <w:pPr>
              <w:spacing w:before="40" w:after="60"/>
              <w:jc w:val="left"/>
            </w:pPr>
            <w:r>
              <w:t>int</w:t>
            </w:r>
            <w:r>
              <w:br/>
              <w:t>NOT NULL</w:t>
            </w:r>
          </w:p>
        </w:tc>
        <w:tc>
          <w:tcPr>
            <w:tcW w:w="4309" w:type="dxa"/>
          </w:tcPr>
          <w:p w14:paraId="76926649" w14:textId="77777777" w:rsidR="00593EC3" w:rsidRDefault="005E136B">
            <w:pPr>
              <w:spacing w:before="40" w:after="60"/>
              <w:jc w:val="left"/>
            </w:pPr>
            <w:r>
              <w:t>IDENTITY; Khóa chính</w:t>
            </w:r>
          </w:p>
        </w:tc>
      </w:tr>
      <w:tr w:rsidR="00593EC3" w14:paraId="240E8607" w14:textId="77777777">
        <w:trPr>
          <w:cantSplit/>
        </w:trPr>
        <w:tc>
          <w:tcPr>
            <w:tcW w:w="2608" w:type="dxa"/>
          </w:tcPr>
          <w:p w14:paraId="47776F8A" w14:textId="77777777" w:rsidR="00593EC3" w:rsidRDefault="005E136B">
            <w:pPr>
              <w:spacing w:before="40" w:after="60"/>
              <w:jc w:val="left"/>
            </w:pPr>
            <w:r>
              <w:t>technicianId</w:t>
            </w:r>
          </w:p>
        </w:tc>
        <w:tc>
          <w:tcPr>
            <w:tcW w:w="2154" w:type="dxa"/>
          </w:tcPr>
          <w:p w14:paraId="4BFEE83C" w14:textId="77777777" w:rsidR="00593EC3" w:rsidRDefault="005E136B">
            <w:pPr>
              <w:spacing w:before="40" w:after="60"/>
              <w:jc w:val="left"/>
            </w:pPr>
            <w:r>
              <w:t>int</w:t>
            </w:r>
            <w:r>
              <w:br/>
              <w:t>NOT NULL</w:t>
            </w:r>
          </w:p>
        </w:tc>
        <w:tc>
          <w:tcPr>
            <w:tcW w:w="4309" w:type="dxa"/>
          </w:tcPr>
          <w:p w14:paraId="0D201D3E" w14:textId="77777777" w:rsidR="00593EC3" w:rsidRDefault="005E136B">
            <w:pPr>
              <w:spacing w:before="40" w:after="60"/>
              <w:jc w:val="left"/>
            </w:pPr>
            <w:r>
              <w:t>FK → KyThuatVien.id</w:t>
            </w:r>
          </w:p>
        </w:tc>
      </w:tr>
      <w:tr w:rsidR="00593EC3" w14:paraId="725695F9" w14:textId="77777777">
        <w:trPr>
          <w:cantSplit/>
        </w:trPr>
        <w:tc>
          <w:tcPr>
            <w:tcW w:w="2608" w:type="dxa"/>
          </w:tcPr>
          <w:p w14:paraId="5C387E5A" w14:textId="77777777" w:rsidR="00593EC3" w:rsidRDefault="005E136B">
            <w:pPr>
              <w:spacing w:before="40" w:after="60"/>
              <w:jc w:val="left"/>
            </w:pPr>
            <w:r>
              <w:t>type</w:t>
            </w:r>
          </w:p>
        </w:tc>
        <w:tc>
          <w:tcPr>
            <w:tcW w:w="2154" w:type="dxa"/>
          </w:tcPr>
          <w:p w14:paraId="7E542B4B" w14:textId="77777777" w:rsidR="00593EC3" w:rsidRDefault="005E136B">
            <w:pPr>
              <w:spacing w:before="40" w:after="60"/>
              <w:jc w:val="left"/>
            </w:pPr>
            <w:r>
              <w:t>varchar(20)</w:t>
            </w:r>
            <w:r>
              <w:br/>
              <w:t>NOT NULL</w:t>
            </w:r>
          </w:p>
        </w:tc>
        <w:tc>
          <w:tcPr>
            <w:tcW w:w="4309" w:type="dxa"/>
          </w:tcPr>
          <w:p w14:paraId="7E0DCBF6" w14:textId="77777777" w:rsidR="00593EC3" w:rsidRDefault="005E136B">
            <w:pPr>
              <w:spacing w:before="40" w:after="60"/>
              <w:jc w:val="left"/>
            </w:pPr>
            <w:r>
              <w:t>Theo kiểu dữ liệu và nghiệp vụ bảng</w:t>
            </w:r>
          </w:p>
        </w:tc>
      </w:tr>
      <w:tr w:rsidR="00593EC3" w14:paraId="07947164" w14:textId="77777777">
        <w:trPr>
          <w:cantSplit/>
        </w:trPr>
        <w:tc>
          <w:tcPr>
            <w:tcW w:w="2608" w:type="dxa"/>
          </w:tcPr>
          <w:p w14:paraId="7EC46A2A" w14:textId="77777777" w:rsidR="00593EC3" w:rsidRDefault="005E136B">
            <w:pPr>
              <w:spacing w:before="40" w:after="60"/>
              <w:jc w:val="left"/>
            </w:pPr>
            <w:r>
              <w:t>amount</w:t>
            </w:r>
          </w:p>
        </w:tc>
        <w:tc>
          <w:tcPr>
            <w:tcW w:w="2154" w:type="dxa"/>
          </w:tcPr>
          <w:p w14:paraId="5029BF13" w14:textId="77777777" w:rsidR="00593EC3" w:rsidRDefault="005E136B">
            <w:pPr>
              <w:spacing w:before="40" w:after="60"/>
              <w:jc w:val="left"/>
            </w:pPr>
            <w:r>
              <w:t>decimal(18,2)</w:t>
            </w:r>
            <w:r>
              <w:br/>
              <w:t>NOT NULL</w:t>
            </w:r>
          </w:p>
        </w:tc>
        <w:tc>
          <w:tcPr>
            <w:tcW w:w="4309" w:type="dxa"/>
          </w:tcPr>
          <w:p w14:paraId="6C941271" w14:textId="77777777" w:rsidR="00593EC3" w:rsidRDefault="005E136B">
            <w:pPr>
              <w:spacing w:before="40" w:after="60"/>
              <w:jc w:val="left"/>
            </w:pPr>
            <w:r>
              <w:t>Theo kiểu dữ liệu và nghiệp vụ bảng</w:t>
            </w:r>
          </w:p>
        </w:tc>
      </w:tr>
      <w:tr w:rsidR="00593EC3" w14:paraId="3C94BE6D" w14:textId="77777777">
        <w:trPr>
          <w:cantSplit/>
        </w:trPr>
        <w:tc>
          <w:tcPr>
            <w:tcW w:w="2608" w:type="dxa"/>
          </w:tcPr>
          <w:p w14:paraId="64CEB203" w14:textId="77777777" w:rsidR="00593EC3" w:rsidRDefault="005E136B">
            <w:pPr>
              <w:spacing w:before="40" w:after="60"/>
              <w:jc w:val="left"/>
            </w:pPr>
            <w:r>
              <w:lastRenderedPageBreak/>
              <w:t>referenceType</w:t>
            </w:r>
          </w:p>
        </w:tc>
        <w:tc>
          <w:tcPr>
            <w:tcW w:w="2154" w:type="dxa"/>
          </w:tcPr>
          <w:p w14:paraId="68900F21" w14:textId="77777777" w:rsidR="00593EC3" w:rsidRDefault="005E136B">
            <w:pPr>
              <w:spacing w:before="40" w:after="60"/>
              <w:jc w:val="left"/>
            </w:pPr>
            <w:r>
              <w:t>varchar(20)</w:t>
            </w:r>
            <w:r>
              <w:br/>
              <w:t>NOT NULL</w:t>
            </w:r>
          </w:p>
        </w:tc>
        <w:tc>
          <w:tcPr>
            <w:tcW w:w="4309" w:type="dxa"/>
          </w:tcPr>
          <w:p w14:paraId="79A1505B" w14:textId="77777777" w:rsidR="00593EC3" w:rsidRDefault="005E136B">
            <w:pPr>
              <w:spacing w:before="40" w:after="60"/>
              <w:jc w:val="left"/>
            </w:pPr>
            <w:r>
              <w:t>Theo kiểu dữ liệu và nghiệp vụ bảng</w:t>
            </w:r>
          </w:p>
        </w:tc>
      </w:tr>
      <w:tr w:rsidR="00593EC3" w14:paraId="1757F775" w14:textId="77777777">
        <w:trPr>
          <w:cantSplit/>
        </w:trPr>
        <w:tc>
          <w:tcPr>
            <w:tcW w:w="2608" w:type="dxa"/>
          </w:tcPr>
          <w:p w14:paraId="315A2FBE" w14:textId="77777777" w:rsidR="00593EC3" w:rsidRDefault="005E136B">
            <w:pPr>
              <w:spacing w:before="40" w:after="60"/>
              <w:jc w:val="left"/>
            </w:pPr>
            <w:r>
              <w:t>referenceId</w:t>
            </w:r>
          </w:p>
        </w:tc>
        <w:tc>
          <w:tcPr>
            <w:tcW w:w="2154" w:type="dxa"/>
          </w:tcPr>
          <w:p w14:paraId="6BE66530" w14:textId="77777777" w:rsidR="00593EC3" w:rsidRDefault="005E136B">
            <w:pPr>
              <w:spacing w:before="40" w:after="60"/>
              <w:jc w:val="left"/>
            </w:pPr>
            <w:r>
              <w:t>int</w:t>
            </w:r>
            <w:r>
              <w:br/>
              <w:t>NOT NULL</w:t>
            </w:r>
          </w:p>
        </w:tc>
        <w:tc>
          <w:tcPr>
            <w:tcW w:w="4309" w:type="dxa"/>
          </w:tcPr>
          <w:p w14:paraId="00C4C220" w14:textId="77777777" w:rsidR="00593EC3" w:rsidRDefault="005E136B">
            <w:pPr>
              <w:spacing w:before="40" w:after="60"/>
              <w:jc w:val="left"/>
            </w:pPr>
            <w:r>
              <w:t>Kết hợp referenceType để duy nhất bút toán</w:t>
            </w:r>
          </w:p>
        </w:tc>
      </w:tr>
      <w:tr w:rsidR="00593EC3" w14:paraId="42061F10" w14:textId="77777777">
        <w:trPr>
          <w:cantSplit/>
        </w:trPr>
        <w:tc>
          <w:tcPr>
            <w:tcW w:w="2608" w:type="dxa"/>
          </w:tcPr>
          <w:p w14:paraId="24BCEEF7" w14:textId="77777777" w:rsidR="00593EC3" w:rsidRDefault="005E136B">
            <w:pPr>
              <w:spacing w:before="40" w:after="60"/>
              <w:jc w:val="left"/>
            </w:pPr>
            <w:r>
              <w:t>actorId</w:t>
            </w:r>
          </w:p>
        </w:tc>
        <w:tc>
          <w:tcPr>
            <w:tcW w:w="2154" w:type="dxa"/>
          </w:tcPr>
          <w:p w14:paraId="7F284631" w14:textId="77777777" w:rsidR="00593EC3" w:rsidRDefault="005E136B">
            <w:pPr>
              <w:spacing w:before="40" w:after="60"/>
              <w:jc w:val="left"/>
            </w:pPr>
            <w:r>
              <w:t>int</w:t>
            </w:r>
            <w:r>
              <w:br/>
              <w:t>NULL</w:t>
            </w:r>
          </w:p>
        </w:tc>
        <w:tc>
          <w:tcPr>
            <w:tcW w:w="4309" w:type="dxa"/>
          </w:tcPr>
          <w:p w14:paraId="4719C0CC" w14:textId="77777777" w:rsidR="00593EC3" w:rsidRDefault="005E136B">
            <w:pPr>
              <w:spacing w:before="40" w:after="60"/>
              <w:jc w:val="left"/>
            </w:pPr>
            <w:r>
              <w:t>FK → NguoiDung.id</w:t>
            </w:r>
          </w:p>
        </w:tc>
      </w:tr>
      <w:tr w:rsidR="00593EC3" w14:paraId="4EDF217D" w14:textId="77777777">
        <w:trPr>
          <w:cantSplit/>
        </w:trPr>
        <w:tc>
          <w:tcPr>
            <w:tcW w:w="2608" w:type="dxa"/>
          </w:tcPr>
          <w:p w14:paraId="7FE27131" w14:textId="77777777" w:rsidR="00593EC3" w:rsidRDefault="005E136B">
            <w:pPr>
              <w:spacing w:before="40" w:after="60"/>
              <w:jc w:val="left"/>
            </w:pPr>
            <w:r>
              <w:t>note</w:t>
            </w:r>
          </w:p>
        </w:tc>
        <w:tc>
          <w:tcPr>
            <w:tcW w:w="2154" w:type="dxa"/>
          </w:tcPr>
          <w:p w14:paraId="2D1D5079" w14:textId="77777777" w:rsidR="00593EC3" w:rsidRDefault="005E136B">
            <w:pPr>
              <w:spacing w:before="40" w:after="60"/>
              <w:jc w:val="left"/>
            </w:pPr>
            <w:r>
              <w:t>nvarchar(500)</w:t>
            </w:r>
            <w:r>
              <w:br/>
              <w:t>NOT NULL</w:t>
            </w:r>
          </w:p>
        </w:tc>
        <w:tc>
          <w:tcPr>
            <w:tcW w:w="4309" w:type="dxa"/>
          </w:tcPr>
          <w:p w14:paraId="58A50C8B" w14:textId="77777777" w:rsidR="00593EC3" w:rsidRDefault="005E136B">
            <w:pPr>
              <w:spacing w:before="40" w:after="60"/>
              <w:jc w:val="left"/>
            </w:pPr>
            <w:r>
              <w:t>Theo kiểu dữ liệu và nghiệp vụ bảng</w:t>
            </w:r>
          </w:p>
        </w:tc>
      </w:tr>
      <w:tr w:rsidR="00593EC3" w14:paraId="47784E01" w14:textId="77777777">
        <w:trPr>
          <w:cantSplit/>
        </w:trPr>
        <w:tc>
          <w:tcPr>
            <w:tcW w:w="2608" w:type="dxa"/>
          </w:tcPr>
          <w:p w14:paraId="61148EF3" w14:textId="77777777" w:rsidR="00593EC3" w:rsidRDefault="005E136B">
            <w:pPr>
              <w:spacing w:before="40" w:after="60"/>
              <w:jc w:val="left"/>
            </w:pPr>
            <w:r>
              <w:t>createdAt</w:t>
            </w:r>
          </w:p>
        </w:tc>
        <w:tc>
          <w:tcPr>
            <w:tcW w:w="2154" w:type="dxa"/>
          </w:tcPr>
          <w:p w14:paraId="6CBCF89C" w14:textId="77777777" w:rsidR="00593EC3" w:rsidRDefault="005E136B">
            <w:pPr>
              <w:spacing w:before="40" w:after="60"/>
              <w:jc w:val="left"/>
            </w:pPr>
            <w:r>
              <w:t>date</w:t>
            </w:r>
            <w:r>
              <w:t>time2</w:t>
            </w:r>
            <w:r>
              <w:br/>
              <w:t>NOT NULL</w:t>
            </w:r>
          </w:p>
        </w:tc>
        <w:tc>
          <w:tcPr>
            <w:tcW w:w="4309" w:type="dxa"/>
          </w:tcPr>
          <w:p w14:paraId="289A6DF0" w14:textId="77777777" w:rsidR="00593EC3" w:rsidRDefault="005E136B">
            <w:pPr>
              <w:spacing w:before="40" w:after="60"/>
              <w:jc w:val="left"/>
            </w:pPr>
            <w:r>
              <w:t>Thời điểm tạo UTC; Mặc định: (sysutcdatetime())</w:t>
            </w:r>
          </w:p>
        </w:tc>
      </w:tr>
    </w:tbl>
    <w:p w14:paraId="6D555095" w14:textId="77777777" w:rsidR="00593EC3" w:rsidRDefault="00593EC3"/>
    <w:p w14:paraId="7D014442" w14:textId="77777777" w:rsidR="00593EC3" w:rsidRDefault="005E136B">
      <w:pPr>
        <w:pStyle w:val="Heading3"/>
      </w:pPr>
      <w:bookmarkStart w:id="58" w:name="_Toc241265153"/>
      <w:r>
        <w:t>3.3.11. HoSoKTV</w:t>
      </w:r>
      <w:bookmarkEnd w:id="58"/>
    </w:p>
    <w:p w14:paraId="34A499FA" w14:textId="77777777" w:rsidR="00593EC3" w:rsidRDefault="005E136B">
      <w:r>
        <w:t>Hồ sơ cộng tác do khách gửi và quản trị xét duyệt.</w:t>
      </w:r>
    </w:p>
    <w:p w14:paraId="29B3EB5B" w14:textId="77777777" w:rsidR="00593EC3" w:rsidRDefault="005E136B">
      <w:pPr>
        <w:pStyle w:val="CaptionTable"/>
      </w:pPr>
      <w:bookmarkStart w:id="59" w:name="_Toc241265327"/>
      <w:r>
        <w:t>Bảng 3.11. Cấu trúc HoSoKTV</w:t>
      </w:r>
      <w:bookmarkEnd w:id="59"/>
    </w:p>
    <w:tbl>
      <w:tblPr>
        <w:tblStyle w:val="TableGrid"/>
        <w:tblW w:w="0" w:type="auto"/>
        <w:tblLayout w:type="fixed"/>
        <w:tblLook w:val="04A0" w:firstRow="1" w:lastRow="0" w:firstColumn="1" w:lastColumn="0" w:noHBand="0" w:noVBand="1"/>
      </w:tblPr>
      <w:tblGrid>
        <w:gridCol w:w="2608"/>
        <w:gridCol w:w="2154"/>
        <w:gridCol w:w="4309"/>
      </w:tblGrid>
      <w:tr w:rsidR="00593EC3" w14:paraId="66FC9C95" w14:textId="77777777">
        <w:trPr>
          <w:cantSplit/>
          <w:tblHeader/>
        </w:trPr>
        <w:tc>
          <w:tcPr>
            <w:tcW w:w="2608" w:type="dxa"/>
            <w:shd w:val="clear" w:color="auto" w:fill="EAF0EC"/>
          </w:tcPr>
          <w:p w14:paraId="7658CC3C" w14:textId="77777777" w:rsidR="00593EC3" w:rsidRDefault="005E136B">
            <w:pPr>
              <w:spacing w:before="40" w:after="60"/>
              <w:jc w:val="left"/>
            </w:pPr>
            <w:r>
              <w:rPr>
                <w:b/>
              </w:rPr>
              <w:t>Cột</w:t>
            </w:r>
          </w:p>
        </w:tc>
        <w:tc>
          <w:tcPr>
            <w:tcW w:w="2154" w:type="dxa"/>
            <w:shd w:val="clear" w:color="auto" w:fill="EAF0EC"/>
          </w:tcPr>
          <w:p w14:paraId="47A01341" w14:textId="77777777" w:rsidR="00593EC3" w:rsidRDefault="005E136B">
            <w:pPr>
              <w:spacing w:before="40" w:after="60"/>
              <w:jc w:val="left"/>
            </w:pPr>
            <w:r>
              <w:rPr>
                <w:b/>
              </w:rPr>
              <w:t>Kiểu / bắt buộc</w:t>
            </w:r>
          </w:p>
        </w:tc>
        <w:tc>
          <w:tcPr>
            <w:tcW w:w="4309" w:type="dxa"/>
            <w:shd w:val="clear" w:color="auto" w:fill="EAF0EC"/>
          </w:tcPr>
          <w:p w14:paraId="630F8F62" w14:textId="77777777" w:rsidR="00593EC3" w:rsidRDefault="005E136B">
            <w:pPr>
              <w:spacing w:before="40" w:after="60"/>
              <w:jc w:val="left"/>
            </w:pPr>
            <w:r>
              <w:rPr>
                <w:b/>
              </w:rPr>
              <w:t>Diễn giải, khóa và mặc định</w:t>
            </w:r>
          </w:p>
        </w:tc>
      </w:tr>
      <w:tr w:rsidR="00593EC3" w14:paraId="44B04753" w14:textId="77777777">
        <w:trPr>
          <w:cantSplit/>
        </w:trPr>
        <w:tc>
          <w:tcPr>
            <w:tcW w:w="2608" w:type="dxa"/>
          </w:tcPr>
          <w:p w14:paraId="040FF53F" w14:textId="77777777" w:rsidR="00593EC3" w:rsidRDefault="005E136B">
            <w:pPr>
              <w:spacing w:before="40" w:after="60"/>
              <w:jc w:val="left"/>
            </w:pPr>
            <w:r>
              <w:t>id</w:t>
            </w:r>
          </w:p>
        </w:tc>
        <w:tc>
          <w:tcPr>
            <w:tcW w:w="2154" w:type="dxa"/>
          </w:tcPr>
          <w:p w14:paraId="734021B0" w14:textId="77777777" w:rsidR="00593EC3" w:rsidRDefault="005E136B">
            <w:pPr>
              <w:spacing w:before="40" w:after="60"/>
              <w:jc w:val="left"/>
            </w:pPr>
            <w:r>
              <w:t>int</w:t>
            </w:r>
            <w:r>
              <w:br/>
              <w:t>NOT NULL</w:t>
            </w:r>
          </w:p>
        </w:tc>
        <w:tc>
          <w:tcPr>
            <w:tcW w:w="4309" w:type="dxa"/>
          </w:tcPr>
          <w:p w14:paraId="7E5958CA" w14:textId="77777777" w:rsidR="00593EC3" w:rsidRDefault="005E136B">
            <w:pPr>
              <w:spacing w:before="40" w:after="60"/>
              <w:jc w:val="left"/>
            </w:pPr>
            <w:r>
              <w:t>IDENTITY; Khóa chính</w:t>
            </w:r>
          </w:p>
        </w:tc>
      </w:tr>
      <w:tr w:rsidR="00593EC3" w14:paraId="0BB79E56" w14:textId="77777777">
        <w:trPr>
          <w:cantSplit/>
        </w:trPr>
        <w:tc>
          <w:tcPr>
            <w:tcW w:w="2608" w:type="dxa"/>
          </w:tcPr>
          <w:p w14:paraId="39AD246D" w14:textId="77777777" w:rsidR="00593EC3" w:rsidRDefault="005E136B">
            <w:pPr>
              <w:spacing w:before="40" w:after="60"/>
              <w:jc w:val="left"/>
            </w:pPr>
            <w:r>
              <w:t>userId</w:t>
            </w:r>
          </w:p>
        </w:tc>
        <w:tc>
          <w:tcPr>
            <w:tcW w:w="2154" w:type="dxa"/>
          </w:tcPr>
          <w:p w14:paraId="425B4B4E" w14:textId="77777777" w:rsidR="00593EC3" w:rsidRDefault="005E136B">
            <w:pPr>
              <w:spacing w:before="40" w:after="60"/>
              <w:jc w:val="left"/>
            </w:pPr>
            <w:r>
              <w:t>int</w:t>
            </w:r>
            <w:r>
              <w:br/>
              <w:t>NOT NULL</w:t>
            </w:r>
          </w:p>
        </w:tc>
        <w:tc>
          <w:tcPr>
            <w:tcW w:w="4309" w:type="dxa"/>
          </w:tcPr>
          <w:p w14:paraId="4364C3C8" w14:textId="77777777" w:rsidR="00593EC3" w:rsidRDefault="005E136B">
            <w:pPr>
              <w:spacing w:before="40" w:after="60"/>
              <w:jc w:val="left"/>
            </w:pPr>
            <w:r>
              <w:t>FK → NguoiDung.id</w:t>
            </w:r>
          </w:p>
        </w:tc>
      </w:tr>
      <w:tr w:rsidR="00593EC3" w14:paraId="123A6E67" w14:textId="77777777">
        <w:trPr>
          <w:cantSplit/>
        </w:trPr>
        <w:tc>
          <w:tcPr>
            <w:tcW w:w="2608" w:type="dxa"/>
          </w:tcPr>
          <w:p w14:paraId="1E41F215" w14:textId="77777777" w:rsidR="00593EC3" w:rsidRDefault="005E136B">
            <w:pPr>
              <w:spacing w:before="40" w:after="60"/>
              <w:jc w:val="left"/>
            </w:pPr>
            <w:r>
              <w:t>skillGroup</w:t>
            </w:r>
          </w:p>
        </w:tc>
        <w:tc>
          <w:tcPr>
            <w:tcW w:w="2154" w:type="dxa"/>
          </w:tcPr>
          <w:p w14:paraId="62F0C2E1" w14:textId="77777777" w:rsidR="00593EC3" w:rsidRDefault="005E136B">
            <w:pPr>
              <w:spacing w:before="40" w:after="60"/>
              <w:jc w:val="left"/>
            </w:pPr>
            <w:r>
              <w:t>nvarchar(60)</w:t>
            </w:r>
            <w:r>
              <w:br/>
              <w:t>NOT NULL</w:t>
            </w:r>
          </w:p>
        </w:tc>
        <w:tc>
          <w:tcPr>
            <w:tcW w:w="4309" w:type="dxa"/>
          </w:tcPr>
          <w:p w14:paraId="497114DE" w14:textId="77777777" w:rsidR="00593EC3" w:rsidRDefault="005E136B">
            <w:pPr>
              <w:spacing w:before="40" w:after="60"/>
              <w:jc w:val="left"/>
            </w:pPr>
            <w:r>
              <w:t>Theo kiểu dữ liệu và nghiệp vụ bảng</w:t>
            </w:r>
          </w:p>
        </w:tc>
      </w:tr>
      <w:tr w:rsidR="00593EC3" w14:paraId="63A4C56B" w14:textId="77777777">
        <w:trPr>
          <w:cantSplit/>
        </w:trPr>
        <w:tc>
          <w:tcPr>
            <w:tcW w:w="2608" w:type="dxa"/>
          </w:tcPr>
          <w:p w14:paraId="66AA3284" w14:textId="77777777" w:rsidR="00593EC3" w:rsidRDefault="005E136B">
            <w:pPr>
              <w:spacing w:before="40" w:after="60"/>
              <w:jc w:val="left"/>
            </w:pPr>
            <w:r>
              <w:t>serviceArea</w:t>
            </w:r>
          </w:p>
        </w:tc>
        <w:tc>
          <w:tcPr>
            <w:tcW w:w="2154" w:type="dxa"/>
          </w:tcPr>
          <w:p w14:paraId="2A60EEA3" w14:textId="77777777" w:rsidR="00593EC3" w:rsidRDefault="005E136B">
            <w:pPr>
              <w:spacing w:before="40" w:after="60"/>
              <w:jc w:val="left"/>
            </w:pPr>
            <w:r>
              <w:t>nvarchar(120)</w:t>
            </w:r>
            <w:r>
              <w:br/>
              <w:t>NOT NULL</w:t>
            </w:r>
          </w:p>
        </w:tc>
        <w:tc>
          <w:tcPr>
            <w:tcW w:w="4309" w:type="dxa"/>
          </w:tcPr>
          <w:p w14:paraId="63AFA048" w14:textId="77777777" w:rsidR="00593EC3" w:rsidRDefault="005E136B">
            <w:pPr>
              <w:spacing w:before="40" w:after="60"/>
              <w:jc w:val="left"/>
            </w:pPr>
            <w:r>
              <w:t>Theo kiểu dữ liệu và nghiệp vụ bảng</w:t>
            </w:r>
          </w:p>
        </w:tc>
      </w:tr>
      <w:tr w:rsidR="00593EC3" w14:paraId="2A03E6E5" w14:textId="77777777">
        <w:trPr>
          <w:cantSplit/>
        </w:trPr>
        <w:tc>
          <w:tcPr>
            <w:tcW w:w="2608" w:type="dxa"/>
          </w:tcPr>
          <w:p w14:paraId="43367CDA" w14:textId="77777777" w:rsidR="00593EC3" w:rsidRDefault="005E136B">
            <w:pPr>
              <w:spacing w:before="40" w:after="60"/>
              <w:jc w:val="left"/>
            </w:pPr>
            <w:r>
              <w:t>experience</w:t>
            </w:r>
          </w:p>
        </w:tc>
        <w:tc>
          <w:tcPr>
            <w:tcW w:w="2154" w:type="dxa"/>
          </w:tcPr>
          <w:p w14:paraId="1C608F04" w14:textId="77777777" w:rsidR="00593EC3" w:rsidRDefault="005E136B">
            <w:pPr>
              <w:spacing w:before="40" w:after="60"/>
              <w:jc w:val="left"/>
            </w:pPr>
            <w:r>
              <w:t>nvarchar(2000)</w:t>
            </w:r>
            <w:r>
              <w:br/>
              <w:t>NOT NULL</w:t>
            </w:r>
          </w:p>
        </w:tc>
        <w:tc>
          <w:tcPr>
            <w:tcW w:w="4309" w:type="dxa"/>
          </w:tcPr>
          <w:p w14:paraId="3F5B3B6F" w14:textId="77777777" w:rsidR="00593EC3" w:rsidRDefault="005E136B">
            <w:pPr>
              <w:spacing w:before="40" w:after="60"/>
              <w:jc w:val="left"/>
            </w:pPr>
            <w:r>
              <w:t>Theo kiểu dữ liệu và nghiệp vụ bảng</w:t>
            </w:r>
          </w:p>
        </w:tc>
      </w:tr>
      <w:tr w:rsidR="00593EC3" w14:paraId="71953E07" w14:textId="77777777">
        <w:trPr>
          <w:cantSplit/>
        </w:trPr>
        <w:tc>
          <w:tcPr>
            <w:tcW w:w="2608" w:type="dxa"/>
          </w:tcPr>
          <w:p w14:paraId="72BDA34C" w14:textId="77777777" w:rsidR="00593EC3" w:rsidRDefault="005E136B">
            <w:pPr>
              <w:spacing w:before="40" w:after="60"/>
              <w:jc w:val="left"/>
            </w:pPr>
            <w:r>
              <w:t>status</w:t>
            </w:r>
          </w:p>
        </w:tc>
        <w:tc>
          <w:tcPr>
            <w:tcW w:w="2154" w:type="dxa"/>
          </w:tcPr>
          <w:p w14:paraId="702E9F14" w14:textId="77777777" w:rsidR="00593EC3" w:rsidRDefault="005E136B">
            <w:pPr>
              <w:spacing w:before="40" w:after="60"/>
              <w:jc w:val="left"/>
            </w:pPr>
            <w:r>
              <w:t>varchar(10)</w:t>
            </w:r>
            <w:r>
              <w:br/>
              <w:t>NOT NULL</w:t>
            </w:r>
          </w:p>
        </w:tc>
        <w:tc>
          <w:tcPr>
            <w:tcW w:w="4309" w:type="dxa"/>
          </w:tcPr>
          <w:p w14:paraId="4799C7DD" w14:textId="77777777" w:rsidR="00593EC3" w:rsidRDefault="005E136B">
            <w:pPr>
              <w:spacing w:before="40" w:after="60"/>
              <w:jc w:val="left"/>
            </w:pPr>
            <w:r>
              <w:t>Mặc định: ('Pending')</w:t>
            </w:r>
          </w:p>
        </w:tc>
      </w:tr>
      <w:tr w:rsidR="00593EC3" w14:paraId="77059A82" w14:textId="77777777">
        <w:trPr>
          <w:cantSplit/>
        </w:trPr>
        <w:tc>
          <w:tcPr>
            <w:tcW w:w="2608" w:type="dxa"/>
          </w:tcPr>
          <w:p w14:paraId="05797D18" w14:textId="77777777" w:rsidR="00593EC3" w:rsidRDefault="005E136B">
            <w:pPr>
              <w:spacing w:before="40" w:after="60"/>
              <w:jc w:val="left"/>
            </w:pPr>
            <w:r>
              <w:t>reason</w:t>
            </w:r>
          </w:p>
        </w:tc>
        <w:tc>
          <w:tcPr>
            <w:tcW w:w="2154" w:type="dxa"/>
          </w:tcPr>
          <w:p w14:paraId="20C0C096" w14:textId="77777777" w:rsidR="00593EC3" w:rsidRDefault="005E136B">
            <w:pPr>
              <w:spacing w:before="40" w:after="60"/>
              <w:jc w:val="left"/>
            </w:pPr>
            <w:r>
              <w:t>nvarchar(1000)</w:t>
            </w:r>
            <w:r>
              <w:br/>
              <w:t>NULL</w:t>
            </w:r>
          </w:p>
        </w:tc>
        <w:tc>
          <w:tcPr>
            <w:tcW w:w="4309" w:type="dxa"/>
          </w:tcPr>
          <w:p w14:paraId="1DA8FD2E" w14:textId="77777777" w:rsidR="00593EC3" w:rsidRDefault="005E136B">
            <w:pPr>
              <w:spacing w:before="40" w:after="60"/>
              <w:jc w:val="left"/>
            </w:pPr>
            <w:r>
              <w:t>Theo kiểu dữ liệu và nghiệp vụ bảng</w:t>
            </w:r>
          </w:p>
        </w:tc>
      </w:tr>
      <w:tr w:rsidR="00593EC3" w14:paraId="0129719C" w14:textId="77777777">
        <w:trPr>
          <w:cantSplit/>
        </w:trPr>
        <w:tc>
          <w:tcPr>
            <w:tcW w:w="2608" w:type="dxa"/>
          </w:tcPr>
          <w:p w14:paraId="2D057466" w14:textId="77777777" w:rsidR="00593EC3" w:rsidRDefault="005E136B">
            <w:pPr>
              <w:spacing w:before="40" w:after="60"/>
              <w:jc w:val="left"/>
            </w:pPr>
            <w:r>
              <w:t>decidedBy</w:t>
            </w:r>
          </w:p>
        </w:tc>
        <w:tc>
          <w:tcPr>
            <w:tcW w:w="2154" w:type="dxa"/>
          </w:tcPr>
          <w:p w14:paraId="454F3A9B" w14:textId="77777777" w:rsidR="00593EC3" w:rsidRDefault="005E136B">
            <w:pPr>
              <w:spacing w:before="40" w:after="60"/>
              <w:jc w:val="left"/>
            </w:pPr>
            <w:r>
              <w:t>int</w:t>
            </w:r>
            <w:r>
              <w:br/>
              <w:t>NULL</w:t>
            </w:r>
          </w:p>
        </w:tc>
        <w:tc>
          <w:tcPr>
            <w:tcW w:w="4309" w:type="dxa"/>
          </w:tcPr>
          <w:p w14:paraId="0B882614" w14:textId="77777777" w:rsidR="00593EC3" w:rsidRDefault="005E136B">
            <w:pPr>
              <w:spacing w:before="40" w:after="60"/>
              <w:jc w:val="left"/>
            </w:pPr>
            <w:r>
              <w:t>FK → NguoiDung.id</w:t>
            </w:r>
          </w:p>
        </w:tc>
      </w:tr>
      <w:tr w:rsidR="00593EC3" w14:paraId="5392276D" w14:textId="77777777">
        <w:trPr>
          <w:cantSplit/>
        </w:trPr>
        <w:tc>
          <w:tcPr>
            <w:tcW w:w="2608" w:type="dxa"/>
          </w:tcPr>
          <w:p w14:paraId="2DF824D2" w14:textId="77777777" w:rsidR="00593EC3" w:rsidRDefault="005E136B">
            <w:pPr>
              <w:spacing w:before="40" w:after="60"/>
              <w:jc w:val="left"/>
            </w:pPr>
            <w:r>
              <w:t>createdAt</w:t>
            </w:r>
          </w:p>
        </w:tc>
        <w:tc>
          <w:tcPr>
            <w:tcW w:w="2154" w:type="dxa"/>
          </w:tcPr>
          <w:p w14:paraId="23A95A25" w14:textId="77777777" w:rsidR="00593EC3" w:rsidRDefault="005E136B">
            <w:pPr>
              <w:spacing w:before="40" w:after="60"/>
              <w:jc w:val="left"/>
            </w:pPr>
            <w:r>
              <w:t>datetime2</w:t>
            </w:r>
            <w:r>
              <w:br/>
              <w:t>NOT NULL</w:t>
            </w:r>
          </w:p>
        </w:tc>
        <w:tc>
          <w:tcPr>
            <w:tcW w:w="4309" w:type="dxa"/>
          </w:tcPr>
          <w:p w14:paraId="32F3F1DB" w14:textId="77777777" w:rsidR="00593EC3" w:rsidRDefault="005E136B">
            <w:pPr>
              <w:spacing w:before="40" w:after="60"/>
              <w:jc w:val="left"/>
            </w:pPr>
            <w:r>
              <w:t>Thời điểm tạo UTC; Mặc định: (sysutcdatetime())</w:t>
            </w:r>
          </w:p>
        </w:tc>
      </w:tr>
      <w:tr w:rsidR="00593EC3" w14:paraId="6AB3A1F2" w14:textId="77777777">
        <w:trPr>
          <w:cantSplit/>
        </w:trPr>
        <w:tc>
          <w:tcPr>
            <w:tcW w:w="2608" w:type="dxa"/>
          </w:tcPr>
          <w:p w14:paraId="28FF6005" w14:textId="77777777" w:rsidR="00593EC3" w:rsidRDefault="005E136B">
            <w:pPr>
              <w:spacing w:before="40" w:after="60"/>
              <w:jc w:val="left"/>
            </w:pPr>
            <w:r>
              <w:t>version</w:t>
            </w:r>
          </w:p>
        </w:tc>
        <w:tc>
          <w:tcPr>
            <w:tcW w:w="2154" w:type="dxa"/>
          </w:tcPr>
          <w:p w14:paraId="681372AF" w14:textId="77777777" w:rsidR="00593EC3" w:rsidRDefault="005E136B">
            <w:pPr>
              <w:spacing w:before="40" w:after="60"/>
              <w:jc w:val="left"/>
            </w:pPr>
            <w:r>
              <w:t>timestamp</w:t>
            </w:r>
            <w:r>
              <w:br/>
              <w:t>NOT NULL</w:t>
            </w:r>
          </w:p>
        </w:tc>
        <w:tc>
          <w:tcPr>
            <w:tcW w:w="4309" w:type="dxa"/>
          </w:tcPr>
          <w:p w14:paraId="4D239FBB" w14:textId="77777777" w:rsidR="00593EC3" w:rsidRDefault="005E136B">
            <w:pPr>
              <w:spacing w:before="40" w:after="60"/>
              <w:jc w:val="left"/>
            </w:pPr>
            <w:r>
              <w:t>SQL tự tăng; API gửi Base64</w:t>
            </w:r>
          </w:p>
        </w:tc>
      </w:tr>
    </w:tbl>
    <w:p w14:paraId="0858B907" w14:textId="77777777" w:rsidR="00593EC3" w:rsidRDefault="00593EC3"/>
    <w:p w14:paraId="4EBEFB89" w14:textId="77777777" w:rsidR="00593EC3" w:rsidRDefault="005E136B">
      <w:pPr>
        <w:pStyle w:val="Heading3"/>
      </w:pPr>
      <w:bookmarkStart w:id="60" w:name="_Toc241265154"/>
      <w:r>
        <w:t>3.3.12. Idempotency</w:t>
      </w:r>
      <w:bookmarkEnd w:id="60"/>
    </w:p>
    <w:p w14:paraId="0FC4A73D" w14:textId="77777777" w:rsidR="00593EC3" w:rsidRDefault="005E136B">
      <w:r>
        <w:t>Lưu khóa yêu cầu, hash nội dung và kết quả cho thao tác có retry.</w:t>
      </w:r>
    </w:p>
    <w:p w14:paraId="06509B4B" w14:textId="77777777" w:rsidR="00593EC3" w:rsidRDefault="005E136B">
      <w:pPr>
        <w:pStyle w:val="CaptionTable"/>
      </w:pPr>
      <w:bookmarkStart w:id="61" w:name="_Toc241265328"/>
      <w:r>
        <w:t>Bảng 3.12. Cấu trúc Idempotency</w:t>
      </w:r>
      <w:bookmarkEnd w:id="61"/>
    </w:p>
    <w:tbl>
      <w:tblPr>
        <w:tblStyle w:val="TableGrid"/>
        <w:tblW w:w="0" w:type="auto"/>
        <w:tblLayout w:type="fixed"/>
        <w:tblLook w:val="04A0" w:firstRow="1" w:lastRow="0" w:firstColumn="1" w:lastColumn="0" w:noHBand="0" w:noVBand="1"/>
      </w:tblPr>
      <w:tblGrid>
        <w:gridCol w:w="2608"/>
        <w:gridCol w:w="2154"/>
        <w:gridCol w:w="4309"/>
      </w:tblGrid>
      <w:tr w:rsidR="00593EC3" w14:paraId="1F33532D" w14:textId="77777777">
        <w:trPr>
          <w:cantSplit/>
          <w:tblHeader/>
        </w:trPr>
        <w:tc>
          <w:tcPr>
            <w:tcW w:w="2608" w:type="dxa"/>
            <w:shd w:val="clear" w:color="auto" w:fill="EAF0EC"/>
          </w:tcPr>
          <w:p w14:paraId="5D622E56" w14:textId="77777777" w:rsidR="00593EC3" w:rsidRDefault="005E136B">
            <w:pPr>
              <w:spacing w:before="40" w:after="60"/>
              <w:jc w:val="left"/>
            </w:pPr>
            <w:r>
              <w:rPr>
                <w:b/>
              </w:rPr>
              <w:t>Cột</w:t>
            </w:r>
          </w:p>
        </w:tc>
        <w:tc>
          <w:tcPr>
            <w:tcW w:w="2154" w:type="dxa"/>
            <w:shd w:val="clear" w:color="auto" w:fill="EAF0EC"/>
          </w:tcPr>
          <w:p w14:paraId="1A988BE3" w14:textId="77777777" w:rsidR="00593EC3" w:rsidRDefault="005E136B">
            <w:pPr>
              <w:spacing w:before="40" w:after="60"/>
              <w:jc w:val="left"/>
            </w:pPr>
            <w:r>
              <w:rPr>
                <w:b/>
              </w:rPr>
              <w:t>Kiểu / bắt buộc</w:t>
            </w:r>
          </w:p>
        </w:tc>
        <w:tc>
          <w:tcPr>
            <w:tcW w:w="4309" w:type="dxa"/>
            <w:shd w:val="clear" w:color="auto" w:fill="EAF0EC"/>
          </w:tcPr>
          <w:p w14:paraId="693B337E" w14:textId="77777777" w:rsidR="00593EC3" w:rsidRDefault="005E136B">
            <w:pPr>
              <w:spacing w:before="40" w:after="60"/>
              <w:jc w:val="left"/>
            </w:pPr>
            <w:r>
              <w:rPr>
                <w:b/>
              </w:rPr>
              <w:t>Diễn giải, khóa và mặc định</w:t>
            </w:r>
          </w:p>
        </w:tc>
      </w:tr>
      <w:tr w:rsidR="00593EC3" w14:paraId="4BF4C86C" w14:textId="77777777">
        <w:trPr>
          <w:cantSplit/>
        </w:trPr>
        <w:tc>
          <w:tcPr>
            <w:tcW w:w="2608" w:type="dxa"/>
          </w:tcPr>
          <w:p w14:paraId="0F0A9621" w14:textId="77777777" w:rsidR="00593EC3" w:rsidRDefault="005E136B">
            <w:pPr>
              <w:spacing w:before="40" w:after="60"/>
              <w:jc w:val="left"/>
            </w:pPr>
            <w:r>
              <w:t>actorId</w:t>
            </w:r>
          </w:p>
        </w:tc>
        <w:tc>
          <w:tcPr>
            <w:tcW w:w="2154" w:type="dxa"/>
          </w:tcPr>
          <w:p w14:paraId="242E2CFB" w14:textId="77777777" w:rsidR="00593EC3" w:rsidRDefault="005E136B">
            <w:pPr>
              <w:spacing w:before="40" w:after="60"/>
              <w:jc w:val="left"/>
            </w:pPr>
            <w:r>
              <w:t>int</w:t>
            </w:r>
            <w:r>
              <w:br/>
              <w:t>NOT NULL</w:t>
            </w:r>
          </w:p>
        </w:tc>
        <w:tc>
          <w:tcPr>
            <w:tcW w:w="4309" w:type="dxa"/>
          </w:tcPr>
          <w:p w14:paraId="1A806D7B" w14:textId="77777777" w:rsidR="00593EC3" w:rsidRDefault="005E136B">
            <w:pPr>
              <w:spacing w:before="40" w:after="60"/>
              <w:jc w:val="left"/>
            </w:pPr>
            <w:r>
              <w:t xml:space="preserve">FK → </w:t>
            </w:r>
            <w:r>
              <w:t>NguoiDung.id</w:t>
            </w:r>
          </w:p>
        </w:tc>
      </w:tr>
      <w:tr w:rsidR="00593EC3" w14:paraId="0143827D" w14:textId="77777777">
        <w:trPr>
          <w:cantSplit/>
        </w:trPr>
        <w:tc>
          <w:tcPr>
            <w:tcW w:w="2608" w:type="dxa"/>
          </w:tcPr>
          <w:p w14:paraId="08B9AEAE" w14:textId="77777777" w:rsidR="00593EC3" w:rsidRDefault="005E136B">
            <w:pPr>
              <w:spacing w:before="40" w:after="60"/>
              <w:jc w:val="left"/>
            </w:pPr>
            <w:r>
              <w:t>route</w:t>
            </w:r>
          </w:p>
        </w:tc>
        <w:tc>
          <w:tcPr>
            <w:tcW w:w="2154" w:type="dxa"/>
          </w:tcPr>
          <w:p w14:paraId="566EFBB6" w14:textId="77777777" w:rsidR="00593EC3" w:rsidRDefault="005E136B">
            <w:pPr>
              <w:spacing w:before="40" w:after="60"/>
              <w:jc w:val="left"/>
            </w:pPr>
            <w:r>
              <w:t>varchar(160)</w:t>
            </w:r>
            <w:r>
              <w:br/>
              <w:t>NOT NULL</w:t>
            </w:r>
          </w:p>
        </w:tc>
        <w:tc>
          <w:tcPr>
            <w:tcW w:w="4309" w:type="dxa"/>
          </w:tcPr>
          <w:p w14:paraId="7ABB5F4A" w14:textId="77777777" w:rsidR="00593EC3" w:rsidRDefault="005E136B">
            <w:pPr>
              <w:spacing w:before="40" w:after="60"/>
              <w:jc w:val="left"/>
            </w:pPr>
            <w:r>
              <w:t>Theo kiểu dữ liệu và nghiệp vụ bảng</w:t>
            </w:r>
          </w:p>
        </w:tc>
      </w:tr>
      <w:tr w:rsidR="00593EC3" w14:paraId="13142FB0" w14:textId="77777777">
        <w:trPr>
          <w:cantSplit/>
        </w:trPr>
        <w:tc>
          <w:tcPr>
            <w:tcW w:w="2608" w:type="dxa"/>
          </w:tcPr>
          <w:p w14:paraId="15F19868" w14:textId="77777777" w:rsidR="00593EC3" w:rsidRDefault="005E136B">
            <w:pPr>
              <w:spacing w:before="40" w:after="60"/>
              <w:jc w:val="left"/>
            </w:pPr>
            <w:r>
              <w:t>requestKey</w:t>
            </w:r>
          </w:p>
        </w:tc>
        <w:tc>
          <w:tcPr>
            <w:tcW w:w="2154" w:type="dxa"/>
          </w:tcPr>
          <w:p w14:paraId="70707A96" w14:textId="77777777" w:rsidR="00593EC3" w:rsidRDefault="005E136B">
            <w:pPr>
              <w:spacing w:before="40" w:after="60"/>
              <w:jc w:val="left"/>
            </w:pPr>
            <w:r>
              <w:t>varchar(50)</w:t>
            </w:r>
            <w:r>
              <w:br/>
              <w:t>NOT NULL</w:t>
            </w:r>
          </w:p>
        </w:tc>
        <w:tc>
          <w:tcPr>
            <w:tcW w:w="4309" w:type="dxa"/>
          </w:tcPr>
          <w:p w14:paraId="261BC9A9" w14:textId="77777777" w:rsidR="00593EC3" w:rsidRDefault="005E136B">
            <w:pPr>
              <w:spacing w:before="40" w:after="60"/>
              <w:jc w:val="left"/>
            </w:pPr>
            <w:r>
              <w:t>Theo kiểu dữ liệu và nghiệp vụ bảng</w:t>
            </w:r>
          </w:p>
        </w:tc>
      </w:tr>
      <w:tr w:rsidR="00593EC3" w14:paraId="782ADB22" w14:textId="77777777">
        <w:trPr>
          <w:cantSplit/>
        </w:trPr>
        <w:tc>
          <w:tcPr>
            <w:tcW w:w="2608" w:type="dxa"/>
          </w:tcPr>
          <w:p w14:paraId="08763DDF" w14:textId="77777777" w:rsidR="00593EC3" w:rsidRDefault="005E136B">
            <w:pPr>
              <w:spacing w:before="40" w:after="60"/>
              <w:jc w:val="left"/>
            </w:pPr>
            <w:r>
              <w:t>payloadHash</w:t>
            </w:r>
          </w:p>
        </w:tc>
        <w:tc>
          <w:tcPr>
            <w:tcW w:w="2154" w:type="dxa"/>
          </w:tcPr>
          <w:p w14:paraId="3B3039B4" w14:textId="77777777" w:rsidR="00593EC3" w:rsidRDefault="005E136B">
            <w:pPr>
              <w:spacing w:before="40" w:after="60"/>
              <w:jc w:val="left"/>
            </w:pPr>
            <w:r>
              <w:t>char(64)</w:t>
            </w:r>
            <w:r>
              <w:br/>
              <w:t>NOT NULL</w:t>
            </w:r>
          </w:p>
        </w:tc>
        <w:tc>
          <w:tcPr>
            <w:tcW w:w="4309" w:type="dxa"/>
          </w:tcPr>
          <w:p w14:paraId="44226FE1" w14:textId="77777777" w:rsidR="00593EC3" w:rsidRDefault="005E136B">
            <w:pPr>
              <w:spacing w:before="40" w:after="60"/>
              <w:jc w:val="left"/>
            </w:pPr>
            <w:r>
              <w:t>SHA-256 của nội dung đã chuẩn hóa</w:t>
            </w:r>
          </w:p>
        </w:tc>
      </w:tr>
      <w:tr w:rsidR="00593EC3" w14:paraId="76A67708" w14:textId="77777777">
        <w:trPr>
          <w:cantSplit/>
        </w:trPr>
        <w:tc>
          <w:tcPr>
            <w:tcW w:w="2608" w:type="dxa"/>
          </w:tcPr>
          <w:p w14:paraId="1F25A3BC" w14:textId="77777777" w:rsidR="00593EC3" w:rsidRDefault="005E136B">
            <w:pPr>
              <w:spacing w:before="40" w:after="60"/>
              <w:jc w:val="left"/>
            </w:pPr>
            <w:r>
              <w:t>resultJson</w:t>
            </w:r>
          </w:p>
        </w:tc>
        <w:tc>
          <w:tcPr>
            <w:tcW w:w="2154" w:type="dxa"/>
          </w:tcPr>
          <w:p w14:paraId="02072ADC" w14:textId="77777777" w:rsidR="00593EC3" w:rsidRDefault="005E136B">
            <w:pPr>
              <w:spacing w:before="40" w:after="60"/>
              <w:jc w:val="left"/>
            </w:pPr>
            <w:r>
              <w:t>nvarchar(max)</w:t>
            </w:r>
            <w:r>
              <w:br/>
              <w:t>NOT NULL</w:t>
            </w:r>
          </w:p>
        </w:tc>
        <w:tc>
          <w:tcPr>
            <w:tcW w:w="4309" w:type="dxa"/>
          </w:tcPr>
          <w:p w14:paraId="6803D8F1" w14:textId="77777777" w:rsidR="00593EC3" w:rsidRDefault="005E136B">
            <w:pPr>
              <w:spacing w:before="40" w:after="60"/>
              <w:jc w:val="left"/>
            </w:pPr>
            <w:r>
              <w:t xml:space="preserve">Kết </w:t>
            </w:r>
            <w:r>
              <w:t>quả trả lại khi retry</w:t>
            </w:r>
          </w:p>
        </w:tc>
      </w:tr>
      <w:tr w:rsidR="00593EC3" w14:paraId="7A69C2FC" w14:textId="77777777">
        <w:trPr>
          <w:cantSplit/>
        </w:trPr>
        <w:tc>
          <w:tcPr>
            <w:tcW w:w="2608" w:type="dxa"/>
          </w:tcPr>
          <w:p w14:paraId="6B316ACF" w14:textId="77777777" w:rsidR="00593EC3" w:rsidRDefault="005E136B">
            <w:pPr>
              <w:spacing w:before="40" w:after="60"/>
              <w:jc w:val="left"/>
            </w:pPr>
            <w:r>
              <w:t>createdAt</w:t>
            </w:r>
          </w:p>
        </w:tc>
        <w:tc>
          <w:tcPr>
            <w:tcW w:w="2154" w:type="dxa"/>
          </w:tcPr>
          <w:p w14:paraId="61DB7F9B" w14:textId="77777777" w:rsidR="00593EC3" w:rsidRDefault="005E136B">
            <w:pPr>
              <w:spacing w:before="40" w:after="60"/>
              <w:jc w:val="left"/>
            </w:pPr>
            <w:r>
              <w:t>datetime2</w:t>
            </w:r>
            <w:r>
              <w:br/>
              <w:t>NOT NULL</w:t>
            </w:r>
          </w:p>
        </w:tc>
        <w:tc>
          <w:tcPr>
            <w:tcW w:w="4309" w:type="dxa"/>
          </w:tcPr>
          <w:p w14:paraId="3CBB599D" w14:textId="77777777" w:rsidR="00593EC3" w:rsidRDefault="005E136B">
            <w:pPr>
              <w:spacing w:before="40" w:after="60"/>
              <w:jc w:val="left"/>
            </w:pPr>
            <w:r>
              <w:t>Thời điểm tạo UTC; Mặc định: (sysutcdatetime())</w:t>
            </w:r>
          </w:p>
        </w:tc>
      </w:tr>
    </w:tbl>
    <w:p w14:paraId="466A2D6A" w14:textId="77777777" w:rsidR="00593EC3" w:rsidRDefault="00593EC3"/>
    <w:p w14:paraId="725D1CB0" w14:textId="77777777" w:rsidR="00593EC3" w:rsidRDefault="005E136B">
      <w:pPr>
        <w:pStyle w:val="Heading3"/>
      </w:pPr>
      <w:bookmarkStart w:id="62" w:name="_Toc241265155"/>
      <w:r>
        <w:t>3.3.13. KyThuatVien</w:t>
      </w:r>
      <w:bookmarkEnd w:id="62"/>
    </w:p>
    <w:p w14:paraId="79227C54" w14:textId="77777777" w:rsidR="00593EC3" w:rsidRDefault="005E136B">
      <w:r>
        <w:t>Thông tin mở rộng của tài khoản thợ: chuyên môn, trạng thái, ví, vị trí.</w:t>
      </w:r>
    </w:p>
    <w:p w14:paraId="3B088E0A" w14:textId="77777777" w:rsidR="00593EC3" w:rsidRDefault="005E136B">
      <w:pPr>
        <w:pStyle w:val="CaptionTable"/>
      </w:pPr>
      <w:bookmarkStart w:id="63" w:name="_Toc241265329"/>
      <w:r>
        <w:t>Bảng 3.13. Cấu trúc KyThuatVien</w:t>
      </w:r>
      <w:bookmarkEnd w:id="63"/>
    </w:p>
    <w:tbl>
      <w:tblPr>
        <w:tblStyle w:val="TableGrid"/>
        <w:tblW w:w="0" w:type="auto"/>
        <w:tblLayout w:type="fixed"/>
        <w:tblLook w:val="04A0" w:firstRow="1" w:lastRow="0" w:firstColumn="1" w:lastColumn="0" w:noHBand="0" w:noVBand="1"/>
      </w:tblPr>
      <w:tblGrid>
        <w:gridCol w:w="2608"/>
        <w:gridCol w:w="2154"/>
        <w:gridCol w:w="4309"/>
      </w:tblGrid>
      <w:tr w:rsidR="00593EC3" w14:paraId="1CBD4D47" w14:textId="77777777">
        <w:trPr>
          <w:cantSplit/>
          <w:tblHeader/>
        </w:trPr>
        <w:tc>
          <w:tcPr>
            <w:tcW w:w="2608" w:type="dxa"/>
            <w:shd w:val="clear" w:color="auto" w:fill="EAF0EC"/>
          </w:tcPr>
          <w:p w14:paraId="523DE249" w14:textId="77777777" w:rsidR="00593EC3" w:rsidRDefault="005E136B">
            <w:pPr>
              <w:spacing w:before="40" w:after="60"/>
              <w:jc w:val="left"/>
            </w:pPr>
            <w:r>
              <w:rPr>
                <w:b/>
              </w:rPr>
              <w:t>Cột</w:t>
            </w:r>
          </w:p>
        </w:tc>
        <w:tc>
          <w:tcPr>
            <w:tcW w:w="2154" w:type="dxa"/>
            <w:shd w:val="clear" w:color="auto" w:fill="EAF0EC"/>
          </w:tcPr>
          <w:p w14:paraId="2B1EDD64" w14:textId="77777777" w:rsidR="00593EC3" w:rsidRDefault="005E136B">
            <w:pPr>
              <w:spacing w:before="40" w:after="60"/>
              <w:jc w:val="left"/>
            </w:pPr>
            <w:r>
              <w:rPr>
                <w:b/>
              </w:rPr>
              <w:t>Kiểu / bắt buộc</w:t>
            </w:r>
          </w:p>
        </w:tc>
        <w:tc>
          <w:tcPr>
            <w:tcW w:w="4309" w:type="dxa"/>
            <w:shd w:val="clear" w:color="auto" w:fill="EAF0EC"/>
          </w:tcPr>
          <w:p w14:paraId="5A201B1F" w14:textId="77777777" w:rsidR="00593EC3" w:rsidRDefault="005E136B">
            <w:pPr>
              <w:spacing w:before="40" w:after="60"/>
              <w:jc w:val="left"/>
            </w:pPr>
            <w:r>
              <w:rPr>
                <w:b/>
              </w:rPr>
              <w:t xml:space="preserve">Diễn </w:t>
            </w:r>
            <w:r>
              <w:rPr>
                <w:b/>
              </w:rPr>
              <w:t>giải, khóa và mặc định</w:t>
            </w:r>
          </w:p>
        </w:tc>
      </w:tr>
      <w:tr w:rsidR="00593EC3" w14:paraId="38A446DE" w14:textId="77777777">
        <w:trPr>
          <w:cantSplit/>
        </w:trPr>
        <w:tc>
          <w:tcPr>
            <w:tcW w:w="2608" w:type="dxa"/>
          </w:tcPr>
          <w:p w14:paraId="254A6E8B" w14:textId="77777777" w:rsidR="00593EC3" w:rsidRDefault="005E136B">
            <w:pPr>
              <w:spacing w:before="40" w:after="60"/>
              <w:jc w:val="left"/>
            </w:pPr>
            <w:r>
              <w:t>id</w:t>
            </w:r>
          </w:p>
        </w:tc>
        <w:tc>
          <w:tcPr>
            <w:tcW w:w="2154" w:type="dxa"/>
          </w:tcPr>
          <w:p w14:paraId="337F847E" w14:textId="77777777" w:rsidR="00593EC3" w:rsidRDefault="005E136B">
            <w:pPr>
              <w:spacing w:before="40" w:after="60"/>
              <w:jc w:val="left"/>
            </w:pPr>
            <w:r>
              <w:t>int</w:t>
            </w:r>
            <w:r>
              <w:br/>
              <w:t>NOT NULL</w:t>
            </w:r>
          </w:p>
        </w:tc>
        <w:tc>
          <w:tcPr>
            <w:tcW w:w="4309" w:type="dxa"/>
          </w:tcPr>
          <w:p w14:paraId="3E0A9FE1" w14:textId="77777777" w:rsidR="00593EC3" w:rsidRDefault="005E136B">
            <w:pPr>
              <w:spacing w:before="40" w:after="60"/>
              <w:jc w:val="left"/>
            </w:pPr>
            <w:r>
              <w:t>FK → NguoiDung.id; Khóa chính</w:t>
            </w:r>
          </w:p>
        </w:tc>
      </w:tr>
      <w:tr w:rsidR="00593EC3" w14:paraId="7C0AF2FF" w14:textId="77777777">
        <w:trPr>
          <w:cantSplit/>
        </w:trPr>
        <w:tc>
          <w:tcPr>
            <w:tcW w:w="2608" w:type="dxa"/>
          </w:tcPr>
          <w:p w14:paraId="113F7B1B" w14:textId="77777777" w:rsidR="00593EC3" w:rsidRDefault="005E136B">
            <w:pPr>
              <w:spacing w:before="40" w:after="60"/>
              <w:jc w:val="left"/>
            </w:pPr>
            <w:r>
              <w:t>skillGroup</w:t>
            </w:r>
          </w:p>
        </w:tc>
        <w:tc>
          <w:tcPr>
            <w:tcW w:w="2154" w:type="dxa"/>
          </w:tcPr>
          <w:p w14:paraId="4B628716" w14:textId="77777777" w:rsidR="00593EC3" w:rsidRDefault="005E136B">
            <w:pPr>
              <w:spacing w:before="40" w:after="60"/>
              <w:jc w:val="left"/>
            </w:pPr>
            <w:r>
              <w:t>nvarchar(60)</w:t>
            </w:r>
            <w:r>
              <w:br/>
              <w:t>NOT NULL</w:t>
            </w:r>
          </w:p>
        </w:tc>
        <w:tc>
          <w:tcPr>
            <w:tcW w:w="4309" w:type="dxa"/>
          </w:tcPr>
          <w:p w14:paraId="1DE52D63" w14:textId="77777777" w:rsidR="00593EC3" w:rsidRDefault="005E136B">
            <w:pPr>
              <w:spacing w:before="40" w:after="60"/>
              <w:jc w:val="left"/>
            </w:pPr>
            <w:r>
              <w:t>Theo kiểu dữ liệu và nghiệp vụ bảng</w:t>
            </w:r>
          </w:p>
        </w:tc>
      </w:tr>
      <w:tr w:rsidR="00593EC3" w14:paraId="0C12FA65" w14:textId="77777777">
        <w:trPr>
          <w:cantSplit/>
        </w:trPr>
        <w:tc>
          <w:tcPr>
            <w:tcW w:w="2608" w:type="dxa"/>
          </w:tcPr>
          <w:p w14:paraId="4B191E24" w14:textId="77777777" w:rsidR="00593EC3" w:rsidRDefault="005E136B">
            <w:pPr>
              <w:spacing w:before="40" w:after="60"/>
              <w:jc w:val="left"/>
            </w:pPr>
            <w:r>
              <w:t>serviceArea</w:t>
            </w:r>
          </w:p>
        </w:tc>
        <w:tc>
          <w:tcPr>
            <w:tcW w:w="2154" w:type="dxa"/>
          </w:tcPr>
          <w:p w14:paraId="1DA62E83" w14:textId="77777777" w:rsidR="00593EC3" w:rsidRDefault="005E136B">
            <w:pPr>
              <w:spacing w:before="40" w:after="60"/>
              <w:jc w:val="left"/>
            </w:pPr>
            <w:r>
              <w:t>nvarchar(120)</w:t>
            </w:r>
            <w:r>
              <w:br/>
              <w:t>NOT NULL</w:t>
            </w:r>
          </w:p>
        </w:tc>
        <w:tc>
          <w:tcPr>
            <w:tcW w:w="4309" w:type="dxa"/>
          </w:tcPr>
          <w:p w14:paraId="0B530C7E" w14:textId="77777777" w:rsidR="00593EC3" w:rsidRDefault="005E136B">
            <w:pPr>
              <w:spacing w:before="40" w:after="60"/>
              <w:jc w:val="left"/>
            </w:pPr>
            <w:r>
              <w:t>Theo kiểu dữ liệu và nghiệp vụ bảng</w:t>
            </w:r>
          </w:p>
        </w:tc>
      </w:tr>
      <w:tr w:rsidR="00593EC3" w14:paraId="0B82A6F8" w14:textId="77777777">
        <w:trPr>
          <w:cantSplit/>
        </w:trPr>
        <w:tc>
          <w:tcPr>
            <w:tcW w:w="2608" w:type="dxa"/>
          </w:tcPr>
          <w:p w14:paraId="4F1CA625" w14:textId="77777777" w:rsidR="00593EC3" w:rsidRDefault="005E136B">
            <w:pPr>
              <w:spacing w:before="40" w:after="60"/>
              <w:jc w:val="left"/>
            </w:pPr>
            <w:r>
              <w:t>availability</w:t>
            </w:r>
          </w:p>
        </w:tc>
        <w:tc>
          <w:tcPr>
            <w:tcW w:w="2154" w:type="dxa"/>
          </w:tcPr>
          <w:p w14:paraId="191EAECA" w14:textId="77777777" w:rsidR="00593EC3" w:rsidRDefault="005E136B">
            <w:pPr>
              <w:spacing w:before="40" w:after="60"/>
              <w:jc w:val="left"/>
            </w:pPr>
            <w:r>
              <w:t>varchar(15)</w:t>
            </w:r>
            <w:r>
              <w:br/>
              <w:t>NOT NULL</w:t>
            </w:r>
          </w:p>
        </w:tc>
        <w:tc>
          <w:tcPr>
            <w:tcW w:w="4309" w:type="dxa"/>
          </w:tcPr>
          <w:p w14:paraId="49242A96" w14:textId="77777777" w:rsidR="00593EC3" w:rsidRDefault="005E136B">
            <w:pPr>
              <w:spacing w:before="40" w:after="60"/>
              <w:jc w:val="left"/>
            </w:pPr>
            <w:r>
              <w:t xml:space="preserve">Mặc </w:t>
            </w:r>
            <w:r>
              <w:t>định: ('TamBan')</w:t>
            </w:r>
          </w:p>
        </w:tc>
      </w:tr>
      <w:tr w:rsidR="00593EC3" w14:paraId="3D080103" w14:textId="77777777">
        <w:trPr>
          <w:cantSplit/>
        </w:trPr>
        <w:tc>
          <w:tcPr>
            <w:tcW w:w="2608" w:type="dxa"/>
          </w:tcPr>
          <w:p w14:paraId="2E4C2FD8" w14:textId="77777777" w:rsidR="00593EC3" w:rsidRDefault="005E136B">
            <w:pPr>
              <w:spacing w:before="40" w:after="60"/>
              <w:jc w:val="left"/>
            </w:pPr>
            <w:r>
              <w:t>balance</w:t>
            </w:r>
          </w:p>
        </w:tc>
        <w:tc>
          <w:tcPr>
            <w:tcW w:w="2154" w:type="dxa"/>
          </w:tcPr>
          <w:p w14:paraId="3BD42A57" w14:textId="77777777" w:rsidR="00593EC3" w:rsidRDefault="005E136B">
            <w:pPr>
              <w:spacing w:before="40" w:after="60"/>
              <w:jc w:val="left"/>
            </w:pPr>
            <w:r>
              <w:t>decimal(18,2)</w:t>
            </w:r>
            <w:r>
              <w:br/>
              <w:t>NOT NULL</w:t>
            </w:r>
          </w:p>
        </w:tc>
        <w:tc>
          <w:tcPr>
            <w:tcW w:w="4309" w:type="dxa"/>
          </w:tcPr>
          <w:p w14:paraId="55692046" w14:textId="77777777" w:rsidR="00593EC3" w:rsidRDefault="005E136B">
            <w:pPr>
              <w:spacing w:before="40" w:after="60"/>
              <w:jc w:val="left"/>
            </w:pPr>
            <w:r>
              <w:t>Số dư do trigger sổ ví cập nhật; Mặc định: ((0))</w:t>
            </w:r>
          </w:p>
        </w:tc>
      </w:tr>
      <w:tr w:rsidR="00593EC3" w14:paraId="09222EF3" w14:textId="77777777">
        <w:trPr>
          <w:cantSplit/>
        </w:trPr>
        <w:tc>
          <w:tcPr>
            <w:tcW w:w="2608" w:type="dxa"/>
          </w:tcPr>
          <w:p w14:paraId="771B92EC" w14:textId="77777777" w:rsidR="00593EC3" w:rsidRDefault="005E136B">
            <w:pPr>
              <w:spacing w:before="40" w:after="60"/>
              <w:jc w:val="left"/>
            </w:pPr>
            <w:r>
              <w:t>latitude</w:t>
            </w:r>
          </w:p>
        </w:tc>
        <w:tc>
          <w:tcPr>
            <w:tcW w:w="2154" w:type="dxa"/>
          </w:tcPr>
          <w:p w14:paraId="77E068D5" w14:textId="77777777" w:rsidR="00593EC3" w:rsidRDefault="005E136B">
            <w:pPr>
              <w:spacing w:before="40" w:after="60"/>
              <w:jc w:val="left"/>
            </w:pPr>
            <w:r>
              <w:t>decimal(10,7)</w:t>
            </w:r>
            <w:r>
              <w:br/>
              <w:t>NULL</w:t>
            </w:r>
          </w:p>
        </w:tc>
        <w:tc>
          <w:tcPr>
            <w:tcW w:w="4309" w:type="dxa"/>
          </w:tcPr>
          <w:p w14:paraId="7722B261" w14:textId="77777777" w:rsidR="00593EC3" w:rsidRDefault="005E136B">
            <w:pPr>
              <w:spacing w:before="40" w:after="60"/>
              <w:jc w:val="left"/>
            </w:pPr>
            <w:r>
              <w:t>Theo kiểu dữ liệu và nghiệp vụ bảng</w:t>
            </w:r>
          </w:p>
        </w:tc>
      </w:tr>
      <w:tr w:rsidR="00593EC3" w14:paraId="0C325AD6" w14:textId="77777777">
        <w:trPr>
          <w:cantSplit/>
        </w:trPr>
        <w:tc>
          <w:tcPr>
            <w:tcW w:w="2608" w:type="dxa"/>
          </w:tcPr>
          <w:p w14:paraId="7F6FCF8E" w14:textId="77777777" w:rsidR="00593EC3" w:rsidRDefault="005E136B">
            <w:pPr>
              <w:spacing w:before="40" w:after="60"/>
              <w:jc w:val="left"/>
            </w:pPr>
            <w:r>
              <w:lastRenderedPageBreak/>
              <w:t>longitude</w:t>
            </w:r>
          </w:p>
        </w:tc>
        <w:tc>
          <w:tcPr>
            <w:tcW w:w="2154" w:type="dxa"/>
          </w:tcPr>
          <w:p w14:paraId="7F7A6C06" w14:textId="77777777" w:rsidR="00593EC3" w:rsidRDefault="005E136B">
            <w:pPr>
              <w:spacing w:before="40" w:after="60"/>
              <w:jc w:val="left"/>
            </w:pPr>
            <w:r>
              <w:t>decimal(10,7)</w:t>
            </w:r>
            <w:r>
              <w:br/>
              <w:t>NULL</w:t>
            </w:r>
          </w:p>
        </w:tc>
        <w:tc>
          <w:tcPr>
            <w:tcW w:w="4309" w:type="dxa"/>
          </w:tcPr>
          <w:p w14:paraId="168F22AF" w14:textId="77777777" w:rsidR="00593EC3" w:rsidRDefault="005E136B">
            <w:pPr>
              <w:spacing w:before="40" w:after="60"/>
              <w:jc w:val="left"/>
            </w:pPr>
            <w:r>
              <w:t>Theo kiểu dữ liệu và nghiệp vụ bảng</w:t>
            </w:r>
          </w:p>
        </w:tc>
      </w:tr>
      <w:tr w:rsidR="00593EC3" w14:paraId="45F4BBB8" w14:textId="77777777">
        <w:trPr>
          <w:cantSplit/>
        </w:trPr>
        <w:tc>
          <w:tcPr>
            <w:tcW w:w="2608" w:type="dxa"/>
          </w:tcPr>
          <w:p w14:paraId="02D36D42" w14:textId="77777777" w:rsidR="00593EC3" w:rsidRDefault="005E136B">
            <w:pPr>
              <w:spacing w:before="40" w:after="60"/>
              <w:jc w:val="left"/>
            </w:pPr>
            <w:r>
              <w:t>accuracyMeters</w:t>
            </w:r>
          </w:p>
        </w:tc>
        <w:tc>
          <w:tcPr>
            <w:tcW w:w="2154" w:type="dxa"/>
          </w:tcPr>
          <w:p w14:paraId="04132238" w14:textId="77777777" w:rsidR="00593EC3" w:rsidRDefault="005E136B">
            <w:pPr>
              <w:spacing w:before="40" w:after="60"/>
              <w:jc w:val="left"/>
            </w:pPr>
            <w:r>
              <w:t>decimal(12,2)</w:t>
            </w:r>
            <w:r>
              <w:br/>
              <w:t>NULL</w:t>
            </w:r>
          </w:p>
        </w:tc>
        <w:tc>
          <w:tcPr>
            <w:tcW w:w="4309" w:type="dxa"/>
          </w:tcPr>
          <w:p w14:paraId="6D147C62" w14:textId="77777777" w:rsidR="00593EC3" w:rsidRDefault="005E136B">
            <w:pPr>
              <w:spacing w:before="40" w:after="60"/>
              <w:jc w:val="left"/>
            </w:pPr>
            <w:r>
              <w:t>Theo kiểu dữ liệu và nghiệp vụ bảng</w:t>
            </w:r>
          </w:p>
        </w:tc>
      </w:tr>
      <w:tr w:rsidR="00593EC3" w14:paraId="135893EC" w14:textId="77777777">
        <w:trPr>
          <w:cantSplit/>
        </w:trPr>
        <w:tc>
          <w:tcPr>
            <w:tcW w:w="2608" w:type="dxa"/>
          </w:tcPr>
          <w:p w14:paraId="58D263C6" w14:textId="77777777" w:rsidR="00593EC3" w:rsidRDefault="005E136B">
            <w:pPr>
              <w:spacing w:before="40" w:after="60"/>
              <w:jc w:val="left"/>
            </w:pPr>
            <w:r>
              <w:t>positionUpdatedAt</w:t>
            </w:r>
          </w:p>
        </w:tc>
        <w:tc>
          <w:tcPr>
            <w:tcW w:w="2154" w:type="dxa"/>
          </w:tcPr>
          <w:p w14:paraId="1A4A8C48" w14:textId="77777777" w:rsidR="00593EC3" w:rsidRDefault="005E136B">
            <w:pPr>
              <w:spacing w:before="40" w:after="60"/>
              <w:jc w:val="left"/>
            </w:pPr>
            <w:r>
              <w:t>datetime2</w:t>
            </w:r>
            <w:r>
              <w:br/>
              <w:t>NULL</w:t>
            </w:r>
          </w:p>
        </w:tc>
        <w:tc>
          <w:tcPr>
            <w:tcW w:w="4309" w:type="dxa"/>
          </w:tcPr>
          <w:p w14:paraId="38F46878" w14:textId="77777777" w:rsidR="00593EC3" w:rsidRDefault="005E136B">
            <w:pPr>
              <w:spacing w:before="40" w:after="60"/>
              <w:jc w:val="left"/>
            </w:pPr>
            <w:r>
              <w:t>Theo kiểu dữ liệu và nghiệp vụ bảng</w:t>
            </w:r>
          </w:p>
        </w:tc>
      </w:tr>
      <w:tr w:rsidR="00593EC3" w14:paraId="1699A776" w14:textId="77777777">
        <w:trPr>
          <w:cantSplit/>
        </w:trPr>
        <w:tc>
          <w:tcPr>
            <w:tcW w:w="2608" w:type="dxa"/>
          </w:tcPr>
          <w:p w14:paraId="482F6D6C" w14:textId="77777777" w:rsidR="00593EC3" w:rsidRDefault="005E136B">
            <w:pPr>
              <w:spacing w:before="40" w:after="60"/>
              <w:jc w:val="left"/>
            </w:pPr>
            <w:r>
              <w:t>version</w:t>
            </w:r>
          </w:p>
        </w:tc>
        <w:tc>
          <w:tcPr>
            <w:tcW w:w="2154" w:type="dxa"/>
          </w:tcPr>
          <w:p w14:paraId="5E8593E9" w14:textId="77777777" w:rsidR="00593EC3" w:rsidRDefault="005E136B">
            <w:pPr>
              <w:spacing w:before="40" w:after="60"/>
              <w:jc w:val="left"/>
            </w:pPr>
            <w:r>
              <w:t>timestamp</w:t>
            </w:r>
            <w:r>
              <w:br/>
              <w:t>NOT NULL</w:t>
            </w:r>
          </w:p>
        </w:tc>
        <w:tc>
          <w:tcPr>
            <w:tcW w:w="4309" w:type="dxa"/>
          </w:tcPr>
          <w:p w14:paraId="45883D04" w14:textId="77777777" w:rsidR="00593EC3" w:rsidRDefault="005E136B">
            <w:pPr>
              <w:spacing w:before="40" w:after="60"/>
              <w:jc w:val="left"/>
            </w:pPr>
            <w:r>
              <w:t>SQL tự tăng; API gửi Base64</w:t>
            </w:r>
          </w:p>
        </w:tc>
      </w:tr>
    </w:tbl>
    <w:p w14:paraId="1FBA07A7" w14:textId="77777777" w:rsidR="00593EC3" w:rsidRDefault="00593EC3"/>
    <w:p w14:paraId="3EC44478" w14:textId="77777777" w:rsidR="00593EC3" w:rsidRDefault="005E136B">
      <w:pPr>
        <w:pStyle w:val="Heading3"/>
      </w:pPr>
      <w:bookmarkStart w:id="64" w:name="_Toc241265156"/>
      <w:r>
        <w:t>3.3.14. LenhDieuPhoi</w:t>
      </w:r>
      <w:bookmarkEnd w:id="64"/>
    </w:p>
    <w:p w14:paraId="0A838F48" w14:textId="77777777" w:rsidR="00593EC3" w:rsidRDefault="005E136B">
      <w:r>
        <w:t xml:space="preserve">Lệnh giao thợ, hạn trả lời, phản </w:t>
      </w:r>
      <w:r>
        <w:t>hồi và cờ giữ ca.</w:t>
      </w:r>
    </w:p>
    <w:p w14:paraId="741C6EE8" w14:textId="77777777" w:rsidR="00593EC3" w:rsidRDefault="005E136B">
      <w:pPr>
        <w:pStyle w:val="CaptionTable"/>
      </w:pPr>
      <w:bookmarkStart w:id="65" w:name="_Toc241265330"/>
      <w:r>
        <w:t>Bảng 3.14. Cấu trúc LenhDieuPhoi</w:t>
      </w:r>
      <w:bookmarkEnd w:id="65"/>
    </w:p>
    <w:tbl>
      <w:tblPr>
        <w:tblStyle w:val="TableGrid"/>
        <w:tblW w:w="0" w:type="auto"/>
        <w:tblLayout w:type="fixed"/>
        <w:tblLook w:val="04A0" w:firstRow="1" w:lastRow="0" w:firstColumn="1" w:lastColumn="0" w:noHBand="0" w:noVBand="1"/>
      </w:tblPr>
      <w:tblGrid>
        <w:gridCol w:w="2608"/>
        <w:gridCol w:w="2154"/>
        <w:gridCol w:w="4309"/>
      </w:tblGrid>
      <w:tr w:rsidR="00593EC3" w14:paraId="47F0985D" w14:textId="77777777">
        <w:trPr>
          <w:cantSplit/>
          <w:tblHeader/>
        </w:trPr>
        <w:tc>
          <w:tcPr>
            <w:tcW w:w="2608" w:type="dxa"/>
            <w:shd w:val="clear" w:color="auto" w:fill="EAF0EC"/>
          </w:tcPr>
          <w:p w14:paraId="01D7AB81" w14:textId="77777777" w:rsidR="00593EC3" w:rsidRDefault="005E136B">
            <w:pPr>
              <w:spacing w:before="40" w:after="60"/>
              <w:jc w:val="left"/>
            </w:pPr>
            <w:r>
              <w:rPr>
                <w:b/>
              </w:rPr>
              <w:t>Cột</w:t>
            </w:r>
          </w:p>
        </w:tc>
        <w:tc>
          <w:tcPr>
            <w:tcW w:w="2154" w:type="dxa"/>
            <w:shd w:val="clear" w:color="auto" w:fill="EAF0EC"/>
          </w:tcPr>
          <w:p w14:paraId="49DB12A9" w14:textId="77777777" w:rsidR="00593EC3" w:rsidRDefault="005E136B">
            <w:pPr>
              <w:spacing w:before="40" w:after="60"/>
              <w:jc w:val="left"/>
            </w:pPr>
            <w:r>
              <w:rPr>
                <w:b/>
              </w:rPr>
              <w:t>Kiểu / bắt buộc</w:t>
            </w:r>
          </w:p>
        </w:tc>
        <w:tc>
          <w:tcPr>
            <w:tcW w:w="4309" w:type="dxa"/>
            <w:shd w:val="clear" w:color="auto" w:fill="EAF0EC"/>
          </w:tcPr>
          <w:p w14:paraId="7467A9F9" w14:textId="77777777" w:rsidR="00593EC3" w:rsidRDefault="005E136B">
            <w:pPr>
              <w:spacing w:before="40" w:after="60"/>
              <w:jc w:val="left"/>
            </w:pPr>
            <w:r>
              <w:rPr>
                <w:b/>
              </w:rPr>
              <w:t>Diễn giải, khóa và mặc định</w:t>
            </w:r>
          </w:p>
        </w:tc>
      </w:tr>
      <w:tr w:rsidR="00593EC3" w14:paraId="76EC6B35" w14:textId="77777777">
        <w:trPr>
          <w:cantSplit/>
        </w:trPr>
        <w:tc>
          <w:tcPr>
            <w:tcW w:w="2608" w:type="dxa"/>
          </w:tcPr>
          <w:p w14:paraId="7411F8A1" w14:textId="77777777" w:rsidR="00593EC3" w:rsidRDefault="005E136B">
            <w:pPr>
              <w:spacing w:before="40" w:after="60"/>
              <w:jc w:val="left"/>
            </w:pPr>
            <w:r>
              <w:t>id</w:t>
            </w:r>
          </w:p>
        </w:tc>
        <w:tc>
          <w:tcPr>
            <w:tcW w:w="2154" w:type="dxa"/>
          </w:tcPr>
          <w:p w14:paraId="707C3850" w14:textId="77777777" w:rsidR="00593EC3" w:rsidRDefault="005E136B">
            <w:pPr>
              <w:spacing w:before="40" w:after="60"/>
              <w:jc w:val="left"/>
            </w:pPr>
            <w:r>
              <w:t>int</w:t>
            </w:r>
            <w:r>
              <w:br/>
              <w:t>NOT NULL</w:t>
            </w:r>
          </w:p>
        </w:tc>
        <w:tc>
          <w:tcPr>
            <w:tcW w:w="4309" w:type="dxa"/>
          </w:tcPr>
          <w:p w14:paraId="688950C4" w14:textId="77777777" w:rsidR="00593EC3" w:rsidRDefault="005E136B">
            <w:pPr>
              <w:spacing w:before="40" w:after="60"/>
              <w:jc w:val="left"/>
            </w:pPr>
            <w:r>
              <w:t>IDENTITY; Khóa chính</w:t>
            </w:r>
          </w:p>
        </w:tc>
      </w:tr>
      <w:tr w:rsidR="00593EC3" w14:paraId="228BD1B9" w14:textId="77777777">
        <w:trPr>
          <w:cantSplit/>
        </w:trPr>
        <w:tc>
          <w:tcPr>
            <w:tcW w:w="2608" w:type="dxa"/>
          </w:tcPr>
          <w:p w14:paraId="66D9C1B1" w14:textId="77777777" w:rsidR="00593EC3" w:rsidRDefault="005E136B">
            <w:pPr>
              <w:spacing w:before="40" w:after="60"/>
              <w:jc w:val="left"/>
            </w:pPr>
            <w:r>
              <w:t>orderId</w:t>
            </w:r>
          </w:p>
        </w:tc>
        <w:tc>
          <w:tcPr>
            <w:tcW w:w="2154" w:type="dxa"/>
          </w:tcPr>
          <w:p w14:paraId="4AE8A3CD" w14:textId="77777777" w:rsidR="00593EC3" w:rsidRDefault="005E136B">
            <w:pPr>
              <w:spacing w:before="40" w:after="60"/>
              <w:jc w:val="left"/>
            </w:pPr>
            <w:r>
              <w:t>int</w:t>
            </w:r>
            <w:r>
              <w:br/>
              <w:t>NOT NULL</w:t>
            </w:r>
          </w:p>
        </w:tc>
        <w:tc>
          <w:tcPr>
            <w:tcW w:w="4309" w:type="dxa"/>
          </w:tcPr>
          <w:p w14:paraId="59E0DD04" w14:textId="77777777" w:rsidR="00593EC3" w:rsidRDefault="005E136B">
            <w:pPr>
              <w:spacing w:before="40" w:after="60"/>
              <w:jc w:val="left"/>
            </w:pPr>
            <w:r>
              <w:t>FK → DonHang.id</w:t>
            </w:r>
          </w:p>
        </w:tc>
      </w:tr>
      <w:tr w:rsidR="00593EC3" w14:paraId="2BBBD076" w14:textId="77777777">
        <w:trPr>
          <w:cantSplit/>
        </w:trPr>
        <w:tc>
          <w:tcPr>
            <w:tcW w:w="2608" w:type="dxa"/>
          </w:tcPr>
          <w:p w14:paraId="68F975EE" w14:textId="77777777" w:rsidR="00593EC3" w:rsidRDefault="005E136B">
            <w:pPr>
              <w:spacing w:before="40" w:after="60"/>
              <w:jc w:val="left"/>
            </w:pPr>
            <w:r>
              <w:t>technicianId</w:t>
            </w:r>
          </w:p>
        </w:tc>
        <w:tc>
          <w:tcPr>
            <w:tcW w:w="2154" w:type="dxa"/>
          </w:tcPr>
          <w:p w14:paraId="452E0F7D" w14:textId="77777777" w:rsidR="00593EC3" w:rsidRDefault="005E136B">
            <w:pPr>
              <w:spacing w:before="40" w:after="60"/>
              <w:jc w:val="left"/>
            </w:pPr>
            <w:r>
              <w:t>int</w:t>
            </w:r>
            <w:r>
              <w:br/>
              <w:t>NOT NULL</w:t>
            </w:r>
          </w:p>
        </w:tc>
        <w:tc>
          <w:tcPr>
            <w:tcW w:w="4309" w:type="dxa"/>
          </w:tcPr>
          <w:p w14:paraId="13151B0F" w14:textId="77777777" w:rsidR="00593EC3" w:rsidRDefault="005E136B">
            <w:pPr>
              <w:spacing w:before="40" w:after="60"/>
              <w:jc w:val="left"/>
            </w:pPr>
            <w:r>
              <w:t>FK → KyThuatVien.id</w:t>
            </w:r>
          </w:p>
        </w:tc>
      </w:tr>
      <w:tr w:rsidR="00593EC3" w14:paraId="51A731C5" w14:textId="77777777">
        <w:trPr>
          <w:cantSplit/>
        </w:trPr>
        <w:tc>
          <w:tcPr>
            <w:tcW w:w="2608" w:type="dxa"/>
          </w:tcPr>
          <w:p w14:paraId="5F3919AE" w14:textId="77777777" w:rsidR="00593EC3" w:rsidRDefault="005E136B">
            <w:pPr>
              <w:spacing w:before="40" w:after="60"/>
              <w:jc w:val="left"/>
            </w:pPr>
            <w:r>
              <w:t>status</w:t>
            </w:r>
          </w:p>
        </w:tc>
        <w:tc>
          <w:tcPr>
            <w:tcW w:w="2154" w:type="dxa"/>
          </w:tcPr>
          <w:p w14:paraId="2C9B07BF" w14:textId="77777777" w:rsidR="00593EC3" w:rsidRDefault="005E136B">
            <w:pPr>
              <w:spacing w:before="40" w:after="60"/>
              <w:jc w:val="left"/>
            </w:pPr>
            <w:r>
              <w:t>varchar(10)</w:t>
            </w:r>
            <w:r>
              <w:br/>
              <w:t>NOT NULL</w:t>
            </w:r>
          </w:p>
        </w:tc>
        <w:tc>
          <w:tcPr>
            <w:tcW w:w="4309" w:type="dxa"/>
          </w:tcPr>
          <w:p w14:paraId="5284F491" w14:textId="77777777" w:rsidR="00593EC3" w:rsidRDefault="005E136B">
            <w:pPr>
              <w:spacing w:before="40" w:after="60"/>
              <w:jc w:val="left"/>
            </w:pPr>
            <w:r>
              <w:t>Mặc định: ('Pending')</w:t>
            </w:r>
          </w:p>
        </w:tc>
      </w:tr>
      <w:tr w:rsidR="00593EC3" w14:paraId="6F8AD740" w14:textId="77777777">
        <w:trPr>
          <w:cantSplit/>
        </w:trPr>
        <w:tc>
          <w:tcPr>
            <w:tcW w:w="2608" w:type="dxa"/>
          </w:tcPr>
          <w:p w14:paraId="162D3D44" w14:textId="77777777" w:rsidR="00593EC3" w:rsidRDefault="005E136B">
            <w:pPr>
              <w:spacing w:before="40" w:after="60"/>
              <w:jc w:val="left"/>
            </w:pPr>
            <w:r>
              <w:t>isActive</w:t>
            </w:r>
          </w:p>
        </w:tc>
        <w:tc>
          <w:tcPr>
            <w:tcW w:w="2154" w:type="dxa"/>
          </w:tcPr>
          <w:p w14:paraId="6094265A" w14:textId="77777777" w:rsidR="00593EC3" w:rsidRDefault="005E136B">
            <w:pPr>
              <w:spacing w:before="40" w:after="60"/>
              <w:jc w:val="left"/>
            </w:pPr>
            <w:r>
              <w:t>bit</w:t>
            </w:r>
            <w:r>
              <w:br/>
              <w:t>NOT NULL</w:t>
            </w:r>
          </w:p>
        </w:tc>
        <w:tc>
          <w:tcPr>
            <w:tcW w:w="4309" w:type="dxa"/>
          </w:tcPr>
          <w:p w14:paraId="2E9043EE" w14:textId="77777777" w:rsidR="00593EC3" w:rsidRDefault="005E136B">
            <w:pPr>
              <w:spacing w:before="40" w:after="60"/>
              <w:jc w:val="left"/>
            </w:pPr>
            <w:r>
              <w:t>Cờ hoạt động; không đồng nghĩa trạng thái xử lý; Mặc định: ((1))</w:t>
            </w:r>
          </w:p>
        </w:tc>
      </w:tr>
      <w:tr w:rsidR="00593EC3" w14:paraId="711FE5A2" w14:textId="77777777">
        <w:trPr>
          <w:cantSplit/>
        </w:trPr>
        <w:tc>
          <w:tcPr>
            <w:tcW w:w="2608" w:type="dxa"/>
          </w:tcPr>
          <w:p w14:paraId="3C70B1A1" w14:textId="77777777" w:rsidR="00593EC3" w:rsidRDefault="005E136B">
            <w:pPr>
              <w:spacing w:before="40" w:after="60"/>
              <w:jc w:val="left"/>
            </w:pPr>
            <w:r>
              <w:t>expiresAt</w:t>
            </w:r>
          </w:p>
        </w:tc>
        <w:tc>
          <w:tcPr>
            <w:tcW w:w="2154" w:type="dxa"/>
          </w:tcPr>
          <w:p w14:paraId="4A5B3F3C" w14:textId="77777777" w:rsidR="00593EC3" w:rsidRDefault="005E136B">
            <w:pPr>
              <w:spacing w:before="40" w:after="60"/>
              <w:jc w:val="left"/>
            </w:pPr>
            <w:r>
              <w:t>datetime2</w:t>
            </w:r>
            <w:r>
              <w:br/>
              <w:t>NOT NULL</w:t>
            </w:r>
          </w:p>
        </w:tc>
        <w:tc>
          <w:tcPr>
            <w:tcW w:w="4309" w:type="dxa"/>
          </w:tcPr>
          <w:p w14:paraId="2995C128" w14:textId="77777777" w:rsidR="00593EC3" w:rsidRDefault="005E136B">
            <w:pPr>
              <w:spacing w:before="40" w:after="60"/>
              <w:jc w:val="left"/>
            </w:pPr>
            <w:r>
              <w:t>Hạn phản hồi theo giờ máy chủ</w:t>
            </w:r>
          </w:p>
        </w:tc>
      </w:tr>
      <w:tr w:rsidR="00593EC3" w14:paraId="2A970EA4" w14:textId="77777777">
        <w:trPr>
          <w:cantSplit/>
        </w:trPr>
        <w:tc>
          <w:tcPr>
            <w:tcW w:w="2608" w:type="dxa"/>
          </w:tcPr>
          <w:p w14:paraId="6FB96A57" w14:textId="77777777" w:rsidR="00593EC3" w:rsidRDefault="005E136B">
            <w:pPr>
              <w:spacing w:before="40" w:after="60"/>
              <w:jc w:val="left"/>
            </w:pPr>
            <w:r>
              <w:t>createdBy</w:t>
            </w:r>
          </w:p>
        </w:tc>
        <w:tc>
          <w:tcPr>
            <w:tcW w:w="2154" w:type="dxa"/>
          </w:tcPr>
          <w:p w14:paraId="37317A6D" w14:textId="77777777" w:rsidR="00593EC3" w:rsidRDefault="005E136B">
            <w:pPr>
              <w:spacing w:before="40" w:after="60"/>
              <w:jc w:val="left"/>
            </w:pPr>
            <w:r>
              <w:t>int</w:t>
            </w:r>
            <w:r>
              <w:br/>
              <w:t>NOT NULL</w:t>
            </w:r>
          </w:p>
        </w:tc>
        <w:tc>
          <w:tcPr>
            <w:tcW w:w="4309" w:type="dxa"/>
          </w:tcPr>
          <w:p w14:paraId="003273F4" w14:textId="77777777" w:rsidR="00593EC3" w:rsidRDefault="005E136B">
            <w:pPr>
              <w:spacing w:before="40" w:after="60"/>
              <w:jc w:val="left"/>
            </w:pPr>
            <w:r>
              <w:t>FK → NguoiDung.id</w:t>
            </w:r>
          </w:p>
        </w:tc>
      </w:tr>
      <w:tr w:rsidR="00593EC3" w14:paraId="5A34772D" w14:textId="77777777">
        <w:trPr>
          <w:cantSplit/>
        </w:trPr>
        <w:tc>
          <w:tcPr>
            <w:tcW w:w="2608" w:type="dxa"/>
          </w:tcPr>
          <w:p w14:paraId="0019697F" w14:textId="77777777" w:rsidR="00593EC3" w:rsidRDefault="005E136B">
            <w:pPr>
              <w:spacing w:before="40" w:after="60"/>
              <w:jc w:val="left"/>
            </w:pPr>
            <w:r>
              <w:t>reason</w:t>
            </w:r>
          </w:p>
        </w:tc>
        <w:tc>
          <w:tcPr>
            <w:tcW w:w="2154" w:type="dxa"/>
          </w:tcPr>
          <w:p w14:paraId="69F0ECAC" w14:textId="77777777" w:rsidR="00593EC3" w:rsidRDefault="005E136B">
            <w:pPr>
              <w:spacing w:before="40" w:after="60"/>
              <w:jc w:val="left"/>
            </w:pPr>
            <w:r>
              <w:t>nvarchar(1000)</w:t>
            </w:r>
            <w:r>
              <w:br/>
              <w:t>NULL</w:t>
            </w:r>
          </w:p>
        </w:tc>
        <w:tc>
          <w:tcPr>
            <w:tcW w:w="4309" w:type="dxa"/>
          </w:tcPr>
          <w:p w14:paraId="5AB483E3" w14:textId="77777777" w:rsidR="00593EC3" w:rsidRDefault="005E136B">
            <w:pPr>
              <w:spacing w:before="40" w:after="60"/>
              <w:jc w:val="left"/>
            </w:pPr>
            <w:r>
              <w:t xml:space="preserve">Theo kiểu dữ </w:t>
            </w:r>
            <w:r>
              <w:t>liệu và nghiệp vụ bảng</w:t>
            </w:r>
          </w:p>
        </w:tc>
      </w:tr>
      <w:tr w:rsidR="00593EC3" w14:paraId="26CF7D9B" w14:textId="77777777">
        <w:trPr>
          <w:cantSplit/>
        </w:trPr>
        <w:tc>
          <w:tcPr>
            <w:tcW w:w="2608" w:type="dxa"/>
          </w:tcPr>
          <w:p w14:paraId="29CCDFC7" w14:textId="77777777" w:rsidR="00593EC3" w:rsidRDefault="005E136B">
            <w:pPr>
              <w:spacing w:before="40" w:after="60"/>
              <w:jc w:val="left"/>
            </w:pPr>
            <w:r>
              <w:t>createdAt</w:t>
            </w:r>
          </w:p>
        </w:tc>
        <w:tc>
          <w:tcPr>
            <w:tcW w:w="2154" w:type="dxa"/>
          </w:tcPr>
          <w:p w14:paraId="33B19462" w14:textId="77777777" w:rsidR="00593EC3" w:rsidRDefault="005E136B">
            <w:pPr>
              <w:spacing w:before="40" w:after="60"/>
              <w:jc w:val="left"/>
            </w:pPr>
            <w:r>
              <w:t>datetime2</w:t>
            </w:r>
            <w:r>
              <w:br/>
              <w:t>NOT NULL</w:t>
            </w:r>
          </w:p>
        </w:tc>
        <w:tc>
          <w:tcPr>
            <w:tcW w:w="4309" w:type="dxa"/>
          </w:tcPr>
          <w:p w14:paraId="3E964B31" w14:textId="77777777" w:rsidR="00593EC3" w:rsidRDefault="005E136B">
            <w:pPr>
              <w:spacing w:before="40" w:after="60"/>
              <w:jc w:val="left"/>
            </w:pPr>
            <w:r>
              <w:t>Thời điểm tạo UTC; Mặc định: (sysutcdatetime())</w:t>
            </w:r>
          </w:p>
        </w:tc>
      </w:tr>
      <w:tr w:rsidR="00593EC3" w14:paraId="0732D6E4" w14:textId="77777777">
        <w:trPr>
          <w:cantSplit/>
        </w:trPr>
        <w:tc>
          <w:tcPr>
            <w:tcW w:w="2608" w:type="dxa"/>
          </w:tcPr>
          <w:p w14:paraId="01125EE1" w14:textId="77777777" w:rsidR="00593EC3" w:rsidRDefault="005E136B">
            <w:pPr>
              <w:spacing w:before="40" w:after="60"/>
              <w:jc w:val="left"/>
            </w:pPr>
            <w:r>
              <w:t>decidedAt</w:t>
            </w:r>
          </w:p>
        </w:tc>
        <w:tc>
          <w:tcPr>
            <w:tcW w:w="2154" w:type="dxa"/>
          </w:tcPr>
          <w:p w14:paraId="38CEA0BA" w14:textId="77777777" w:rsidR="00593EC3" w:rsidRDefault="005E136B">
            <w:pPr>
              <w:spacing w:before="40" w:after="60"/>
              <w:jc w:val="left"/>
            </w:pPr>
            <w:r>
              <w:t>datetime2</w:t>
            </w:r>
            <w:r>
              <w:br/>
              <w:t>NULL</w:t>
            </w:r>
          </w:p>
        </w:tc>
        <w:tc>
          <w:tcPr>
            <w:tcW w:w="4309" w:type="dxa"/>
          </w:tcPr>
          <w:p w14:paraId="69F8C1E1" w14:textId="77777777" w:rsidR="00593EC3" w:rsidRDefault="005E136B">
            <w:pPr>
              <w:spacing w:before="40" w:after="60"/>
              <w:jc w:val="left"/>
            </w:pPr>
            <w:r>
              <w:t>Theo kiểu dữ liệu và nghiệp vụ bảng</w:t>
            </w:r>
          </w:p>
        </w:tc>
      </w:tr>
      <w:tr w:rsidR="00593EC3" w14:paraId="4F76FE0C" w14:textId="77777777">
        <w:trPr>
          <w:cantSplit/>
        </w:trPr>
        <w:tc>
          <w:tcPr>
            <w:tcW w:w="2608" w:type="dxa"/>
          </w:tcPr>
          <w:p w14:paraId="446AAFDC" w14:textId="77777777" w:rsidR="00593EC3" w:rsidRDefault="005E136B">
            <w:pPr>
              <w:spacing w:before="40" w:after="60"/>
              <w:jc w:val="left"/>
            </w:pPr>
            <w:r>
              <w:t>version</w:t>
            </w:r>
          </w:p>
        </w:tc>
        <w:tc>
          <w:tcPr>
            <w:tcW w:w="2154" w:type="dxa"/>
          </w:tcPr>
          <w:p w14:paraId="4BE96C41" w14:textId="77777777" w:rsidR="00593EC3" w:rsidRDefault="005E136B">
            <w:pPr>
              <w:spacing w:before="40" w:after="60"/>
              <w:jc w:val="left"/>
            </w:pPr>
            <w:r>
              <w:t>timestamp</w:t>
            </w:r>
            <w:r>
              <w:br/>
              <w:t>NOT NULL</w:t>
            </w:r>
          </w:p>
        </w:tc>
        <w:tc>
          <w:tcPr>
            <w:tcW w:w="4309" w:type="dxa"/>
          </w:tcPr>
          <w:p w14:paraId="54EAD194" w14:textId="77777777" w:rsidR="00593EC3" w:rsidRDefault="005E136B">
            <w:pPr>
              <w:spacing w:before="40" w:after="60"/>
              <w:jc w:val="left"/>
            </w:pPr>
            <w:r>
              <w:t>SQL tự tăng; API gửi Base64</w:t>
            </w:r>
          </w:p>
        </w:tc>
      </w:tr>
    </w:tbl>
    <w:p w14:paraId="22FCDFB0" w14:textId="77777777" w:rsidR="00593EC3" w:rsidRDefault="00593EC3"/>
    <w:p w14:paraId="5A1E27CC" w14:textId="77777777" w:rsidR="00593EC3" w:rsidRDefault="005E136B">
      <w:pPr>
        <w:pStyle w:val="Heading3"/>
      </w:pPr>
      <w:bookmarkStart w:id="66" w:name="_Toc241265157"/>
      <w:r>
        <w:t>3.3.15. LichSuDonHang</w:t>
      </w:r>
      <w:bookmarkEnd w:id="66"/>
    </w:p>
    <w:p w14:paraId="51E9942D" w14:textId="77777777" w:rsidR="00593EC3" w:rsidRDefault="005E136B">
      <w:r>
        <w:t>Mốc chuyển tr</w:t>
      </w:r>
      <w:r>
        <w:t>ạng thái có người thực hiện và lý do.</w:t>
      </w:r>
    </w:p>
    <w:p w14:paraId="08E65EBD" w14:textId="77777777" w:rsidR="00593EC3" w:rsidRDefault="005E136B">
      <w:pPr>
        <w:pStyle w:val="CaptionTable"/>
      </w:pPr>
      <w:bookmarkStart w:id="67" w:name="_Toc241265331"/>
      <w:r>
        <w:t>Bảng 3.15. Cấu trúc LichSuDonHang</w:t>
      </w:r>
      <w:bookmarkEnd w:id="67"/>
    </w:p>
    <w:tbl>
      <w:tblPr>
        <w:tblStyle w:val="TableGrid"/>
        <w:tblW w:w="0" w:type="auto"/>
        <w:tblLayout w:type="fixed"/>
        <w:tblLook w:val="04A0" w:firstRow="1" w:lastRow="0" w:firstColumn="1" w:lastColumn="0" w:noHBand="0" w:noVBand="1"/>
      </w:tblPr>
      <w:tblGrid>
        <w:gridCol w:w="2608"/>
        <w:gridCol w:w="2154"/>
        <w:gridCol w:w="4309"/>
      </w:tblGrid>
      <w:tr w:rsidR="00593EC3" w14:paraId="12D97C6F" w14:textId="77777777">
        <w:trPr>
          <w:cantSplit/>
          <w:tblHeader/>
        </w:trPr>
        <w:tc>
          <w:tcPr>
            <w:tcW w:w="2608" w:type="dxa"/>
            <w:shd w:val="clear" w:color="auto" w:fill="EAF0EC"/>
          </w:tcPr>
          <w:p w14:paraId="08CD2AB7" w14:textId="77777777" w:rsidR="00593EC3" w:rsidRDefault="005E136B">
            <w:pPr>
              <w:spacing w:before="40" w:after="60"/>
              <w:jc w:val="left"/>
            </w:pPr>
            <w:r>
              <w:rPr>
                <w:b/>
              </w:rPr>
              <w:t>Cột</w:t>
            </w:r>
          </w:p>
        </w:tc>
        <w:tc>
          <w:tcPr>
            <w:tcW w:w="2154" w:type="dxa"/>
            <w:shd w:val="clear" w:color="auto" w:fill="EAF0EC"/>
          </w:tcPr>
          <w:p w14:paraId="41EC6ED8" w14:textId="77777777" w:rsidR="00593EC3" w:rsidRDefault="005E136B">
            <w:pPr>
              <w:spacing w:before="40" w:after="60"/>
              <w:jc w:val="left"/>
            </w:pPr>
            <w:r>
              <w:rPr>
                <w:b/>
              </w:rPr>
              <w:t>Kiểu / bắt buộc</w:t>
            </w:r>
          </w:p>
        </w:tc>
        <w:tc>
          <w:tcPr>
            <w:tcW w:w="4309" w:type="dxa"/>
            <w:shd w:val="clear" w:color="auto" w:fill="EAF0EC"/>
          </w:tcPr>
          <w:p w14:paraId="26652F6F" w14:textId="77777777" w:rsidR="00593EC3" w:rsidRDefault="005E136B">
            <w:pPr>
              <w:spacing w:before="40" w:after="60"/>
              <w:jc w:val="left"/>
            </w:pPr>
            <w:r>
              <w:rPr>
                <w:b/>
              </w:rPr>
              <w:t>Diễn giải, khóa và mặc định</w:t>
            </w:r>
          </w:p>
        </w:tc>
      </w:tr>
      <w:tr w:rsidR="00593EC3" w14:paraId="7DB9C3BC" w14:textId="77777777">
        <w:trPr>
          <w:cantSplit/>
        </w:trPr>
        <w:tc>
          <w:tcPr>
            <w:tcW w:w="2608" w:type="dxa"/>
          </w:tcPr>
          <w:p w14:paraId="3C877043" w14:textId="77777777" w:rsidR="00593EC3" w:rsidRDefault="005E136B">
            <w:pPr>
              <w:spacing w:before="40" w:after="60"/>
              <w:jc w:val="left"/>
            </w:pPr>
            <w:r>
              <w:t>id</w:t>
            </w:r>
          </w:p>
        </w:tc>
        <w:tc>
          <w:tcPr>
            <w:tcW w:w="2154" w:type="dxa"/>
          </w:tcPr>
          <w:p w14:paraId="32EA8E30" w14:textId="77777777" w:rsidR="00593EC3" w:rsidRDefault="005E136B">
            <w:pPr>
              <w:spacing w:before="40" w:after="60"/>
              <w:jc w:val="left"/>
            </w:pPr>
            <w:r>
              <w:t>int</w:t>
            </w:r>
            <w:r>
              <w:br/>
              <w:t>NOT NULL</w:t>
            </w:r>
          </w:p>
        </w:tc>
        <w:tc>
          <w:tcPr>
            <w:tcW w:w="4309" w:type="dxa"/>
          </w:tcPr>
          <w:p w14:paraId="6B5D84BA" w14:textId="77777777" w:rsidR="00593EC3" w:rsidRDefault="005E136B">
            <w:pPr>
              <w:spacing w:before="40" w:after="60"/>
              <w:jc w:val="left"/>
            </w:pPr>
            <w:r>
              <w:t>IDENTITY; Khóa chính</w:t>
            </w:r>
          </w:p>
        </w:tc>
      </w:tr>
      <w:tr w:rsidR="00593EC3" w14:paraId="5C1D8E79" w14:textId="77777777">
        <w:trPr>
          <w:cantSplit/>
        </w:trPr>
        <w:tc>
          <w:tcPr>
            <w:tcW w:w="2608" w:type="dxa"/>
          </w:tcPr>
          <w:p w14:paraId="5A97005A" w14:textId="77777777" w:rsidR="00593EC3" w:rsidRDefault="005E136B">
            <w:pPr>
              <w:spacing w:before="40" w:after="60"/>
              <w:jc w:val="left"/>
            </w:pPr>
            <w:r>
              <w:t>orderId</w:t>
            </w:r>
          </w:p>
        </w:tc>
        <w:tc>
          <w:tcPr>
            <w:tcW w:w="2154" w:type="dxa"/>
          </w:tcPr>
          <w:p w14:paraId="6DF55CAD" w14:textId="77777777" w:rsidR="00593EC3" w:rsidRDefault="005E136B">
            <w:pPr>
              <w:spacing w:before="40" w:after="60"/>
              <w:jc w:val="left"/>
            </w:pPr>
            <w:r>
              <w:t>int</w:t>
            </w:r>
            <w:r>
              <w:br/>
              <w:t>NOT NULL</w:t>
            </w:r>
          </w:p>
        </w:tc>
        <w:tc>
          <w:tcPr>
            <w:tcW w:w="4309" w:type="dxa"/>
          </w:tcPr>
          <w:p w14:paraId="78F14CD5" w14:textId="77777777" w:rsidR="00593EC3" w:rsidRDefault="005E136B">
            <w:pPr>
              <w:spacing w:before="40" w:after="60"/>
              <w:jc w:val="left"/>
            </w:pPr>
            <w:r>
              <w:t>FK → DonHang.id</w:t>
            </w:r>
          </w:p>
        </w:tc>
      </w:tr>
      <w:tr w:rsidR="00593EC3" w14:paraId="503C683C" w14:textId="77777777">
        <w:trPr>
          <w:cantSplit/>
        </w:trPr>
        <w:tc>
          <w:tcPr>
            <w:tcW w:w="2608" w:type="dxa"/>
          </w:tcPr>
          <w:p w14:paraId="74EFA4FA" w14:textId="77777777" w:rsidR="00593EC3" w:rsidRDefault="005E136B">
            <w:pPr>
              <w:spacing w:before="40" w:after="60"/>
              <w:jc w:val="left"/>
            </w:pPr>
            <w:r>
              <w:t>fromStatus</w:t>
            </w:r>
          </w:p>
        </w:tc>
        <w:tc>
          <w:tcPr>
            <w:tcW w:w="2154" w:type="dxa"/>
          </w:tcPr>
          <w:p w14:paraId="2898EFAD" w14:textId="77777777" w:rsidR="00593EC3" w:rsidRDefault="005E136B">
            <w:pPr>
              <w:spacing w:before="40" w:after="60"/>
              <w:jc w:val="left"/>
            </w:pPr>
            <w:r>
              <w:t>varchar(30)</w:t>
            </w:r>
            <w:r>
              <w:br/>
              <w:t>NULL</w:t>
            </w:r>
          </w:p>
        </w:tc>
        <w:tc>
          <w:tcPr>
            <w:tcW w:w="4309" w:type="dxa"/>
          </w:tcPr>
          <w:p w14:paraId="0E2F8635" w14:textId="77777777" w:rsidR="00593EC3" w:rsidRDefault="005E136B">
            <w:pPr>
              <w:spacing w:before="40" w:after="60"/>
              <w:jc w:val="left"/>
            </w:pPr>
            <w:r>
              <w:t xml:space="preserve">Theo kiểu dữ liệu và </w:t>
            </w:r>
            <w:r>
              <w:t>nghiệp vụ bảng</w:t>
            </w:r>
          </w:p>
        </w:tc>
      </w:tr>
      <w:tr w:rsidR="00593EC3" w14:paraId="120E8945" w14:textId="77777777">
        <w:trPr>
          <w:cantSplit/>
        </w:trPr>
        <w:tc>
          <w:tcPr>
            <w:tcW w:w="2608" w:type="dxa"/>
          </w:tcPr>
          <w:p w14:paraId="38779C7D" w14:textId="77777777" w:rsidR="00593EC3" w:rsidRDefault="005E136B">
            <w:pPr>
              <w:spacing w:before="40" w:after="60"/>
              <w:jc w:val="left"/>
            </w:pPr>
            <w:r>
              <w:t>toStatus</w:t>
            </w:r>
          </w:p>
        </w:tc>
        <w:tc>
          <w:tcPr>
            <w:tcW w:w="2154" w:type="dxa"/>
          </w:tcPr>
          <w:p w14:paraId="5FBB4751" w14:textId="77777777" w:rsidR="00593EC3" w:rsidRDefault="005E136B">
            <w:pPr>
              <w:spacing w:before="40" w:after="60"/>
              <w:jc w:val="left"/>
            </w:pPr>
            <w:r>
              <w:t>varchar(30)</w:t>
            </w:r>
            <w:r>
              <w:br/>
              <w:t>NOT NULL</w:t>
            </w:r>
          </w:p>
        </w:tc>
        <w:tc>
          <w:tcPr>
            <w:tcW w:w="4309" w:type="dxa"/>
          </w:tcPr>
          <w:p w14:paraId="2EABDB73" w14:textId="77777777" w:rsidR="00593EC3" w:rsidRDefault="005E136B">
            <w:pPr>
              <w:spacing w:before="40" w:after="60"/>
              <w:jc w:val="left"/>
            </w:pPr>
            <w:r>
              <w:t>Theo kiểu dữ liệu và nghiệp vụ bảng</w:t>
            </w:r>
          </w:p>
        </w:tc>
      </w:tr>
      <w:tr w:rsidR="00593EC3" w14:paraId="01F13403" w14:textId="77777777">
        <w:trPr>
          <w:cantSplit/>
        </w:trPr>
        <w:tc>
          <w:tcPr>
            <w:tcW w:w="2608" w:type="dxa"/>
          </w:tcPr>
          <w:p w14:paraId="52B4E246" w14:textId="77777777" w:rsidR="00593EC3" w:rsidRDefault="005E136B">
            <w:pPr>
              <w:spacing w:before="40" w:after="60"/>
              <w:jc w:val="left"/>
            </w:pPr>
            <w:r>
              <w:t>actorId</w:t>
            </w:r>
          </w:p>
        </w:tc>
        <w:tc>
          <w:tcPr>
            <w:tcW w:w="2154" w:type="dxa"/>
          </w:tcPr>
          <w:p w14:paraId="005978D7" w14:textId="77777777" w:rsidR="00593EC3" w:rsidRDefault="005E136B">
            <w:pPr>
              <w:spacing w:before="40" w:after="60"/>
              <w:jc w:val="left"/>
            </w:pPr>
            <w:r>
              <w:t>int</w:t>
            </w:r>
            <w:r>
              <w:br/>
              <w:t>NULL</w:t>
            </w:r>
          </w:p>
        </w:tc>
        <w:tc>
          <w:tcPr>
            <w:tcW w:w="4309" w:type="dxa"/>
          </w:tcPr>
          <w:p w14:paraId="037D88AE" w14:textId="77777777" w:rsidR="00593EC3" w:rsidRDefault="005E136B">
            <w:pPr>
              <w:spacing w:before="40" w:after="60"/>
              <w:jc w:val="left"/>
            </w:pPr>
            <w:r>
              <w:t>FK → NguoiDung.id</w:t>
            </w:r>
          </w:p>
        </w:tc>
      </w:tr>
      <w:tr w:rsidR="00593EC3" w14:paraId="08AF61D1" w14:textId="77777777">
        <w:trPr>
          <w:cantSplit/>
        </w:trPr>
        <w:tc>
          <w:tcPr>
            <w:tcW w:w="2608" w:type="dxa"/>
          </w:tcPr>
          <w:p w14:paraId="1D650CCD" w14:textId="77777777" w:rsidR="00593EC3" w:rsidRDefault="005E136B">
            <w:pPr>
              <w:spacing w:before="40" w:after="60"/>
              <w:jc w:val="left"/>
            </w:pPr>
            <w:r>
              <w:t>reason</w:t>
            </w:r>
          </w:p>
        </w:tc>
        <w:tc>
          <w:tcPr>
            <w:tcW w:w="2154" w:type="dxa"/>
          </w:tcPr>
          <w:p w14:paraId="48A8E07F" w14:textId="77777777" w:rsidR="00593EC3" w:rsidRDefault="005E136B">
            <w:pPr>
              <w:spacing w:before="40" w:after="60"/>
              <w:jc w:val="left"/>
            </w:pPr>
            <w:r>
              <w:t>nvarchar(1000)</w:t>
            </w:r>
            <w:r>
              <w:br/>
              <w:t>NOT NULL</w:t>
            </w:r>
          </w:p>
        </w:tc>
        <w:tc>
          <w:tcPr>
            <w:tcW w:w="4309" w:type="dxa"/>
          </w:tcPr>
          <w:p w14:paraId="11B93192" w14:textId="77777777" w:rsidR="00593EC3" w:rsidRDefault="005E136B">
            <w:pPr>
              <w:spacing w:before="40" w:after="60"/>
              <w:jc w:val="left"/>
            </w:pPr>
            <w:r>
              <w:t>Theo kiểu dữ liệu và nghiệp vụ bảng</w:t>
            </w:r>
          </w:p>
        </w:tc>
      </w:tr>
      <w:tr w:rsidR="00593EC3" w14:paraId="34C264F1" w14:textId="77777777">
        <w:trPr>
          <w:cantSplit/>
        </w:trPr>
        <w:tc>
          <w:tcPr>
            <w:tcW w:w="2608" w:type="dxa"/>
          </w:tcPr>
          <w:p w14:paraId="4B48561B" w14:textId="77777777" w:rsidR="00593EC3" w:rsidRDefault="005E136B">
            <w:pPr>
              <w:spacing w:before="40" w:after="60"/>
              <w:jc w:val="left"/>
            </w:pPr>
            <w:r>
              <w:t>happenedAt</w:t>
            </w:r>
          </w:p>
        </w:tc>
        <w:tc>
          <w:tcPr>
            <w:tcW w:w="2154" w:type="dxa"/>
          </w:tcPr>
          <w:p w14:paraId="311C3914" w14:textId="77777777" w:rsidR="00593EC3" w:rsidRDefault="005E136B">
            <w:pPr>
              <w:spacing w:before="40" w:after="60"/>
              <w:jc w:val="left"/>
            </w:pPr>
            <w:r>
              <w:t>datetime2</w:t>
            </w:r>
            <w:r>
              <w:br/>
              <w:t>NOT NULL</w:t>
            </w:r>
          </w:p>
        </w:tc>
        <w:tc>
          <w:tcPr>
            <w:tcW w:w="4309" w:type="dxa"/>
          </w:tcPr>
          <w:p w14:paraId="22C683FE" w14:textId="77777777" w:rsidR="00593EC3" w:rsidRDefault="005E136B">
            <w:pPr>
              <w:spacing w:before="40" w:after="60"/>
              <w:jc w:val="left"/>
            </w:pPr>
            <w:r>
              <w:t xml:space="preserve">Mặc định: </w:t>
            </w:r>
            <w:r>
              <w:t>(sysutcdatetime())</w:t>
            </w:r>
          </w:p>
        </w:tc>
      </w:tr>
    </w:tbl>
    <w:p w14:paraId="20A737D6" w14:textId="77777777" w:rsidR="00593EC3" w:rsidRDefault="00593EC3"/>
    <w:p w14:paraId="4A15CEC1" w14:textId="77777777" w:rsidR="00593EC3" w:rsidRDefault="005E136B">
      <w:pPr>
        <w:pStyle w:val="Heading3"/>
      </w:pPr>
      <w:bookmarkStart w:id="68" w:name="_Toc241265158"/>
      <w:r>
        <w:t>3.3.16. LichSuHoTro</w:t>
      </w:r>
      <w:bookmarkEnd w:id="68"/>
    </w:p>
    <w:p w14:paraId="41A99CED" w14:textId="77777777" w:rsidR="00593EC3" w:rsidRDefault="005E136B">
      <w:r>
        <w:t>Các lần xử lý phiếu hỗ trợ của CSKH.</w:t>
      </w:r>
    </w:p>
    <w:p w14:paraId="22F60FA2" w14:textId="77777777" w:rsidR="00593EC3" w:rsidRDefault="005E136B">
      <w:pPr>
        <w:pStyle w:val="CaptionTable"/>
      </w:pPr>
      <w:bookmarkStart w:id="69" w:name="_Toc241265332"/>
      <w:r>
        <w:t>Bảng 3.16. Cấu trúc LichSuHoTro</w:t>
      </w:r>
      <w:bookmarkEnd w:id="69"/>
    </w:p>
    <w:tbl>
      <w:tblPr>
        <w:tblStyle w:val="TableGrid"/>
        <w:tblW w:w="0" w:type="auto"/>
        <w:tblLayout w:type="fixed"/>
        <w:tblLook w:val="04A0" w:firstRow="1" w:lastRow="0" w:firstColumn="1" w:lastColumn="0" w:noHBand="0" w:noVBand="1"/>
      </w:tblPr>
      <w:tblGrid>
        <w:gridCol w:w="2608"/>
        <w:gridCol w:w="2154"/>
        <w:gridCol w:w="4309"/>
      </w:tblGrid>
      <w:tr w:rsidR="00593EC3" w14:paraId="56F1EBAE" w14:textId="77777777">
        <w:trPr>
          <w:cantSplit/>
          <w:tblHeader/>
        </w:trPr>
        <w:tc>
          <w:tcPr>
            <w:tcW w:w="2608" w:type="dxa"/>
            <w:shd w:val="clear" w:color="auto" w:fill="EAF0EC"/>
          </w:tcPr>
          <w:p w14:paraId="54C28408" w14:textId="77777777" w:rsidR="00593EC3" w:rsidRDefault="005E136B">
            <w:pPr>
              <w:spacing w:before="40" w:after="60"/>
              <w:jc w:val="left"/>
            </w:pPr>
            <w:r>
              <w:rPr>
                <w:b/>
              </w:rPr>
              <w:t>Cột</w:t>
            </w:r>
          </w:p>
        </w:tc>
        <w:tc>
          <w:tcPr>
            <w:tcW w:w="2154" w:type="dxa"/>
            <w:shd w:val="clear" w:color="auto" w:fill="EAF0EC"/>
          </w:tcPr>
          <w:p w14:paraId="454FFA00" w14:textId="77777777" w:rsidR="00593EC3" w:rsidRDefault="005E136B">
            <w:pPr>
              <w:spacing w:before="40" w:after="60"/>
              <w:jc w:val="left"/>
            </w:pPr>
            <w:r>
              <w:rPr>
                <w:b/>
              </w:rPr>
              <w:t>Kiểu / bắt buộc</w:t>
            </w:r>
          </w:p>
        </w:tc>
        <w:tc>
          <w:tcPr>
            <w:tcW w:w="4309" w:type="dxa"/>
            <w:shd w:val="clear" w:color="auto" w:fill="EAF0EC"/>
          </w:tcPr>
          <w:p w14:paraId="2836BCB3" w14:textId="77777777" w:rsidR="00593EC3" w:rsidRDefault="005E136B">
            <w:pPr>
              <w:spacing w:before="40" w:after="60"/>
              <w:jc w:val="left"/>
            </w:pPr>
            <w:r>
              <w:rPr>
                <w:b/>
              </w:rPr>
              <w:t>Diễn giải, khóa và mặc định</w:t>
            </w:r>
          </w:p>
        </w:tc>
      </w:tr>
      <w:tr w:rsidR="00593EC3" w14:paraId="432DBCFF" w14:textId="77777777">
        <w:trPr>
          <w:cantSplit/>
        </w:trPr>
        <w:tc>
          <w:tcPr>
            <w:tcW w:w="2608" w:type="dxa"/>
          </w:tcPr>
          <w:p w14:paraId="19EB4516" w14:textId="77777777" w:rsidR="00593EC3" w:rsidRDefault="005E136B">
            <w:pPr>
              <w:spacing w:before="40" w:after="60"/>
              <w:jc w:val="left"/>
            </w:pPr>
            <w:r>
              <w:t>id</w:t>
            </w:r>
          </w:p>
        </w:tc>
        <w:tc>
          <w:tcPr>
            <w:tcW w:w="2154" w:type="dxa"/>
          </w:tcPr>
          <w:p w14:paraId="71C60C6B" w14:textId="77777777" w:rsidR="00593EC3" w:rsidRDefault="005E136B">
            <w:pPr>
              <w:spacing w:before="40" w:after="60"/>
              <w:jc w:val="left"/>
            </w:pPr>
            <w:r>
              <w:t>int</w:t>
            </w:r>
            <w:r>
              <w:br/>
              <w:t>NOT NULL</w:t>
            </w:r>
          </w:p>
        </w:tc>
        <w:tc>
          <w:tcPr>
            <w:tcW w:w="4309" w:type="dxa"/>
          </w:tcPr>
          <w:p w14:paraId="55D76440" w14:textId="77777777" w:rsidR="00593EC3" w:rsidRDefault="005E136B">
            <w:pPr>
              <w:spacing w:before="40" w:after="60"/>
              <w:jc w:val="left"/>
            </w:pPr>
            <w:r>
              <w:t>IDENTITY; Khóa chính</w:t>
            </w:r>
          </w:p>
        </w:tc>
      </w:tr>
      <w:tr w:rsidR="00593EC3" w14:paraId="6D839B9F" w14:textId="77777777">
        <w:trPr>
          <w:cantSplit/>
        </w:trPr>
        <w:tc>
          <w:tcPr>
            <w:tcW w:w="2608" w:type="dxa"/>
          </w:tcPr>
          <w:p w14:paraId="4CB862FE" w14:textId="77777777" w:rsidR="00593EC3" w:rsidRDefault="005E136B">
            <w:pPr>
              <w:spacing w:before="40" w:after="60"/>
              <w:jc w:val="left"/>
            </w:pPr>
            <w:r>
              <w:t>ticketId</w:t>
            </w:r>
          </w:p>
        </w:tc>
        <w:tc>
          <w:tcPr>
            <w:tcW w:w="2154" w:type="dxa"/>
          </w:tcPr>
          <w:p w14:paraId="58BA9ABD" w14:textId="77777777" w:rsidR="00593EC3" w:rsidRDefault="005E136B">
            <w:pPr>
              <w:spacing w:before="40" w:after="60"/>
              <w:jc w:val="left"/>
            </w:pPr>
            <w:r>
              <w:t>int</w:t>
            </w:r>
            <w:r>
              <w:br/>
              <w:t>NOT NULL</w:t>
            </w:r>
          </w:p>
        </w:tc>
        <w:tc>
          <w:tcPr>
            <w:tcW w:w="4309" w:type="dxa"/>
          </w:tcPr>
          <w:p w14:paraId="09CF3727" w14:textId="77777777" w:rsidR="00593EC3" w:rsidRDefault="005E136B">
            <w:pPr>
              <w:spacing w:before="40" w:after="60"/>
              <w:jc w:val="left"/>
            </w:pPr>
            <w:r>
              <w:t>FK → YeuCauHoTro.id</w:t>
            </w:r>
          </w:p>
        </w:tc>
      </w:tr>
      <w:tr w:rsidR="00593EC3" w14:paraId="2F7CE161" w14:textId="77777777">
        <w:trPr>
          <w:cantSplit/>
        </w:trPr>
        <w:tc>
          <w:tcPr>
            <w:tcW w:w="2608" w:type="dxa"/>
          </w:tcPr>
          <w:p w14:paraId="6CF61566" w14:textId="77777777" w:rsidR="00593EC3" w:rsidRDefault="005E136B">
            <w:pPr>
              <w:spacing w:before="40" w:after="60"/>
              <w:jc w:val="left"/>
            </w:pPr>
            <w:r>
              <w:t>actorId</w:t>
            </w:r>
          </w:p>
        </w:tc>
        <w:tc>
          <w:tcPr>
            <w:tcW w:w="2154" w:type="dxa"/>
          </w:tcPr>
          <w:p w14:paraId="379FE6F6" w14:textId="77777777" w:rsidR="00593EC3" w:rsidRDefault="005E136B">
            <w:pPr>
              <w:spacing w:before="40" w:after="60"/>
              <w:jc w:val="left"/>
            </w:pPr>
            <w:r>
              <w:t>int</w:t>
            </w:r>
            <w:r>
              <w:br/>
            </w:r>
            <w:r>
              <w:t>NOT NULL</w:t>
            </w:r>
          </w:p>
        </w:tc>
        <w:tc>
          <w:tcPr>
            <w:tcW w:w="4309" w:type="dxa"/>
          </w:tcPr>
          <w:p w14:paraId="0C6C3D6B" w14:textId="77777777" w:rsidR="00593EC3" w:rsidRDefault="005E136B">
            <w:pPr>
              <w:spacing w:before="40" w:after="60"/>
              <w:jc w:val="left"/>
            </w:pPr>
            <w:r>
              <w:t>FK → NguoiDung.id</w:t>
            </w:r>
          </w:p>
        </w:tc>
      </w:tr>
      <w:tr w:rsidR="00593EC3" w14:paraId="75E5C4CC" w14:textId="77777777">
        <w:trPr>
          <w:cantSplit/>
        </w:trPr>
        <w:tc>
          <w:tcPr>
            <w:tcW w:w="2608" w:type="dxa"/>
          </w:tcPr>
          <w:p w14:paraId="64DEFFDB" w14:textId="77777777" w:rsidR="00593EC3" w:rsidRDefault="005E136B">
            <w:pPr>
              <w:spacing w:before="40" w:after="60"/>
              <w:jc w:val="left"/>
            </w:pPr>
            <w:r>
              <w:t>status</w:t>
            </w:r>
          </w:p>
        </w:tc>
        <w:tc>
          <w:tcPr>
            <w:tcW w:w="2154" w:type="dxa"/>
          </w:tcPr>
          <w:p w14:paraId="5A0A688C" w14:textId="77777777" w:rsidR="00593EC3" w:rsidRDefault="005E136B">
            <w:pPr>
              <w:spacing w:before="40" w:after="60"/>
              <w:jc w:val="left"/>
            </w:pPr>
            <w:r>
              <w:t>varchar(15)</w:t>
            </w:r>
            <w:r>
              <w:br/>
              <w:t>NOT NULL</w:t>
            </w:r>
          </w:p>
        </w:tc>
        <w:tc>
          <w:tcPr>
            <w:tcW w:w="4309" w:type="dxa"/>
          </w:tcPr>
          <w:p w14:paraId="5C59A397" w14:textId="77777777" w:rsidR="00593EC3" w:rsidRDefault="005E136B">
            <w:pPr>
              <w:spacing w:before="40" w:after="60"/>
              <w:jc w:val="left"/>
            </w:pPr>
            <w:r>
              <w:t>Theo kiểu dữ liệu và nghiệp vụ bảng</w:t>
            </w:r>
          </w:p>
        </w:tc>
      </w:tr>
      <w:tr w:rsidR="00593EC3" w14:paraId="1315F001" w14:textId="77777777">
        <w:trPr>
          <w:cantSplit/>
        </w:trPr>
        <w:tc>
          <w:tcPr>
            <w:tcW w:w="2608" w:type="dxa"/>
          </w:tcPr>
          <w:p w14:paraId="0ABBCA5D" w14:textId="77777777" w:rsidR="00593EC3" w:rsidRDefault="005E136B">
            <w:pPr>
              <w:spacing w:before="40" w:after="60"/>
              <w:jc w:val="left"/>
            </w:pPr>
            <w:r>
              <w:t>note</w:t>
            </w:r>
          </w:p>
        </w:tc>
        <w:tc>
          <w:tcPr>
            <w:tcW w:w="2154" w:type="dxa"/>
          </w:tcPr>
          <w:p w14:paraId="614EF5D3" w14:textId="77777777" w:rsidR="00593EC3" w:rsidRDefault="005E136B">
            <w:pPr>
              <w:spacing w:before="40" w:after="60"/>
              <w:jc w:val="left"/>
            </w:pPr>
            <w:r>
              <w:t>nvarchar(2000)</w:t>
            </w:r>
            <w:r>
              <w:br/>
              <w:t>NOT NULL</w:t>
            </w:r>
          </w:p>
        </w:tc>
        <w:tc>
          <w:tcPr>
            <w:tcW w:w="4309" w:type="dxa"/>
          </w:tcPr>
          <w:p w14:paraId="2D3987A7" w14:textId="77777777" w:rsidR="00593EC3" w:rsidRDefault="005E136B">
            <w:pPr>
              <w:spacing w:before="40" w:after="60"/>
              <w:jc w:val="left"/>
            </w:pPr>
            <w:r>
              <w:t>Theo kiểu dữ liệu và nghiệp vụ bảng</w:t>
            </w:r>
          </w:p>
        </w:tc>
      </w:tr>
      <w:tr w:rsidR="00593EC3" w14:paraId="75ED5BF8" w14:textId="77777777">
        <w:trPr>
          <w:cantSplit/>
        </w:trPr>
        <w:tc>
          <w:tcPr>
            <w:tcW w:w="2608" w:type="dxa"/>
          </w:tcPr>
          <w:p w14:paraId="4BA52423" w14:textId="77777777" w:rsidR="00593EC3" w:rsidRDefault="005E136B">
            <w:pPr>
              <w:spacing w:before="40" w:after="60"/>
              <w:jc w:val="left"/>
            </w:pPr>
            <w:r>
              <w:lastRenderedPageBreak/>
              <w:t>createdAt</w:t>
            </w:r>
          </w:p>
        </w:tc>
        <w:tc>
          <w:tcPr>
            <w:tcW w:w="2154" w:type="dxa"/>
          </w:tcPr>
          <w:p w14:paraId="19684163" w14:textId="77777777" w:rsidR="00593EC3" w:rsidRDefault="005E136B">
            <w:pPr>
              <w:spacing w:before="40" w:after="60"/>
              <w:jc w:val="left"/>
            </w:pPr>
            <w:r>
              <w:t>datetime2</w:t>
            </w:r>
            <w:r>
              <w:br/>
              <w:t>NOT NULL</w:t>
            </w:r>
          </w:p>
        </w:tc>
        <w:tc>
          <w:tcPr>
            <w:tcW w:w="4309" w:type="dxa"/>
          </w:tcPr>
          <w:p w14:paraId="4FA1314E" w14:textId="77777777" w:rsidR="00593EC3" w:rsidRDefault="005E136B">
            <w:pPr>
              <w:spacing w:before="40" w:after="60"/>
              <w:jc w:val="left"/>
            </w:pPr>
            <w:r>
              <w:t>Thời điểm tạo UTC; Mặc định: (sysutcdatetime())</w:t>
            </w:r>
          </w:p>
        </w:tc>
      </w:tr>
    </w:tbl>
    <w:p w14:paraId="2DEE22BE" w14:textId="77777777" w:rsidR="00593EC3" w:rsidRDefault="00593EC3"/>
    <w:p w14:paraId="23B7B15C" w14:textId="77777777" w:rsidR="00593EC3" w:rsidRDefault="005E136B">
      <w:pPr>
        <w:pStyle w:val="Heading3"/>
      </w:pPr>
      <w:bookmarkStart w:id="70" w:name="_Toc241265159"/>
      <w:r>
        <w:t xml:space="preserve">3.3.17. </w:t>
      </w:r>
      <w:r>
        <w:t>NguoiDung</w:t>
      </w:r>
      <w:bookmarkEnd w:id="70"/>
    </w:p>
    <w:p w14:paraId="591BE432" w14:textId="77777777" w:rsidR="00593EC3" w:rsidRDefault="005E136B">
      <w:r>
        <w:t>Thông tin tài khoản và vai trò; mật khẩu băm, khóa phiên đăng nhập.</w:t>
      </w:r>
    </w:p>
    <w:p w14:paraId="1E0E40D6" w14:textId="77777777" w:rsidR="00593EC3" w:rsidRDefault="005E136B">
      <w:pPr>
        <w:pStyle w:val="CaptionTable"/>
      </w:pPr>
      <w:bookmarkStart w:id="71" w:name="_Toc241265333"/>
      <w:r>
        <w:t>Bảng 3.17. Cấu trúc NguoiDung</w:t>
      </w:r>
      <w:bookmarkEnd w:id="71"/>
    </w:p>
    <w:tbl>
      <w:tblPr>
        <w:tblStyle w:val="TableGrid"/>
        <w:tblW w:w="0" w:type="auto"/>
        <w:tblLayout w:type="fixed"/>
        <w:tblLook w:val="04A0" w:firstRow="1" w:lastRow="0" w:firstColumn="1" w:lastColumn="0" w:noHBand="0" w:noVBand="1"/>
      </w:tblPr>
      <w:tblGrid>
        <w:gridCol w:w="2608"/>
        <w:gridCol w:w="2154"/>
        <w:gridCol w:w="4309"/>
      </w:tblGrid>
      <w:tr w:rsidR="00593EC3" w14:paraId="28E4833F" w14:textId="77777777">
        <w:trPr>
          <w:cantSplit/>
          <w:tblHeader/>
        </w:trPr>
        <w:tc>
          <w:tcPr>
            <w:tcW w:w="2608" w:type="dxa"/>
            <w:shd w:val="clear" w:color="auto" w:fill="EAF0EC"/>
          </w:tcPr>
          <w:p w14:paraId="23DA1016" w14:textId="77777777" w:rsidR="00593EC3" w:rsidRDefault="005E136B">
            <w:pPr>
              <w:spacing w:before="40" w:after="60"/>
              <w:jc w:val="left"/>
            </w:pPr>
            <w:r>
              <w:rPr>
                <w:b/>
              </w:rPr>
              <w:t>Cột</w:t>
            </w:r>
          </w:p>
        </w:tc>
        <w:tc>
          <w:tcPr>
            <w:tcW w:w="2154" w:type="dxa"/>
            <w:shd w:val="clear" w:color="auto" w:fill="EAF0EC"/>
          </w:tcPr>
          <w:p w14:paraId="7FA7D443" w14:textId="77777777" w:rsidR="00593EC3" w:rsidRDefault="005E136B">
            <w:pPr>
              <w:spacing w:before="40" w:after="60"/>
              <w:jc w:val="left"/>
            </w:pPr>
            <w:r>
              <w:rPr>
                <w:b/>
              </w:rPr>
              <w:t>Kiểu / bắt buộc</w:t>
            </w:r>
          </w:p>
        </w:tc>
        <w:tc>
          <w:tcPr>
            <w:tcW w:w="4309" w:type="dxa"/>
            <w:shd w:val="clear" w:color="auto" w:fill="EAF0EC"/>
          </w:tcPr>
          <w:p w14:paraId="6486F7FD" w14:textId="77777777" w:rsidR="00593EC3" w:rsidRDefault="005E136B">
            <w:pPr>
              <w:spacing w:before="40" w:after="60"/>
              <w:jc w:val="left"/>
            </w:pPr>
            <w:r>
              <w:rPr>
                <w:b/>
              </w:rPr>
              <w:t>Diễn giải, khóa và mặc định</w:t>
            </w:r>
          </w:p>
        </w:tc>
      </w:tr>
      <w:tr w:rsidR="00593EC3" w14:paraId="37918397" w14:textId="77777777">
        <w:trPr>
          <w:cantSplit/>
        </w:trPr>
        <w:tc>
          <w:tcPr>
            <w:tcW w:w="2608" w:type="dxa"/>
          </w:tcPr>
          <w:p w14:paraId="618BD5A9" w14:textId="77777777" w:rsidR="00593EC3" w:rsidRDefault="005E136B">
            <w:pPr>
              <w:spacing w:before="40" w:after="60"/>
              <w:jc w:val="left"/>
            </w:pPr>
            <w:r>
              <w:t>id</w:t>
            </w:r>
          </w:p>
        </w:tc>
        <w:tc>
          <w:tcPr>
            <w:tcW w:w="2154" w:type="dxa"/>
          </w:tcPr>
          <w:p w14:paraId="4C90A310" w14:textId="77777777" w:rsidR="00593EC3" w:rsidRDefault="005E136B">
            <w:pPr>
              <w:spacing w:before="40" w:after="60"/>
              <w:jc w:val="left"/>
            </w:pPr>
            <w:r>
              <w:t>int</w:t>
            </w:r>
            <w:r>
              <w:br/>
              <w:t>NOT NULL</w:t>
            </w:r>
          </w:p>
        </w:tc>
        <w:tc>
          <w:tcPr>
            <w:tcW w:w="4309" w:type="dxa"/>
          </w:tcPr>
          <w:p w14:paraId="63CC8184" w14:textId="77777777" w:rsidR="00593EC3" w:rsidRDefault="005E136B">
            <w:pPr>
              <w:spacing w:before="40" w:after="60"/>
              <w:jc w:val="left"/>
            </w:pPr>
            <w:r>
              <w:t>IDENTITY; Khóa chính</w:t>
            </w:r>
          </w:p>
        </w:tc>
      </w:tr>
      <w:tr w:rsidR="00593EC3" w14:paraId="7736570A" w14:textId="77777777">
        <w:trPr>
          <w:cantSplit/>
        </w:trPr>
        <w:tc>
          <w:tcPr>
            <w:tcW w:w="2608" w:type="dxa"/>
          </w:tcPr>
          <w:p w14:paraId="6471FB24" w14:textId="77777777" w:rsidR="00593EC3" w:rsidRDefault="005E136B">
            <w:pPr>
              <w:spacing w:before="40" w:after="60"/>
              <w:jc w:val="left"/>
            </w:pPr>
            <w:r>
              <w:t>fullName</w:t>
            </w:r>
          </w:p>
        </w:tc>
        <w:tc>
          <w:tcPr>
            <w:tcW w:w="2154" w:type="dxa"/>
          </w:tcPr>
          <w:p w14:paraId="03BC7244" w14:textId="77777777" w:rsidR="00593EC3" w:rsidRDefault="005E136B">
            <w:pPr>
              <w:spacing w:before="40" w:after="60"/>
              <w:jc w:val="left"/>
            </w:pPr>
            <w:r>
              <w:t>nvarchar(120)</w:t>
            </w:r>
            <w:r>
              <w:br/>
              <w:t>NOT NULL</w:t>
            </w:r>
          </w:p>
        </w:tc>
        <w:tc>
          <w:tcPr>
            <w:tcW w:w="4309" w:type="dxa"/>
          </w:tcPr>
          <w:p w14:paraId="6F785A8A" w14:textId="77777777" w:rsidR="00593EC3" w:rsidRDefault="005E136B">
            <w:pPr>
              <w:spacing w:before="40" w:after="60"/>
              <w:jc w:val="left"/>
            </w:pPr>
            <w:r>
              <w:t xml:space="preserve">Theo kiểu dữ liệu và </w:t>
            </w:r>
            <w:r>
              <w:t>nghiệp vụ bảng</w:t>
            </w:r>
          </w:p>
        </w:tc>
      </w:tr>
      <w:tr w:rsidR="00593EC3" w14:paraId="55E8D71E" w14:textId="77777777">
        <w:trPr>
          <w:cantSplit/>
        </w:trPr>
        <w:tc>
          <w:tcPr>
            <w:tcW w:w="2608" w:type="dxa"/>
          </w:tcPr>
          <w:p w14:paraId="7AB62506" w14:textId="77777777" w:rsidR="00593EC3" w:rsidRDefault="005E136B">
            <w:pPr>
              <w:spacing w:before="40" w:after="60"/>
              <w:jc w:val="left"/>
            </w:pPr>
            <w:r>
              <w:t>phone</w:t>
            </w:r>
          </w:p>
        </w:tc>
        <w:tc>
          <w:tcPr>
            <w:tcW w:w="2154" w:type="dxa"/>
          </w:tcPr>
          <w:p w14:paraId="38B743E7" w14:textId="77777777" w:rsidR="00593EC3" w:rsidRDefault="005E136B">
            <w:pPr>
              <w:spacing w:before="40" w:after="60"/>
              <w:jc w:val="left"/>
            </w:pPr>
            <w:r>
              <w:t>varchar(15)</w:t>
            </w:r>
            <w:r>
              <w:br/>
              <w:t>NOT NULL</w:t>
            </w:r>
          </w:p>
        </w:tc>
        <w:tc>
          <w:tcPr>
            <w:tcW w:w="4309" w:type="dxa"/>
          </w:tcPr>
          <w:p w14:paraId="69B4BDF9" w14:textId="77777777" w:rsidR="00593EC3" w:rsidRDefault="005E136B">
            <w:pPr>
              <w:spacing w:before="40" w:after="60"/>
              <w:jc w:val="left"/>
            </w:pPr>
            <w:r>
              <w:t>Theo kiểu dữ liệu và nghiệp vụ bảng</w:t>
            </w:r>
          </w:p>
        </w:tc>
      </w:tr>
      <w:tr w:rsidR="00593EC3" w14:paraId="71F74B90" w14:textId="77777777">
        <w:trPr>
          <w:cantSplit/>
        </w:trPr>
        <w:tc>
          <w:tcPr>
            <w:tcW w:w="2608" w:type="dxa"/>
          </w:tcPr>
          <w:p w14:paraId="609175AF" w14:textId="77777777" w:rsidR="00593EC3" w:rsidRDefault="005E136B">
            <w:pPr>
              <w:spacing w:before="40" w:after="60"/>
              <w:jc w:val="left"/>
            </w:pPr>
            <w:r>
              <w:t>email</w:t>
            </w:r>
          </w:p>
        </w:tc>
        <w:tc>
          <w:tcPr>
            <w:tcW w:w="2154" w:type="dxa"/>
          </w:tcPr>
          <w:p w14:paraId="475CA7F8" w14:textId="77777777" w:rsidR="00593EC3" w:rsidRDefault="005E136B">
            <w:pPr>
              <w:spacing w:before="40" w:after="60"/>
              <w:jc w:val="left"/>
            </w:pPr>
            <w:r>
              <w:t>nvarchar(200)</w:t>
            </w:r>
            <w:r>
              <w:br/>
              <w:t>NULL</w:t>
            </w:r>
          </w:p>
        </w:tc>
        <w:tc>
          <w:tcPr>
            <w:tcW w:w="4309" w:type="dxa"/>
          </w:tcPr>
          <w:p w14:paraId="48A4B66D" w14:textId="77777777" w:rsidR="00593EC3" w:rsidRDefault="005E136B">
            <w:pPr>
              <w:spacing w:before="40" w:after="60"/>
              <w:jc w:val="left"/>
            </w:pPr>
            <w:r>
              <w:t>Theo kiểu dữ liệu và nghiệp vụ bảng</w:t>
            </w:r>
          </w:p>
        </w:tc>
      </w:tr>
      <w:tr w:rsidR="00593EC3" w14:paraId="59F3F8CD" w14:textId="77777777">
        <w:trPr>
          <w:cantSplit/>
        </w:trPr>
        <w:tc>
          <w:tcPr>
            <w:tcW w:w="2608" w:type="dxa"/>
          </w:tcPr>
          <w:p w14:paraId="371AB698" w14:textId="77777777" w:rsidR="00593EC3" w:rsidRDefault="005E136B">
            <w:pPr>
              <w:spacing w:before="40" w:after="60"/>
              <w:jc w:val="left"/>
            </w:pPr>
            <w:r>
              <w:t>cccd</w:t>
            </w:r>
          </w:p>
        </w:tc>
        <w:tc>
          <w:tcPr>
            <w:tcW w:w="2154" w:type="dxa"/>
          </w:tcPr>
          <w:p w14:paraId="16DBB29F" w14:textId="77777777" w:rsidR="00593EC3" w:rsidRDefault="005E136B">
            <w:pPr>
              <w:spacing w:before="40" w:after="60"/>
              <w:jc w:val="left"/>
            </w:pPr>
            <w:r>
              <w:t>varchar(12)</w:t>
            </w:r>
            <w:r>
              <w:br/>
              <w:t>NULL</w:t>
            </w:r>
          </w:p>
        </w:tc>
        <w:tc>
          <w:tcPr>
            <w:tcW w:w="4309" w:type="dxa"/>
          </w:tcPr>
          <w:p w14:paraId="05604998" w14:textId="77777777" w:rsidR="00593EC3" w:rsidRDefault="005E136B">
            <w:pPr>
              <w:spacing w:before="40" w:after="60"/>
              <w:jc w:val="left"/>
            </w:pPr>
            <w:r>
              <w:t>Theo kiểu dữ liệu và nghiệp vụ bảng</w:t>
            </w:r>
          </w:p>
        </w:tc>
      </w:tr>
      <w:tr w:rsidR="00593EC3" w14:paraId="59DE26F1" w14:textId="77777777">
        <w:trPr>
          <w:cantSplit/>
        </w:trPr>
        <w:tc>
          <w:tcPr>
            <w:tcW w:w="2608" w:type="dxa"/>
          </w:tcPr>
          <w:p w14:paraId="7F9CAD3B" w14:textId="77777777" w:rsidR="00593EC3" w:rsidRDefault="005E136B">
            <w:pPr>
              <w:spacing w:before="40" w:after="60"/>
              <w:jc w:val="left"/>
            </w:pPr>
            <w:r>
              <w:t>passwordHash</w:t>
            </w:r>
          </w:p>
        </w:tc>
        <w:tc>
          <w:tcPr>
            <w:tcW w:w="2154" w:type="dxa"/>
          </w:tcPr>
          <w:p w14:paraId="38AEABB1" w14:textId="77777777" w:rsidR="00593EC3" w:rsidRDefault="005E136B">
            <w:pPr>
              <w:spacing w:before="40" w:after="60"/>
              <w:jc w:val="left"/>
            </w:pPr>
            <w:r>
              <w:t>varchar(100)</w:t>
            </w:r>
            <w:r>
              <w:br/>
              <w:t>NOT NULL</w:t>
            </w:r>
          </w:p>
        </w:tc>
        <w:tc>
          <w:tcPr>
            <w:tcW w:w="4309" w:type="dxa"/>
          </w:tcPr>
          <w:p w14:paraId="1FFD7780" w14:textId="77777777" w:rsidR="00593EC3" w:rsidRDefault="005E136B">
            <w:pPr>
              <w:spacing w:before="40" w:after="60"/>
              <w:jc w:val="left"/>
            </w:pPr>
            <w:r>
              <w:t xml:space="preserve">bcrypt; không trả </w:t>
            </w:r>
            <w:r>
              <w:t>qua API</w:t>
            </w:r>
          </w:p>
        </w:tc>
      </w:tr>
      <w:tr w:rsidR="00593EC3" w14:paraId="5A2270E0" w14:textId="77777777">
        <w:trPr>
          <w:cantSplit/>
        </w:trPr>
        <w:tc>
          <w:tcPr>
            <w:tcW w:w="2608" w:type="dxa"/>
          </w:tcPr>
          <w:p w14:paraId="3A88C34B" w14:textId="77777777" w:rsidR="00593EC3" w:rsidRDefault="005E136B">
            <w:pPr>
              <w:spacing w:before="40" w:after="60"/>
              <w:jc w:val="left"/>
            </w:pPr>
            <w:r>
              <w:t>role</w:t>
            </w:r>
          </w:p>
        </w:tc>
        <w:tc>
          <w:tcPr>
            <w:tcW w:w="2154" w:type="dxa"/>
          </w:tcPr>
          <w:p w14:paraId="2BB8E29F" w14:textId="77777777" w:rsidR="00593EC3" w:rsidRDefault="005E136B">
            <w:pPr>
              <w:spacing w:before="40" w:after="60"/>
              <w:jc w:val="left"/>
            </w:pPr>
            <w:r>
              <w:t>varchar(10)</w:t>
            </w:r>
            <w:r>
              <w:br/>
              <w:t>NOT NULL</w:t>
            </w:r>
          </w:p>
        </w:tc>
        <w:tc>
          <w:tcPr>
            <w:tcW w:w="4309" w:type="dxa"/>
          </w:tcPr>
          <w:p w14:paraId="6EDAC773" w14:textId="77777777" w:rsidR="00593EC3" w:rsidRDefault="005E136B">
            <w:pPr>
              <w:spacing w:before="40" w:after="60"/>
              <w:jc w:val="left"/>
            </w:pPr>
            <w:r>
              <w:t>Một trong bảy vai trò</w:t>
            </w:r>
          </w:p>
        </w:tc>
      </w:tr>
      <w:tr w:rsidR="00593EC3" w14:paraId="5C611081" w14:textId="77777777">
        <w:trPr>
          <w:cantSplit/>
        </w:trPr>
        <w:tc>
          <w:tcPr>
            <w:tcW w:w="2608" w:type="dxa"/>
          </w:tcPr>
          <w:p w14:paraId="76512301" w14:textId="77777777" w:rsidR="00593EC3" w:rsidRDefault="005E136B">
            <w:pPr>
              <w:spacing w:before="40" w:after="60"/>
              <w:jc w:val="left"/>
            </w:pPr>
            <w:r>
              <w:t>defaultAddress</w:t>
            </w:r>
          </w:p>
        </w:tc>
        <w:tc>
          <w:tcPr>
            <w:tcW w:w="2154" w:type="dxa"/>
          </w:tcPr>
          <w:p w14:paraId="21B8D134" w14:textId="77777777" w:rsidR="00593EC3" w:rsidRDefault="005E136B">
            <w:pPr>
              <w:spacing w:before="40" w:after="60"/>
              <w:jc w:val="left"/>
            </w:pPr>
            <w:r>
              <w:t>nvarchar(500)</w:t>
            </w:r>
            <w:r>
              <w:br/>
              <w:t>NULL</w:t>
            </w:r>
          </w:p>
        </w:tc>
        <w:tc>
          <w:tcPr>
            <w:tcW w:w="4309" w:type="dxa"/>
          </w:tcPr>
          <w:p w14:paraId="4A3E8AD6" w14:textId="77777777" w:rsidR="00593EC3" w:rsidRDefault="005E136B">
            <w:pPr>
              <w:spacing w:before="40" w:after="60"/>
              <w:jc w:val="left"/>
            </w:pPr>
            <w:r>
              <w:t>Theo kiểu dữ liệu và nghiệp vụ bảng</w:t>
            </w:r>
          </w:p>
        </w:tc>
      </w:tr>
      <w:tr w:rsidR="00593EC3" w14:paraId="0FA827BD" w14:textId="77777777">
        <w:trPr>
          <w:cantSplit/>
        </w:trPr>
        <w:tc>
          <w:tcPr>
            <w:tcW w:w="2608" w:type="dxa"/>
          </w:tcPr>
          <w:p w14:paraId="12C2F9C3" w14:textId="77777777" w:rsidR="00593EC3" w:rsidRDefault="005E136B">
            <w:pPr>
              <w:spacing w:before="40" w:after="60"/>
              <w:jc w:val="left"/>
            </w:pPr>
            <w:r>
              <w:t>isActive</w:t>
            </w:r>
          </w:p>
        </w:tc>
        <w:tc>
          <w:tcPr>
            <w:tcW w:w="2154" w:type="dxa"/>
          </w:tcPr>
          <w:p w14:paraId="5CF45999" w14:textId="77777777" w:rsidR="00593EC3" w:rsidRDefault="005E136B">
            <w:pPr>
              <w:spacing w:before="40" w:after="60"/>
              <w:jc w:val="left"/>
            </w:pPr>
            <w:r>
              <w:t>bit</w:t>
            </w:r>
            <w:r>
              <w:br/>
              <w:t>NOT NULL</w:t>
            </w:r>
          </w:p>
        </w:tc>
        <w:tc>
          <w:tcPr>
            <w:tcW w:w="4309" w:type="dxa"/>
          </w:tcPr>
          <w:p w14:paraId="251E1F6C" w14:textId="77777777" w:rsidR="00593EC3" w:rsidRDefault="005E136B">
            <w:pPr>
              <w:spacing w:before="40" w:after="60"/>
              <w:jc w:val="left"/>
            </w:pPr>
            <w:r>
              <w:t>Cờ hoạt động; không đồng nghĩa trạng thái xử lý; Mặc định: ((1))</w:t>
            </w:r>
          </w:p>
        </w:tc>
      </w:tr>
      <w:tr w:rsidR="00593EC3" w14:paraId="647E093F" w14:textId="77777777">
        <w:trPr>
          <w:cantSplit/>
        </w:trPr>
        <w:tc>
          <w:tcPr>
            <w:tcW w:w="2608" w:type="dxa"/>
          </w:tcPr>
          <w:p w14:paraId="4109254C" w14:textId="77777777" w:rsidR="00593EC3" w:rsidRDefault="005E136B">
            <w:pPr>
              <w:spacing w:before="40" w:after="60"/>
              <w:jc w:val="left"/>
            </w:pPr>
            <w:r>
              <w:t>tokenVersion</w:t>
            </w:r>
          </w:p>
        </w:tc>
        <w:tc>
          <w:tcPr>
            <w:tcW w:w="2154" w:type="dxa"/>
          </w:tcPr>
          <w:p w14:paraId="16E8B1D3" w14:textId="77777777" w:rsidR="00593EC3" w:rsidRDefault="005E136B">
            <w:pPr>
              <w:spacing w:before="40" w:after="60"/>
              <w:jc w:val="left"/>
            </w:pPr>
            <w:r>
              <w:t>int</w:t>
            </w:r>
            <w:r>
              <w:br/>
              <w:t>NOT NULL</w:t>
            </w:r>
          </w:p>
        </w:tc>
        <w:tc>
          <w:tcPr>
            <w:tcW w:w="4309" w:type="dxa"/>
          </w:tcPr>
          <w:p w14:paraId="77FA9DA0" w14:textId="77777777" w:rsidR="00593EC3" w:rsidRDefault="005E136B">
            <w:pPr>
              <w:spacing w:before="40" w:after="60"/>
              <w:jc w:val="left"/>
            </w:pPr>
            <w:r>
              <w:t xml:space="preserve">Thu hồi </w:t>
            </w:r>
            <w:r>
              <w:t>phiên khi đổi mật khẩu/khóa/logout; Mặc định: ((0))</w:t>
            </w:r>
          </w:p>
        </w:tc>
      </w:tr>
      <w:tr w:rsidR="00593EC3" w14:paraId="6546E8E8" w14:textId="77777777">
        <w:trPr>
          <w:cantSplit/>
        </w:trPr>
        <w:tc>
          <w:tcPr>
            <w:tcW w:w="2608" w:type="dxa"/>
          </w:tcPr>
          <w:p w14:paraId="5235951F" w14:textId="77777777" w:rsidR="00593EC3" w:rsidRDefault="005E136B">
            <w:pPr>
              <w:spacing w:before="40" w:after="60"/>
              <w:jc w:val="left"/>
            </w:pPr>
            <w:r>
              <w:t>createdAt</w:t>
            </w:r>
          </w:p>
        </w:tc>
        <w:tc>
          <w:tcPr>
            <w:tcW w:w="2154" w:type="dxa"/>
          </w:tcPr>
          <w:p w14:paraId="6CA69AEE" w14:textId="77777777" w:rsidR="00593EC3" w:rsidRDefault="005E136B">
            <w:pPr>
              <w:spacing w:before="40" w:after="60"/>
              <w:jc w:val="left"/>
            </w:pPr>
            <w:r>
              <w:t>datetime2</w:t>
            </w:r>
            <w:r>
              <w:br/>
              <w:t>NOT NULL</w:t>
            </w:r>
          </w:p>
        </w:tc>
        <w:tc>
          <w:tcPr>
            <w:tcW w:w="4309" w:type="dxa"/>
          </w:tcPr>
          <w:p w14:paraId="4E92800A" w14:textId="77777777" w:rsidR="00593EC3" w:rsidRDefault="005E136B">
            <w:pPr>
              <w:spacing w:before="40" w:after="60"/>
              <w:jc w:val="left"/>
            </w:pPr>
            <w:r>
              <w:t>Thời điểm tạo UTC; Mặc định: (sysutcdatetime())</w:t>
            </w:r>
          </w:p>
        </w:tc>
      </w:tr>
      <w:tr w:rsidR="00593EC3" w14:paraId="69BBB75D" w14:textId="77777777">
        <w:trPr>
          <w:cantSplit/>
        </w:trPr>
        <w:tc>
          <w:tcPr>
            <w:tcW w:w="2608" w:type="dxa"/>
          </w:tcPr>
          <w:p w14:paraId="6C61EDFC" w14:textId="77777777" w:rsidR="00593EC3" w:rsidRDefault="005E136B">
            <w:pPr>
              <w:spacing w:before="40" w:after="60"/>
              <w:jc w:val="left"/>
            </w:pPr>
            <w:r>
              <w:t>version</w:t>
            </w:r>
          </w:p>
        </w:tc>
        <w:tc>
          <w:tcPr>
            <w:tcW w:w="2154" w:type="dxa"/>
          </w:tcPr>
          <w:p w14:paraId="03F3D75C" w14:textId="77777777" w:rsidR="00593EC3" w:rsidRDefault="005E136B">
            <w:pPr>
              <w:spacing w:before="40" w:after="60"/>
              <w:jc w:val="left"/>
            </w:pPr>
            <w:r>
              <w:t>timestamp</w:t>
            </w:r>
            <w:r>
              <w:br/>
              <w:t>NOT NULL</w:t>
            </w:r>
          </w:p>
        </w:tc>
        <w:tc>
          <w:tcPr>
            <w:tcW w:w="4309" w:type="dxa"/>
          </w:tcPr>
          <w:p w14:paraId="3C998CCF" w14:textId="77777777" w:rsidR="00593EC3" w:rsidRDefault="005E136B">
            <w:pPr>
              <w:spacing w:before="40" w:after="60"/>
              <w:jc w:val="left"/>
            </w:pPr>
            <w:r>
              <w:t>SQL tự tăng; API gửi Base64</w:t>
            </w:r>
          </w:p>
        </w:tc>
      </w:tr>
    </w:tbl>
    <w:p w14:paraId="617666A4" w14:textId="77777777" w:rsidR="00593EC3" w:rsidRDefault="00593EC3"/>
    <w:p w14:paraId="164C8516" w14:textId="77777777" w:rsidR="00593EC3" w:rsidRDefault="005E136B">
      <w:pPr>
        <w:pStyle w:val="Heading3"/>
      </w:pPr>
      <w:bookmarkStart w:id="72" w:name="_Toc241265160"/>
      <w:r>
        <w:t>3.3.18. NhatKy</w:t>
      </w:r>
      <w:bookmarkEnd w:id="72"/>
    </w:p>
    <w:p w14:paraId="109A58DD" w14:textId="77777777" w:rsidR="00593EC3" w:rsidRDefault="005E136B">
      <w:r>
        <w:t>Nhật ký kỹ thuật/nghiệp vụ phục vụ tra cứu thay đổi.</w:t>
      </w:r>
    </w:p>
    <w:p w14:paraId="0C4FCEC9" w14:textId="77777777" w:rsidR="00593EC3" w:rsidRDefault="005E136B">
      <w:pPr>
        <w:pStyle w:val="CaptionTable"/>
      </w:pPr>
      <w:bookmarkStart w:id="73" w:name="_Toc241265334"/>
      <w:r>
        <w:lastRenderedPageBreak/>
        <w:t>Bảng 3.18. Cấu trúc NhatKy</w:t>
      </w:r>
      <w:bookmarkEnd w:id="73"/>
    </w:p>
    <w:tbl>
      <w:tblPr>
        <w:tblStyle w:val="TableGrid"/>
        <w:tblW w:w="0" w:type="auto"/>
        <w:tblLayout w:type="fixed"/>
        <w:tblLook w:val="04A0" w:firstRow="1" w:lastRow="0" w:firstColumn="1" w:lastColumn="0" w:noHBand="0" w:noVBand="1"/>
      </w:tblPr>
      <w:tblGrid>
        <w:gridCol w:w="2608"/>
        <w:gridCol w:w="2154"/>
        <w:gridCol w:w="4309"/>
      </w:tblGrid>
      <w:tr w:rsidR="00593EC3" w14:paraId="659DD99E" w14:textId="77777777">
        <w:trPr>
          <w:cantSplit/>
          <w:tblHeader/>
        </w:trPr>
        <w:tc>
          <w:tcPr>
            <w:tcW w:w="2608" w:type="dxa"/>
            <w:shd w:val="clear" w:color="auto" w:fill="EAF0EC"/>
          </w:tcPr>
          <w:p w14:paraId="6CBCA6D8" w14:textId="77777777" w:rsidR="00593EC3" w:rsidRDefault="005E136B">
            <w:pPr>
              <w:spacing w:before="40" w:after="60"/>
              <w:jc w:val="left"/>
            </w:pPr>
            <w:r>
              <w:rPr>
                <w:b/>
              </w:rPr>
              <w:t>Cột</w:t>
            </w:r>
          </w:p>
        </w:tc>
        <w:tc>
          <w:tcPr>
            <w:tcW w:w="2154" w:type="dxa"/>
            <w:shd w:val="clear" w:color="auto" w:fill="EAF0EC"/>
          </w:tcPr>
          <w:p w14:paraId="1C59A4A8" w14:textId="77777777" w:rsidR="00593EC3" w:rsidRDefault="005E136B">
            <w:pPr>
              <w:spacing w:before="40" w:after="60"/>
              <w:jc w:val="left"/>
            </w:pPr>
            <w:r>
              <w:rPr>
                <w:b/>
              </w:rPr>
              <w:t>Kiểu / bắt buộc</w:t>
            </w:r>
          </w:p>
        </w:tc>
        <w:tc>
          <w:tcPr>
            <w:tcW w:w="4309" w:type="dxa"/>
            <w:shd w:val="clear" w:color="auto" w:fill="EAF0EC"/>
          </w:tcPr>
          <w:p w14:paraId="360E81FF" w14:textId="77777777" w:rsidR="00593EC3" w:rsidRDefault="005E136B">
            <w:pPr>
              <w:spacing w:before="40" w:after="60"/>
              <w:jc w:val="left"/>
            </w:pPr>
            <w:r>
              <w:rPr>
                <w:b/>
              </w:rPr>
              <w:t>Diễn giải, khóa và mặc định</w:t>
            </w:r>
          </w:p>
        </w:tc>
      </w:tr>
      <w:tr w:rsidR="00593EC3" w14:paraId="20905485" w14:textId="77777777">
        <w:trPr>
          <w:cantSplit/>
        </w:trPr>
        <w:tc>
          <w:tcPr>
            <w:tcW w:w="2608" w:type="dxa"/>
          </w:tcPr>
          <w:p w14:paraId="73B27543" w14:textId="77777777" w:rsidR="00593EC3" w:rsidRDefault="005E136B">
            <w:pPr>
              <w:spacing w:before="40" w:after="60"/>
              <w:jc w:val="left"/>
            </w:pPr>
            <w:r>
              <w:t>id</w:t>
            </w:r>
          </w:p>
        </w:tc>
        <w:tc>
          <w:tcPr>
            <w:tcW w:w="2154" w:type="dxa"/>
          </w:tcPr>
          <w:p w14:paraId="204976A4" w14:textId="77777777" w:rsidR="00593EC3" w:rsidRDefault="005E136B">
            <w:pPr>
              <w:spacing w:before="40" w:after="60"/>
              <w:jc w:val="left"/>
            </w:pPr>
            <w:r>
              <w:t>int</w:t>
            </w:r>
            <w:r>
              <w:br/>
              <w:t>NOT NULL</w:t>
            </w:r>
          </w:p>
        </w:tc>
        <w:tc>
          <w:tcPr>
            <w:tcW w:w="4309" w:type="dxa"/>
          </w:tcPr>
          <w:p w14:paraId="3D592940" w14:textId="77777777" w:rsidR="00593EC3" w:rsidRDefault="005E136B">
            <w:pPr>
              <w:spacing w:before="40" w:after="60"/>
              <w:jc w:val="left"/>
            </w:pPr>
            <w:r>
              <w:t>IDENTITY; Khóa chính</w:t>
            </w:r>
          </w:p>
        </w:tc>
      </w:tr>
      <w:tr w:rsidR="00593EC3" w14:paraId="33FC2DBA" w14:textId="77777777">
        <w:trPr>
          <w:cantSplit/>
        </w:trPr>
        <w:tc>
          <w:tcPr>
            <w:tcW w:w="2608" w:type="dxa"/>
          </w:tcPr>
          <w:p w14:paraId="5C0724BE" w14:textId="77777777" w:rsidR="00593EC3" w:rsidRDefault="005E136B">
            <w:pPr>
              <w:spacing w:before="40" w:after="60"/>
              <w:jc w:val="left"/>
            </w:pPr>
            <w:r>
              <w:t>actorId</w:t>
            </w:r>
          </w:p>
        </w:tc>
        <w:tc>
          <w:tcPr>
            <w:tcW w:w="2154" w:type="dxa"/>
          </w:tcPr>
          <w:p w14:paraId="1919703B" w14:textId="77777777" w:rsidR="00593EC3" w:rsidRDefault="005E136B">
            <w:pPr>
              <w:spacing w:before="40" w:after="60"/>
              <w:jc w:val="left"/>
            </w:pPr>
            <w:r>
              <w:t>int</w:t>
            </w:r>
            <w:r>
              <w:br/>
              <w:t>NULL</w:t>
            </w:r>
          </w:p>
        </w:tc>
        <w:tc>
          <w:tcPr>
            <w:tcW w:w="4309" w:type="dxa"/>
          </w:tcPr>
          <w:p w14:paraId="7FF34DCA" w14:textId="77777777" w:rsidR="00593EC3" w:rsidRDefault="005E136B">
            <w:pPr>
              <w:spacing w:before="40" w:after="60"/>
              <w:jc w:val="left"/>
            </w:pPr>
            <w:r>
              <w:t>Theo kiểu dữ liệu và nghiệp vụ bảng</w:t>
            </w:r>
          </w:p>
        </w:tc>
      </w:tr>
      <w:tr w:rsidR="00593EC3" w14:paraId="6F72D747" w14:textId="77777777">
        <w:trPr>
          <w:cantSplit/>
        </w:trPr>
        <w:tc>
          <w:tcPr>
            <w:tcW w:w="2608" w:type="dxa"/>
          </w:tcPr>
          <w:p w14:paraId="6C730F69" w14:textId="77777777" w:rsidR="00593EC3" w:rsidRDefault="005E136B">
            <w:pPr>
              <w:spacing w:before="40" w:after="60"/>
              <w:jc w:val="left"/>
            </w:pPr>
            <w:r>
              <w:t>action</w:t>
            </w:r>
          </w:p>
        </w:tc>
        <w:tc>
          <w:tcPr>
            <w:tcW w:w="2154" w:type="dxa"/>
          </w:tcPr>
          <w:p w14:paraId="15231CFE" w14:textId="77777777" w:rsidR="00593EC3" w:rsidRDefault="005E136B">
            <w:pPr>
              <w:spacing w:before="40" w:after="60"/>
              <w:jc w:val="left"/>
            </w:pPr>
            <w:r>
              <w:t>varchar(80)</w:t>
            </w:r>
            <w:r>
              <w:br/>
              <w:t>NOT NULL</w:t>
            </w:r>
          </w:p>
        </w:tc>
        <w:tc>
          <w:tcPr>
            <w:tcW w:w="4309" w:type="dxa"/>
          </w:tcPr>
          <w:p w14:paraId="7F1BFAD6" w14:textId="77777777" w:rsidR="00593EC3" w:rsidRDefault="005E136B">
            <w:pPr>
              <w:spacing w:before="40" w:after="60"/>
              <w:jc w:val="left"/>
            </w:pPr>
            <w:r>
              <w:t>Theo kiểu dữ liệu và nghiệp vụ bảng</w:t>
            </w:r>
          </w:p>
        </w:tc>
      </w:tr>
      <w:tr w:rsidR="00593EC3" w14:paraId="12C7A235" w14:textId="77777777">
        <w:trPr>
          <w:cantSplit/>
        </w:trPr>
        <w:tc>
          <w:tcPr>
            <w:tcW w:w="2608" w:type="dxa"/>
          </w:tcPr>
          <w:p w14:paraId="23B9C298" w14:textId="77777777" w:rsidR="00593EC3" w:rsidRDefault="005E136B">
            <w:pPr>
              <w:spacing w:before="40" w:after="60"/>
              <w:jc w:val="left"/>
            </w:pPr>
            <w:r>
              <w:t>entity</w:t>
            </w:r>
          </w:p>
        </w:tc>
        <w:tc>
          <w:tcPr>
            <w:tcW w:w="2154" w:type="dxa"/>
          </w:tcPr>
          <w:p w14:paraId="286B082D" w14:textId="77777777" w:rsidR="00593EC3" w:rsidRDefault="005E136B">
            <w:pPr>
              <w:spacing w:before="40" w:after="60"/>
              <w:jc w:val="left"/>
            </w:pPr>
            <w:r>
              <w:t>varchar(60)</w:t>
            </w:r>
            <w:r>
              <w:br/>
              <w:t>NOT NULL</w:t>
            </w:r>
          </w:p>
        </w:tc>
        <w:tc>
          <w:tcPr>
            <w:tcW w:w="4309" w:type="dxa"/>
          </w:tcPr>
          <w:p w14:paraId="2D2580B6" w14:textId="77777777" w:rsidR="00593EC3" w:rsidRDefault="005E136B">
            <w:pPr>
              <w:spacing w:before="40" w:after="60"/>
              <w:jc w:val="left"/>
            </w:pPr>
            <w:r>
              <w:t>Theo kiểu dữ liệu và nghiệp vụ bảng</w:t>
            </w:r>
          </w:p>
        </w:tc>
      </w:tr>
      <w:tr w:rsidR="00593EC3" w14:paraId="7EA2B5C9" w14:textId="77777777">
        <w:trPr>
          <w:cantSplit/>
        </w:trPr>
        <w:tc>
          <w:tcPr>
            <w:tcW w:w="2608" w:type="dxa"/>
          </w:tcPr>
          <w:p w14:paraId="0FA687CD" w14:textId="77777777" w:rsidR="00593EC3" w:rsidRDefault="005E136B">
            <w:pPr>
              <w:spacing w:before="40" w:after="60"/>
              <w:jc w:val="left"/>
            </w:pPr>
            <w:r>
              <w:t>entityId</w:t>
            </w:r>
          </w:p>
        </w:tc>
        <w:tc>
          <w:tcPr>
            <w:tcW w:w="2154" w:type="dxa"/>
          </w:tcPr>
          <w:p w14:paraId="02B46DF6" w14:textId="77777777" w:rsidR="00593EC3" w:rsidRDefault="005E136B">
            <w:pPr>
              <w:spacing w:before="40" w:after="60"/>
              <w:jc w:val="left"/>
            </w:pPr>
            <w:r>
              <w:t>int</w:t>
            </w:r>
            <w:r>
              <w:br/>
              <w:t>NULL</w:t>
            </w:r>
          </w:p>
        </w:tc>
        <w:tc>
          <w:tcPr>
            <w:tcW w:w="4309" w:type="dxa"/>
          </w:tcPr>
          <w:p w14:paraId="5EEB2977" w14:textId="77777777" w:rsidR="00593EC3" w:rsidRDefault="005E136B">
            <w:pPr>
              <w:spacing w:before="40" w:after="60"/>
              <w:jc w:val="left"/>
            </w:pPr>
            <w:r>
              <w:t>Theo kiểu dữ liệu và nghiệp vụ bảng</w:t>
            </w:r>
          </w:p>
        </w:tc>
      </w:tr>
      <w:tr w:rsidR="00593EC3" w14:paraId="31679BBB" w14:textId="77777777">
        <w:trPr>
          <w:cantSplit/>
        </w:trPr>
        <w:tc>
          <w:tcPr>
            <w:tcW w:w="2608" w:type="dxa"/>
          </w:tcPr>
          <w:p w14:paraId="4324E504" w14:textId="77777777" w:rsidR="00593EC3" w:rsidRDefault="005E136B">
            <w:pPr>
              <w:spacing w:before="40" w:after="60"/>
              <w:jc w:val="left"/>
            </w:pPr>
            <w:r>
              <w:t>detail</w:t>
            </w:r>
          </w:p>
        </w:tc>
        <w:tc>
          <w:tcPr>
            <w:tcW w:w="2154" w:type="dxa"/>
          </w:tcPr>
          <w:p w14:paraId="7972B42C" w14:textId="77777777" w:rsidR="00593EC3" w:rsidRDefault="005E136B">
            <w:pPr>
              <w:spacing w:before="40" w:after="60"/>
              <w:jc w:val="left"/>
            </w:pPr>
            <w:r>
              <w:t>nvarchar(2000)</w:t>
            </w:r>
            <w:r>
              <w:br/>
              <w:t>NULL</w:t>
            </w:r>
          </w:p>
        </w:tc>
        <w:tc>
          <w:tcPr>
            <w:tcW w:w="4309" w:type="dxa"/>
          </w:tcPr>
          <w:p w14:paraId="40770780" w14:textId="77777777" w:rsidR="00593EC3" w:rsidRDefault="005E136B">
            <w:pPr>
              <w:spacing w:before="40" w:after="60"/>
              <w:jc w:val="left"/>
            </w:pPr>
            <w:r>
              <w:t>Theo kiểu dữ liệu và nghiệp vụ bảng</w:t>
            </w:r>
          </w:p>
        </w:tc>
      </w:tr>
      <w:tr w:rsidR="00593EC3" w14:paraId="46ECB300" w14:textId="77777777">
        <w:trPr>
          <w:cantSplit/>
        </w:trPr>
        <w:tc>
          <w:tcPr>
            <w:tcW w:w="2608" w:type="dxa"/>
          </w:tcPr>
          <w:p w14:paraId="6ECE33CA" w14:textId="77777777" w:rsidR="00593EC3" w:rsidRDefault="005E136B">
            <w:pPr>
              <w:spacing w:before="40" w:after="60"/>
              <w:jc w:val="left"/>
            </w:pPr>
            <w:r>
              <w:t>createdAt</w:t>
            </w:r>
          </w:p>
        </w:tc>
        <w:tc>
          <w:tcPr>
            <w:tcW w:w="2154" w:type="dxa"/>
          </w:tcPr>
          <w:p w14:paraId="77A5CAEF" w14:textId="77777777" w:rsidR="00593EC3" w:rsidRDefault="005E136B">
            <w:pPr>
              <w:spacing w:before="40" w:after="60"/>
              <w:jc w:val="left"/>
            </w:pPr>
            <w:r>
              <w:t>datetime2</w:t>
            </w:r>
            <w:r>
              <w:br/>
              <w:t>NOT NULL</w:t>
            </w:r>
          </w:p>
        </w:tc>
        <w:tc>
          <w:tcPr>
            <w:tcW w:w="4309" w:type="dxa"/>
          </w:tcPr>
          <w:p w14:paraId="2E672B16" w14:textId="77777777" w:rsidR="00593EC3" w:rsidRDefault="005E136B">
            <w:pPr>
              <w:spacing w:before="40" w:after="60"/>
              <w:jc w:val="left"/>
            </w:pPr>
            <w:r>
              <w:t xml:space="preserve">Thời điểm tạo UTC; Mặc định: </w:t>
            </w:r>
            <w:r>
              <w:t>(sysutcdatetime())</w:t>
            </w:r>
          </w:p>
        </w:tc>
      </w:tr>
    </w:tbl>
    <w:p w14:paraId="019BCFD6" w14:textId="77777777" w:rsidR="00593EC3" w:rsidRDefault="00593EC3"/>
    <w:p w14:paraId="5180E722" w14:textId="77777777" w:rsidR="00593EC3" w:rsidRDefault="005E136B">
      <w:pPr>
        <w:pStyle w:val="Heading3"/>
      </w:pPr>
      <w:bookmarkStart w:id="74" w:name="_Toc241265161"/>
      <w:r>
        <w:t>3.3.19. PhieuNghiemThu</w:t>
      </w:r>
      <w:bookmarkEnd w:id="74"/>
    </w:p>
    <w:p w14:paraId="592FEB80" w14:textId="77777777" w:rsidR="00593EC3" w:rsidRDefault="005E136B">
      <w:r>
        <w:t>Phiên bản kết quả sửa, tổng tiền, người và thời gian khách xác nhận.</w:t>
      </w:r>
    </w:p>
    <w:p w14:paraId="1E6A853D" w14:textId="77777777" w:rsidR="00593EC3" w:rsidRDefault="005E136B">
      <w:pPr>
        <w:pStyle w:val="CaptionTable"/>
      </w:pPr>
      <w:bookmarkStart w:id="75" w:name="_Toc241265335"/>
      <w:r>
        <w:t>Bảng 3.19. Cấu trúc PhieuNghiemThu</w:t>
      </w:r>
      <w:bookmarkEnd w:id="75"/>
    </w:p>
    <w:tbl>
      <w:tblPr>
        <w:tblStyle w:val="TableGrid"/>
        <w:tblW w:w="0" w:type="auto"/>
        <w:tblLayout w:type="fixed"/>
        <w:tblLook w:val="04A0" w:firstRow="1" w:lastRow="0" w:firstColumn="1" w:lastColumn="0" w:noHBand="0" w:noVBand="1"/>
      </w:tblPr>
      <w:tblGrid>
        <w:gridCol w:w="2608"/>
        <w:gridCol w:w="2154"/>
        <w:gridCol w:w="4309"/>
      </w:tblGrid>
      <w:tr w:rsidR="00593EC3" w14:paraId="57D65A07" w14:textId="77777777">
        <w:trPr>
          <w:cantSplit/>
          <w:tblHeader/>
        </w:trPr>
        <w:tc>
          <w:tcPr>
            <w:tcW w:w="2608" w:type="dxa"/>
            <w:shd w:val="clear" w:color="auto" w:fill="EAF0EC"/>
          </w:tcPr>
          <w:p w14:paraId="778632AC" w14:textId="77777777" w:rsidR="00593EC3" w:rsidRDefault="005E136B">
            <w:pPr>
              <w:spacing w:before="40" w:after="60"/>
              <w:jc w:val="left"/>
            </w:pPr>
            <w:r>
              <w:rPr>
                <w:b/>
              </w:rPr>
              <w:t>Cột</w:t>
            </w:r>
          </w:p>
        </w:tc>
        <w:tc>
          <w:tcPr>
            <w:tcW w:w="2154" w:type="dxa"/>
            <w:shd w:val="clear" w:color="auto" w:fill="EAF0EC"/>
          </w:tcPr>
          <w:p w14:paraId="7252F58E" w14:textId="77777777" w:rsidR="00593EC3" w:rsidRDefault="005E136B">
            <w:pPr>
              <w:spacing w:before="40" w:after="60"/>
              <w:jc w:val="left"/>
            </w:pPr>
            <w:r>
              <w:rPr>
                <w:b/>
              </w:rPr>
              <w:t>Kiểu / bắt buộc</w:t>
            </w:r>
          </w:p>
        </w:tc>
        <w:tc>
          <w:tcPr>
            <w:tcW w:w="4309" w:type="dxa"/>
            <w:shd w:val="clear" w:color="auto" w:fill="EAF0EC"/>
          </w:tcPr>
          <w:p w14:paraId="73A33933" w14:textId="77777777" w:rsidR="00593EC3" w:rsidRDefault="005E136B">
            <w:pPr>
              <w:spacing w:before="40" w:after="60"/>
              <w:jc w:val="left"/>
            </w:pPr>
            <w:r>
              <w:rPr>
                <w:b/>
              </w:rPr>
              <w:t>Diễn giải, khóa và mặc định</w:t>
            </w:r>
          </w:p>
        </w:tc>
      </w:tr>
      <w:tr w:rsidR="00593EC3" w14:paraId="4F1D7B0B" w14:textId="77777777">
        <w:trPr>
          <w:cantSplit/>
        </w:trPr>
        <w:tc>
          <w:tcPr>
            <w:tcW w:w="2608" w:type="dxa"/>
          </w:tcPr>
          <w:p w14:paraId="5548AC29" w14:textId="77777777" w:rsidR="00593EC3" w:rsidRDefault="005E136B">
            <w:pPr>
              <w:spacing w:before="40" w:after="60"/>
              <w:jc w:val="left"/>
            </w:pPr>
            <w:r>
              <w:t>id</w:t>
            </w:r>
          </w:p>
        </w:tc>
        <w:tc>
          <w:tcPr>
            <w:tcW w:w="2154" w:type="dxa"/>
          </w:tcPr>
          <w:p w14:paraId="60019721" w14:textId="77777777" w:rsidR="00593EC3" w:rsidRDefault="005E136B">
            <w:pPr>
              <w:spacing w:before="40" w:after="60"/>
              <w:jc w:val="left"/>
            </w:pPr>
            <w:r>
              <w:t>int</w:t>
            </w:r>
            <w:r>
              <w:br/>
              <w:t>NOT NULL</w:t>
            </w:r>
          </w:p>
        </w:tc>
        <w:tc>
          <w:tcPr>
            <w:tcW w:w="4309" w:type="dxa"/>
          </w:tcPr>
          <w:p w14:paraId="380FBEF4" w14:textId="77777777" w:rsidR="00593EC3" w:rsidRDefault="005E136B">
            <w:pPr>
              <w:spacing w:before="40" w:after="60"/>
              <w:jc w:val="left"/>
            </w:pPr>
            <w:r>
              <w:t>IDENTITY; Khóa chính</w:t>
            </w:r>
          </w:p>
        </w:tc>
      </w:tr>
      <w:tr w:rsidR="00593EC3" w14:paraId="0B153F26" w14:textId="77777777">
        <w:trPr>
          <w:cantSplit/>
        </w:trPr>
        <w:tc>
          <w:tcPr>
            <w:tcW w:w="2608" w:type="dxa"/>
          </w:tcPr>
          <w:p w14:paraId="39063E1F" w14:textId="77777777" w:rsidR="00593EC3" w:rsidRDefault="005E136B">
            <w:pPr>
              <w:spacing w:before="40" w:after="60"/>
              <w:jc w:val="left"/>
            </w:pPr>
            <w:r>
              <w:t>orderId</w:t>
            </w:r>
          </w:p>
        </w:tc>
        <w:tc>
          <w:tcPr>
            <w:tcW w:w="2154" w:type="dxa"/>
          </w:tcPr>
          <w:p w14:paraId="3F89FF08" w14:textId="77777777" w:rsidR="00593EC3" w:rsidRDefault="005E136B">
            <w:pPr>
              <w:spacing w:before="40" w:after="60"/>
              <w:jc w:val="left"/>
            </w:pPr>
            <w:r>
              <w:t>int</w:t>
            </w:r>
            <w:r>
              <w:br/>
              <w:t xml:space="preserve">NOT </w:t>
            </w:r>
            <w:r>
              <w:t>NULL</w:t>
            </w:r>
          </w:p>
        </w:tc>
        <w:tc>
          <w:tcPr>
            <w:tcW w:w="4309" w:type="dxa"/>
          </w:tcPr>
          <w:p w14:paraId="2C09B298" w14:textId="77777777" w:rsidR="00593EC3" w:rsidRDefault="005E136B">
            <w:pPr>
              <w:spacing w:before="40" w:after="60"/>
              <w:jc w:val="left"/>
            </w:pPr>
            <w:r>
              <w:t>FK → DonHang.id</w:t>
            </w:r>
          </w:p>
        </w:tc>
      </w:tr>
      <w:tr w:rsidR="00593EC3" w14:paraId="7163DB45" w14:textId="77777777">
        <w:trPr>
          <w:cantSplit/>
        </w:trPr>
        <w:tc>
          <w:tcPr>
            <w:tcW w:w="2608" w:type="dxa"/>
          </w:tcPr>
          <w:p w14:paraId="492444AF" w14:textId="77777777" w:rsidR="00593EC3" w:rsidRDefault="005E136B">
            <w:pPr>
              <w:spacing w:before="40" w:after="60"/>
              <w:jc w:val="left"/>
            </w:pPr>
            <w:r>
              <w:t>technicianId</w:t>
            </w:r>
          </w:p>
        </w:tc>
        <w:tc>
          <w:tcPr>
            <w:tcW w:w="2154" w:type="dxa"/>
          </w:tcPr>
          <w:p w14:paraId="0F6BCA0A" w14:textId="77777777" w:rsidR="00593EC3" w:rsidRDefault="005E136B">
            <w:pPr>
              <w:spacing w:before="40" w:after="60"/>
              <w:jc w:val="left"/>
            </w:pPr>
            <w:r>
              <w:t>int</w:t>
            </w:r>
            <w:r>
              <w:br/>
              <w:t>NOT NULL</w:t>
            </w:r>
          </w:p>
        </w:tc>
        <w:tc>
          <w:tcPr>
            <w:tcW w:w="4309" w:type="dxa"/>
          </w:tcPr>
          <w:p w14:paraId="35329AA7" w14:textId="77777777" w:rsidR="00593EC3" w:rsidRDefault="005E136B">
            <w:pPr>
              <w:spacing w:before="40" w:after="60"/>
              <w:jc w:val="left"/>
            </w:pPr>
            <w:r>
              <w:t>FK → KyThuatVien.id</w:t>
            </w:r>
          </w:p>
        </w:tc>
      </w:tr>
      <w:tr w:rsidR="00593EC3" w14:paraId="138E50E6" w14:textId="77777777">
        <w:trPr>
          <w:cantSplit/>
        </w:trPr>
        <w:tc>
          <w:tcPr>
            <w:tcW w:w="2608" w:type="dxa"/>
          </w:tcPr>
          <w:p w14:paraId="1EDFE7C5" w14:textId="77777777" w:rsidR="00593EC3" w:rsidRDefault="005E136B">
            <w:pPr>
              <w:spacing w:before="40" w:after="60"/>
              <w:jc w:val="left"/>
            </w:pPr>
            <w:r>
              <w:t>revision</w:t>
            </w:r>
          </w:p>
        </w:tc>
        <w:tc>
          <w:tcPr>
            <w:tcW w:w="2154" w:type="dxa"/>
          </w:tcPr>
          <w:p w14:paraId="0ECB343B" w14:textId="77777777" w:rsidR="00593EC3" w:rsidRDefault="005E136B">
            <w:pPr>
              <w:spacing w:before="40" w:after="60"/>
              <w:jc w:val="left"/>
            </w:pPr>
            <w:r>
              <w:t>int</w:t>
            </w:r>
            <w:r>
              <w:br/>
              <w:t>NOT NULL</w:t>
            </w:r>
          </w:p>
        </w:tc>
        <w:tc>
          <w:tcPr>
            <w:tcW w:w="4309" w:type="dxa"/>
          </w:tcPr>
          <w:p w14:paraId="249F6FBC" w14:textId="77777777" w:rsidR="00593EC3" w:rsidRDefault="005E136B">
            <w:pPr>
              <w:spacing w:before="40" w:after="60"/>
              <w:jc w:val="left"/>
            </w:pPr>
            <w:r>
              <w:t>Theo kiểu dữ liệu và nghiệp vụ bảng</w:t>
            </w:r>
          </w:p>
        </w:tc>
      </w:tr>
      <w:tr w:rsidR="00593EC3" w14:paraId="022B9EB0" w14:textId="77777777">
        <w:trPr>
          <w:cantSplit/>
        </w:trPr>
        <w:tc>
          <w:tcPr>
            <w:tcW w:w="2608" w:type="dxa"/>
          </w:tcPr>
          <w:p w14:paraId="55C2339D" w14:textId="77777777" w:rsidR="00593EC3" w:rsidRDefault="005E136B">
            <w:pPr>
              <w:spacing w:before="40" w:after="60"/>
              <w:jc w:val="left"/>
            </w:pPr>
            <w:r>
              <w:t>cause</w:t>
            </w:r>
          </w:p>
        </w:tc>
        <w:tc>
          <w:tcPr>
            <w:tcW w:w="2154" w:type="dxa"/>
          </w:tcPr>
          <w:p w14:paraId="1642E062" w14:textId="77777777" w:rsidR="00593EC3" w:rsidRDefault="005E136B">
            <w:pPr>
              <w:spacing w:before="40" w:after="60"/>
              <w:jc w:val="left"/>
            </w:pPr>
            <w:r>
              <w:t>nvarchar(2000)</w:t>
            </w:r>
            <w:r>
              <w:br/>
              <w:t>NOT NULL</w:t>
            </w:r>
          </w:p>
        </w:tc>
        <w:tc>
          <w:tcPr>
            <w:tcW w:w="4309" w:type="dxa"/>
          </w:tcPr>
          <w:p w14:paraId="1EA6DAFB" w14:textId="77777777" w:rsidR="00593EC3" w:rsidRDefault="005E136B">
            <w:pPr>
              <w:spacing w:before="40" w:after="60"/>
              <w:jc w:val="left"/>
            </w:pPr>
            <w:r>
              <w:t>Theo kiểu dữ liệu và nghiệp vụ bảng</w:t>
            </w:r>
          </w:p>
        </w:tc>
      </w:tr>
      <w:tr w:rsidR="00593EC3" w14:paraId="1B7915F9" w14:textId="77777777">
        <w:trPr>
          <w:cantSplit/>
        </w:trPr>
        <w:tc>
          <w:tcPr>
            <w:tcW w:w="2608" w:type="dxa"/>
          </w:tcPr>
          <w:p w14:paraId="5E736EB2" w14:textId="77777777" w:rsidR="00593EC3" w:rsidRDefault="005E136B">
            <w:pPr>
              <w:spacing w:before="40" w:after="60"/>
              <w:jc w:val="left"/>
            </w:pPr>
            <w:r>
              <w:t>solution</w:t>
            </w:r>
          </w:p>
        </w:tc>
        <w:tc>
          <w:tcPr>
            <w:tcW w:w="2154" w:type="dxa"/>
          </w:tcPr>
          <w:p w14:paraId="0D6A9BAE" w14:textId="77777777" w:rsidR="00593EC3" w:rsidRDefault="005E136B">
            <w:pPr>
              <w:spacing w:before="40" w:after="60"/>
              <w:jc w:val="left"/>
            </w:pPr>
            <w:r>
              <w:t>nvarchar(2000)</w:t>
            </w:r>
            <w:r>
              <w:br/>
              <w:t>NOT NULL</w:t>
            </w:r>
          </w:p>
        </w:tc>
        <w:tc>
          <w:tcPr>
            <w:tcW w:w="4309" w:type="dxa"/>
          </w:tcPr>
          <w:p w14:paraId="4DE313BD" w14:textId="77777777" w:rsidR="00593EC3" w:rsidRDefault="005E136B">
            <w:pPr>
              <w:spacing w:before="40" w:after="60"/>
              <w:jc w:val="left"/>
            </w:pPr>
            <w:r>
              <w:t xml:space="preserve">Theo kiểu dữ liệu và </w:t>
            </w:r>
            <w:r>
              <w:t>nghiệp vụ bảng</w:t>
            </w:r>
          </w:p>
        </w:tc>
      </w:tr>
      <w:tr w:rsidR="00593EC3" w14:paraId="4FC17D60" w14:textId="77777777">
        <w:trPr>
          <w:cantSplit/>
        </w:trPr>
        <w:tc>
          <w:tcPr>
            <w:tcW w:w="2608" w:type="dxa"/>
          </w:tcPr>
          <w:p w14:paraId="0F4CC2E8" w14:textId="77777777" w:rsidR="00593EC3" w:rsidRDefault="005E136B">
            <w:pPr>
              <w:spacing w:before="40" w:after="60"/>
              <w:jc w:val="left"/>
            </w:pPr>
            <w:r>
              <w:t>materialQuoteId</w:t>
            </w:r>
          </w:p>
        </w:tc>
        <w:tc>
          <w:tcPr>
            <w:tcW w:w="2154" w:type="dxa"/>
          </w:tcPr>
          <w:p w14:paraId="0EDE02C5" w14:textId="77777777" w:rsidR="00593EC3" w:rsidRDefault="005E136B">
            <w:pPr>
              <w:spacing w:before="40" w:after="60"/>
              <w:jc w:val="left"/>
            </w:pPr>
            <w:r>
              <w:t>int</w:t>
            </w:r>
            <w:r>
              <w:br/>
              <w:t>NULL</w:t>
            </w:r>
          </w:p>
        </w:tc>
        <w:tc>
          <w:tcPr>
            <w:tcW w:w="4309" w:type="dxa"/>
          </w:tcPr>
          <w:p w14:paraId="761CF3CA" w14:textId="77777777" w:rsidR="00593EC3" w:rsidRDefault="005E136B">
            <w:pPr>
              <w:spacing w:before="40" w:after="60"/>
              <w:jc w:val="left"/>
            </w:pPr>
            <w:r>
              <w:t>FK → DeXuatVatTu.id</w:t>
            </w:r>
          </w:p>
        </w:tc>
      </w:tr>
      <w:tr w:rsidR="00593EC3" w14:paraId="491DA741" w14:textId="77777777">
        <w:trPr>
          <w:cantSplit/>
        </w:trPr>
        <w:tc>
          <w:tcPr>
            <w:tcW w:w="2608" w:type="dxa"/>
          </w:tcPr>
          <w:p w14:paraId="4CF3A26B" w14:textId="77777777" w:rsidR="00593EC3" w:rsidRDefault="005E136B">
            <w:pPr>
              <w:spacing w:before="40" w:after="60"/>
              <w:jc w:val="left"/>
            </w:pPr>
            <w:r>
              <w:lastRenderedPageBreak/>
              <w:t>inspectionFee</w:t>
            </w:r>
          </w:p>
        </w:tc>
        <w:tc>
          <w:tcPr>
            <w:tcW w:w="2154" w:type="dxa"/>
          </w:tcPr>
          <w:p w14:paraId="39AAB4D8" w14:textId="77777777" w:rsidR="00593EC3" w:rsidRDefault="005E136B">
            <w:pPr>
              <w:spacing w:before="40" w:after="60"/>
              <w:jc w:val="left"/>
            </w:pPr>
            <w:r>
              <w:t>decimal(18,2)</w:t>
            </w:r>
            <w:r>
              <w:br/>
              <w:t>NOT NULL</w:t>
            </w:r>
          </w:p>
        </w:tc>
        <w:tc>
          <w:tcPr>
            <w:tcW w:w="4309" w:type="dxa"/>
          </w:tcPr>
          <w:p w14:paraId="64E8915E" w14:textId="77777777" w:rsidR="00593EC3" w:rsidRDefault="005E136B">
            <w:pPr>
              <w:spacing w:before="40" w:after="60"/>
              <w:jc w:val="left"/>
            </w:pPr>
            <w:r>
              <w:t>Theo kiểu dữ liệu và nghiệp vụ bảng</w:t>
            </w:r>
          </w:p>
        </w:tc>
      </w:tr>
      <w:tr w:rsidR="00593EC3" w14:paraId="1DDE85CE" w14:textId="77777777">
        <w:trPr>
          <w:cantSplit/>
        </w:trPr>
        <w:tc>
          <w:tcPr>
            <w:tcW w:w="2608" w:type="dxa"/>
          </w:tcPr>
          <w:p w14:paraId="11A635DE" w14:textId="77777777" w:rsidR="00593EC3" w:rsidRDefault="005E136B">
            <w:pPr>
              <w:spacing w:before="40" w:after="60"/>
              <w:jc w:val="left"/>
            </w:pPr>
            <w:r>
              <w:t>laborFee</w:t>
            </w:r>
          </w:p>
        </w:tc>
        <w:tc>
          <w:tcPr>
            <w:tcW w:w="2154" w:type="dxa"/>
          </w:tcPr>
          <w:p w14:paraId="306D438A" w14:textId="77777777" w:rsidR="00593EC3" w:rsidRDefault="005E136B">
            <w:pPr>
              <w:spacing w:before="40" w:after="60"/>
              <w:jc w:val="left"/>
            </w:pPr>
            <w:r>
              <w:t>decimal(18,2)</w:t>
            </w:r>
            <w:r>
              <w:br/>
              <w:t>NOT NULL</w:t>
            </w:r>
          </w:p>
        </w:tc>
        <w:tc>
          <w:tcPr>
            <w:tcW w:w="4309" w:type="dxa"/>
          </w:tcPr>
          <w:p w14:paraId="6AC4E051" w14:textId="77777777" w:rsidR="00593EC3" w:rsidRDefault="005E136B">
            <w:pPr>
              <w:spacing w:before="40" w:after="60"/>
              <w:jc w:val="left"/>
            </w:pPr>
            <w:r>
              <w:t>Theo kiểu dữ liệu và nghiệp vụ bảng</w:t>
            </w:r>
          </w:p>
        </w:tc>
      </w:tr>
      <w:tr w:rsidR="00593EC3" w14:paraId="26D1B195" w14:textId="77777777">
        <w:trPr>
          <w:cantSplit/>
        </w:trPr>
        <w:tc>
          <w:tcPr>
            <w:tcW w:w="2608" w:type="dxa"/>
          </w:tcPr>
          <w:p w14:paraId="7CBFE568" w14:textId="77777777" w:rsidR="00593EC3" w:rsidRDefault="005E136B">
            <w:pPr>
              <w:spacing w:before="40" w:after="60"/>
              <w:jc w:val="left"/>
            </w:pPr>
            <w:r>
              <w:t>materialTotal</w:t>
            </w:r>
          </w:p>
        </w:tc>
        <w:tc>
          <w:tcPr>
            <w:tcW w:w="2154" w:type="dxa"/>
          </w:tcPr>
          <w:p w14:paraId="68D0C21C" w14:textId="77777777" w:rsidR="00593EC3" w:rsidRDefault="005E136B">
            <w:pPr>
              <w:spacing w:before="40" w:after="60"/>
              <w:jc w:val="left"/>
            </w:pPr>
            <w:r>
              <w:t>decimal(18,2)</w:t>
            </w:r>
            <w:r>
              <w:br/>
              <w:t>NOT NULL</w:t>
            </w:r>
          </w:p>
        </w:tc>
        <w:tc>
          <w:tcPr>
            <w:tcW w:w="4309" w:type="dxa"/>
          </w:tcPr>
          <w:p w14:paraId="2BB3ABC7" w14:textId="77777777" w:rsidR="00593EC3" w:rsidRDefault="005E136B">
            <w:pPr>
              <w:spacing w:before="40" w:after="60"/>
              <w:jc w:val="left"/>
            </w:pPr>
            <w:r>
              <w:t xml:space="preserve">Theo kiểu dữ </w:t>
            </w:r>
            <w:r>
              <w:t>liệu và nghiệp vụ bảng</w:t>
            </w:r>
          </w:p>
        </w:tc>
      </w:tr>
      <w:tr w:rsidR="00593EC3" w14:paraId="0B56F2A2" w14:textId="77777777">
        <w:trPr>
          <w:cantSplit/>
        </w:trPr>
        <w:tc>
          <w:tcPr>
            <w:tcW w:w="2608" w:type="dxa"/>
          </w:tcPr>
          <w:p w14:paraId="5596751F" w14:textId="77777777" w:rsidR="00593EC3" w:rsidRDefault="005E136B">
            <w:pPr>
              <w:spacing w:before="40" w:after="60"/>
              <w:jc w:val="left"/>
            </w:pPr>
            <w:r>
              <w:t>total</w:t>
            </w:r>
          </w:p>
        </w:tc>
        <w:tc>
          <w:tcPr>
            <w:tcW w:w="2154" w:type="dxa"/>
          </w:tcPr>
          <w:p w14:paraId="081817DB" w14:textId="77777777" w:rsidR="00593EC3" w:rsidRDefault="005E136B">
            <w:pPr>
              <w:spacing w:before="40" w:after="60"/>
              <w:jc w:val="left"/>
            </w:pPr>
            <w:r>
              <w:t>decimal(18,2)</w:t>
            </w:r>
            <w:r>
              <w:br/>
              <w:t>NULL</w:t>
            </w:r>
          </w:p>
        </w:tc>
        <w:tc>
          <w:tcPr>
            <w:tcW w:w="4309" w:type="dxa"/>
          </w:tcPr>
          <w:p w14:paraId="1F57EE20" w14:textId="77777777" w:rsidR="00593EC3" w:rsidRDefault="005E136B">
            <w:pPr>
              <w:spacing w:before="40" w:after="60"/>
              <w:jc w:val="left"/>
            </w:pPr>
            <w:r>
              <w:t>SQL tính: (CONVERT(decimal,([inspectionFee]+[laborFee])+[materialTotal])); Tổng tiền của phiếu</w:t>
            </w:r>
          </w:p>
        </w:tc>
      </w:tr>
      <w:tr w:rsidR="00593EC3" w14:paraId="24741BC0" w14:textId="77777777">
        <w:trPr>
          <w:cantSplit/>
        </w:trPr>
        <w:tc>
          <w:tcPr>
            <w:tcW w:w="2608" w:type="dxa"/>
          </w:tcPr>
          <w:p w14:paraId="21A6DC63" w14:textId="77777777" w:rsidR="00593EC3" w:rsidRDefault="005E136B">
            <w:pPr>
              <w:spacing w:before="40" w:after="60"/>
              <w:jc w:val="left"/>
            </w:pPr>
            <w:r>
              <w:t>status</w:t>
            </w:r>
          </w:p>
        </w:tc>
        <w:tc>
          <w:tcPr>
            <w:tcW w:w="2154" w:type="dxa"/>
          </w:tcPr>
          <w:p w14:paraId="196189E6" w14:textId="77777777" w:rsidR="00593EC3" w:rsidRDefault="005E136B">
            <w:pPr>
              <w:spacing w:before="40" w:after="60"/>
              <w:jc w:val="left"/>
            </w:pPr>
            <w:r>
              <w:t>varchar(10)</w:t>
            </w:r>
            <w:r>
              <w:br/>
              <w:t>NOT NULL</w:t>
            </w:r>
          </w:p>
        </w:tc>
        <w:tc>
          <w:tcPr>
            <w:tcW w:w="4309" w:type="dxa"/>
          </w:tcPr>
          <w:p w14:paraId="4DF3FE6B" w14:textId="77777777" w:rsidR="00593EC3" w:rsidRDefault="005E136B">
            <w:pPr>
              <w:spacing w:before="40" w:after="60"/>
              <w:jc w:val="left"/>
            </w:pPr>
            <w:r>
              <w:t>Mặc định: ('Pending')</w:t>
            </w:r>
          </w:p>
        </w:tc>
      </w:tr>
      <w:tr w:rsidR="00593EC3" w14:paraId="26993A73" w14:textId="77777777">
        <w:trPr>
          <w:cantSplit/>
        </w:trPr>
        <w:tc>
          <w:tcPr>
            <w:tcW w:w="2608" w:type="dxa"/>
          </w:tcPr>
          <w:p w14:paraId="1559562A" w14:textId="77777777" w:rsidR="00593EC3" w:rsidRDefault="005E136B">
            <w:pPr>
              <w:spacing w:before="40" w:after="60"/>
              <w:jc w:val="left"/>
            </w:pPr>
            <w:r>
              <w:t>decidedBy</w:t>
            </w:r>
          </w:p>
        </w:tc>
        <w:tc>
          <w:tcPr>
            <w:tcW w:w="2154" w:type="dxa"/>
          </w:tcPr>
          <w:p w14:paraId="1F4B52B1" w14:textId="77777777" w:rsidR="00593EC3" w:rsidRDefault="005E136B">
            <w:pPr>
              <w:spacing w:before="40" w:after="60"/>
              <w:jc w:val="left"/>
            </w:pPr>
            <w:r>
              <w:t>int</w:t>
            </w:r>
            <w:r>
              <w:br/>
              <w:t>NULL</w:t>
            </w:r>
          </w:p>
        </w:tc>
        <w:tc>
          <w:tcPr>
            <w:tcW w:w="4309" w:type="dxa"/>
          </w:tcPr>
          <w:p w14:paraId="27B00414" w14:textId="77777777" w:rsidR="00593EC3" w:rsidRDefault="005E136B">
            <w:pPr>
              <w:spacing w:before="40" w:after="60"/>
              <w:jc w:val="left"/>
            </w:pPr>
            <w:r>
              <w:t>FK → NguoiDung.id</w:t>
            </w:r>
          </w:p>
        </w:tc>
      </w:tr>
      <w:tr w:rsidR="00593EC3" w14:paraId="17F0A3DD" w14:textId="77777777">
        <w:trPr>
          <w:cantSplit/>
        </w:trPr>
        <w:tc>
          <w:tcPr>
            <w:tcW w:w="2608" w:type="dxa"/>
          </w:tcPr>
          <w:p w14:paraId="5F6416AE" w14:textId="77777777" w:rsidR="00593EC3" w:rsidRDefault="005E136B">
            <w:pPr>
              <w:spacing w:before="40" w:after="60"/>
              <w:jc w:val="left"/>
            </w:pPr>
            <w:r>
              <w:t>reason</w:t>
            </w:r>
          </w:p>
        </w:tc>
        <w:tc>
          <w:tcPr>
            <w:tcW w:w="2154" w:type="dxa"/>
          </w:tcPr>
          <w:p w14:paraId="1DC7074D" w14:textId="77777777" w:rsidR="00593EC3" w:rsidRDefault="005E136B">
            <w:pPr>
              <w:spacing w:before="40" w:after="60"/>
              <w:jc w:val="left"/>
            </w:pPr>
            <w:r>
              <w:t>nvarchar(1000)</w:t>
            </w:r>
            <w:r>
              <w:br/>
              <w:t>NULL</w:t>
            </w:r>
          </w:p>
        </w:tc>
        <w:tc>
          <w:tcPr>
            <w:tcW w:w="4309" w:type="dxa"/>
          </w:tcPr>
          <w:p w14:paraId="776FD2A3" w14:textId="77777777" w:rsidR="00593EC3" w:rsidRDefault="005E136B">
            <w:pPr>
              <w:spacing w:before="40" w:after="60"/>
              <w:jc w:val="left"/>
            </w:pPr>
            <w:r>
              <w:t>Theo kiểu dữ liệu và nghiệp vụ bảng</w:t>
            </w:r>
          </w:p>
        </w:tc>
      </w:tr>
      <w:tr w:rsidR="00593EC3" w14:paraId="75232726" w14:textId="77777777">
        <w:trPr>
          <w:cantSplit/>
        </w:trPr>
        <w:tc>
          <w:tcPr>
            <w:tcW w:w="2608" w:type="dxa"/>
          </w:tcPr>
          <w:p w14:paraId="05CB1773" w14:textId="77777777" w:rsidR="00593EC3" w:rsidRDefault="005E136B">
            <w:pPr>
              <w:spacing w:before="40" w:after="60"/>
              <w:jc w:val="left"/>
            </w:pPr>
            <w:r>
              <w:t>signatureId</w:t>
            </w:r>
          </w:p>
        </w:tc>
        <w:tc>
          <w:tcPr>
            <w:tcW w:w="2154" w:type="dxa"/>
          </w:tcPr>
          <w:p w14:paraId="5B4F592A" w14:textId="77777777" w:rsidR="00593EC3" w:rsidRDefault="005E136B">
            <w:pPr>
              <w:spacing w:before="40" w:after="60"/>
              <w:jc w:val="left"/>
            </w:pPr>
            <w:r>
              <w:t>int</w:t>
            </w:r>
            <w:r>
              <w:br/>
              <w:t>NULL</w:t>
            </w:r>
          </w:p>
        </w:tc>
        <w:tc>
          <w:tcPr>
            <w:tcW w:w="4309" w:type="dxa"/>
          </w:tcPr>
          <w:p w14:paraId="0E1C778D" w14:textId="77777777" w:rsidR="00593EC3" w:rsidRDefault="005E136B">
            <w:pPr>
              <w:spacing w:before="40" w:after="60"/>
              <w:jc w:val="left"/>
            </w:pPr>
            <w:r>
              <w:t>FK → TepDinhKem.id; Ảnh chữ ký khi cấu hình yêu cầu</w:t>
            </w:r>
          </w:p>
        </w:tc>
      </w:tr>
      <w:tr w:rsidR="00593EC3" w14:paraId="7E12E138" w14:textId="77777777">
        <w:trPr>
          <w:cantSplit/>
        </w:trPr>
        <w:tc>
          <w:tcPr>
            <w:tcW w:w="2608" w:type="dxa"/>
          </w:tcPr>
          <w:p w14:paraId="60A1CF38" w14:textId="77777777" w:rsidR="00593EC3" w:rsidRDefault="005E136B">
            <w:pPr>
              <w:spacing w:before="40" w:after="60"/>
              <w:jc w:val="left"/>
            </w:pPr>
            <w:r>
              <w:t>createdAt</w:t>
            </w:r>
          </w:p>
        </w:tc>
        <w:tc>
          <w:tcPr>
            <w:tcW w:w="2154" w:type="dxa"/>
          </w:tcPr>
          <w:p w14:paraId="3A977F45" w14:textId="77777777" w:rsidR="00593EC3" w:rsidRDefault="005E136B">
            <w:pPr>
              <w:spacing w:before="40" w:after="60"/>
              <w:jc w:val="left"/>
            </w:pPr>
            <w:r>
              <w:t>datetime2</w:t>
            </w:r>
            <w:r>
              <w:br/>
              <w:t>NOT NULL</w:t>
            </w:r>
          </w:p>
        </w:tc>
        <w:tc>
          <w:tcPr>
            <w:tcW w:w="4309" w:type="dxa"/>
          </w:tcPr>
          <w:p w14:paraId="60FA516E" w14:textId="77777777" w:rsidR="00593EC3" w:rsidRDefault="005E136B">
            <w:pPr>
              <w:spacing w:before="40" w:after="60"/>
              <w:jc w:val="left"/>
            </w:pPr>
            <w:r>
              <w:t>Thời điểm tạo UTC; Mặc định: (sysutcdatetime())</w:t>
            </w:r>
          </w:p>
        </w:tc>
      </w:tr>
      <w:tr w:rsidR="00593EC3" w14:paraId="153B62E0" w14:textId="77777777">
        <w:trPr>
          <w:cantSplit/>
        </w:trPr>
        <w:tc>
          <w:tcPr>
            <w:tcW w:w="2608" w:type="dxa"/>
          </w:tcPr>
          <w:p w14:paraId="35570FA4" w14:textId="77777777" w:rsidR="00593EC3" w:rsidRDefault="005E136B">
            <w:pPr>
              <w:spacing w:before="40" w:after="60"/>
              <w:jc w:val="left"/>
            </w:pPr>
            <w:r>
              <w:t>decidedAt</w:t>
            </w:r>
          </w:p>
        </w:tc>
        <w:tc>
          <w:tcPr>
            <w:tcW w:w="2154" w:type="dxa"/>
          </w:tcPr>
          <w:p w14:paraId="67FFC870" w14:textId="77777777" w:rsidR="00593EC3" w:rsidRDefault="005E136B">
            <w:pPr>
              <w:spacing w:before="40" w:after="60"/>
              <w:jc w:val="left"/>
            </w:pPr>
            <w:r>
              <w:t>datetime2</w:t>
            </w:r>
            <w:r>
              <w:br/>
              <w:t>NULL</w:t>
            </w:r>
          </w:p>
        </w:tc>
        <w:tc>
          <w:tcPr>
            <w:tcW w:w="4309" w:type="dxa"/>
          </w:tcPr>
          <w:p w14:paraId="5AB963ED" w14:textId="77777777" w:rsidR="00593EC3" w:rsidRDefault="005E136B">
            <w:pPr>
              <w:spacing w:before="40" w:after="60"/>
              <w:jc w:val="left"/>
            </w:pPr>
            <w:r>
              <w:t xml:space="preserve">Theo kiểu dữ liệu và </w:t>
            </w:r>
            <w:r>
              <w:t>nghiệp vụ bảng</w:t>
            </w:r>
          </w:p>
        </w:tc>
      </w:tr>
      <w:tr w:rsidR="00593EC3" w14:paraId="3BCDB16B" w14:textId="77777777">
        <w:trPr>
          <w:cantSplit/>
        </w:trPr>
        <w:tc>
          <w:tcPr>
            <w:tcW w:w="2608" w:type="dxa"/>
          </w:tcPr>
          <w:p w14:paraId="224CF4CF" w14:textId="77777777" w:rsidR="00593EC3" w:rsidRDefault="005E136B">
            <w:pPr>
              <w:spacing w:before="40" w:after="60"/>
              <w:jc w:val="left"/>
            </w:pPr>
            <w:r>
              <w:t>version</w:t>
            </w:r>
          </w:p>
        </w:tc>
        <w:tc>
          <w:tcPr>
            <w:tcW w:w="2154" w:type="dxa"/>
          </w:tcPr>
          <w:p w14:paraId="7D585CF9" w14:textId="77777777" w:rsidR="00593EC3" w:rsidRDefault="005E136B">
            <w:pPr>
              <w:spacing w:before="40" w:after="60"/>
              <w:jc w:val="left"/>
            </w:pPr>
            <w:r>
              <w:t>timestamp</w:t>
            </w:r>
            <w:r>
              <w:br/>
              <w:t>NOT NULL</w:t>
            </w:r>
          </w:p>
        </w:tc>
        <w:tc>
          <w:tcPr>
            <w:tcW w:w="4309" w:type="dxa"/>
          </w:tcPr>
          <w:p w14:paraId="41F3AA01" w14:textId="77777777" w:rsidR="00593EC3" w:rsidRDefault="005E136B">
            <w:pPr>
              <w:spacing w:before="40" w:after="60"/>
              <w:jc w:val="left"/>
            </w:pPr>
            <w:r>
              <w:t>SQL tự tăng; API gửi Base64</w:t>
            </w:r>
          </w:p>
        </w:tc>
      </w:tr>
    </w:tbl>
    <w:p w14:paraId="5D1C3388" w14:textId="77777777" w:rsidR="00593EC3" w:rsidRDefault="00593EC3"/>
    <w:p w14:paraId="1DF1C432" w14:textId="77777777" w:rsidR="00593EC3" w:rsidRDefault="005E136B">
      <w:pPr>
        <w:pStyle w:val="Heading3"/>
      </w:pPr>
      <w:bookmarkStart w:id="76" w:name="_Toc241265162"/>
      <w:r>
        <w:t>3.3.20. SchemaVersion</w:t>
      </w:r>
      <w:bookmarkEnd w:id="76"/>
    </w:p>
    <w:p w14:paraId="5F007932" w14:textId="77777777" w:rsidR="00593EC3" w:rsidRDefault="005E136B">
      <w:r>
        <w:t>Phiên bản cài đặt/migration để không tạo lại các bảng đã có.</w:t>
      </w:r>
    </w:p>
    <w:p w14:paraId="3036547F" w14:textId="77777777" w:rsidR="00593EC3" w:rsidRDefault="005E136B">
      <w:pPr>
        <w:pStyle w:val="CaptionTable"/>
      </w:pPr>
      <w:bookmarkStart w:id="77" w:name="_Toc241265336"/>
      <w:r>
        <w:t>Bảng 3.20. Cấu trúc SchemaVersion</w:t>
      </w:r>
      <w:bookmarkEnd w:id="77"/>
    </w:p>
    <w:tbl>
      <w:tblPr>
        <w:tblStyle w:val="TableGrid"/>
        <w:tblW w:w="0" w:type="auto"/>
        <w:tblLayout w:type="fixed"/>
        <w:tblLook w:val="04A0" w:firstRow="1" w:lastRow="0" w:firstColumn="1" w:lastColumn="0" w:noHBand="0" w:noVBand="1"/>
      </w:tblPr>
      <w:tblGrid>
        <w:gridCol w:w="2608"/>
        <w:gridCol w:w="2154"/>
        <w:gridCol w:w="4309"/>
      </w:tblGrid>
      <w:tr w:rsidR="00593EC3" w14:paraId="2518B46A" w14:textId="77777777">
        <w:trPr>
          <w:cantSplit/>
          <w:tblHeader/>
        </w:trPr>
        <w:tc>
          <w:tcPr>
            <w:tcW w:w="2608" w:type="dxa"/>
            <w:shd w:val="clear" w:color="auto" w:fill="EAF0EC"/>
          </w:tcPr>
          <w:p w14:paraId="2F54641B" w14:textId="77777777" w:rsidR="00593EC3" w:rsidRDefault="005E136B">
            <w:pPr>
              <w:spacing w:before="40" w:after="60"/>
              <w:jc w:val="left"/>
            </w:pPr>
            <w:r>
              <w:rPr>
                <w:b/>
              </w:rPr>
              <w:t>Cột</w:t>
            </w:r>
          </w:p>
        </w:tc>
        <w:tc>
          <w:tcPr>
            <w:tcW w:w="2154" w:type="dxa"/>
            <w:shd w:val="clear" w:color="auto" w:fill="EAF0EC"/>
          </w:tcPr>
          <w:p w14:paraId="53911CB9" w14:textId="77777777" w:rsidR="00593EC3" w:rsidRDefault="005E136B">
            <w:pPr>
              <w:spacing w:before="40" w:after="60"/>
              <w:jc w:val="left"/>
            </w:pPr>
            <w:r>
              <w:rPr>
                <w:b/>
              </w:rPr>
              <w:t>Kiểu / bắt buộc</w:t>
            </w:r>
          </w:p>
        </w:tc>
        <w:tc>
          <w:tcPr>
            <w:tcW w:w="4309" w:type="dxa"/>
            <w:shd w:val="clear" w:color="auto" w:fill="EAF0EC"/>
          </w:tcPr>
          <w:p w14:paraId="0107D8E7" w14:textId="77777777" w:rsidR="00593EC3" w:rsidRDefault="005E136B">
            <w:pPr>
              <w:spacing w:before="40" w:after="60"/>
              <w:jc w:val="left"/>
            </w:pPr>
            <w:r>
              <w:rPr>
                <w:b/>
              </w:rPr>
              <w:t>Diễn giải, khóa và mặc định</w:t>
            </w:r>
          </w:p>
        </w:tc>
      </w:tr>
      <w:tr w:rsidR="00593EC3" w14:paraId="1906BBFE" w14:textId="77777777">
        <w:trPr>
          <w:cantSplit/>
        </w:trPr>
        <w:tc>
          <w:tcPr>
            <w:tcW w:w="2608" w:type="dxa"/>
          </w:tcPr>
          <w:p w14:paraId="3FCE1D93" w14:textId="77777777" w:rsidR="00593EC3" w:rsidRDefault="005E136B">
            <w:pPr>
              <w:spacing w:before="40" w:after="60"/>
              <w:jc w:val="left"/>
            </w:pPr>
            <w:r>
              <w:t>version</w:t>
            </w:r>
          </w:p>
        </w:tc>
        <w:tc>
          <w:tcPr>
            <w:tcW w:w="2154" w:type="dxa"/>
          </w:tcPr>
          <w:p w14:paraId="6151784A" w14:textId="77777777" w:rsidR="00593EC3" w:rsidRDefault="005E136B">
            <w:pPr>
              <w:spacing w:before="40" w:after="60"/>
              <w:jc w:val="left"/>
            </w:pPr>
            <w:r>
              <w:t>int</w:t>
            </w:r>
            <w:r>
              <w:br/>
            </w:r>
            <w:r>
              <w:t>NOT NULL</w:t>
            </w:r>
          </w:p>
        </w:tc>
        <w:tc>
          <w:tcPr>
            <w:tcW w:w="4309" w:type="dxa"/>
          </w:tcPr>
          <w:p w14:paraId="0D8095FD" w14:textId="77777777" w:rsidR="00593EC3" w:rsidRDefault="005E136B">
            <w:pPr>
              <w:spacing w:before="40" w:after="60"/>
              <w:jc w:val="left"/>
            </w:pPr>
            <w:r>
              <w:t>SQL tự tăng; API gửi Base64</w:t>
            </w:r>
          </w:p>
        </w:tc>
      </w:tr>
      <w:tr w:rsidR="00593EC3" w14:paraId="3734A6B7" w14:textId="77777777">
        <w:trPr>
          <w:cantSplit/>
        </w:trPr>
        <w:tc>
          <w:tcPr>
            <w:tcW w:w="2608" w:type="dxa"/>
          </w:tcPr>
          <w:p w14:paraId="3266B1C7" w14:textId="77777777" w:rsidR="00593EC3" w:rsidRDefault="005E136B">
            <w:pPr>
              <w:spacing w:before="40" w:after="60"/>
              <w:jc w:val="left"/>
            </w:pPr>
            <w:r>
              <w:t>appliedAt</w:t>
            </w:r>
          </w:p>
        </w:tc>
        <w:tc>
          <w:tcPr>
            <w:tcW w:w="2154" w:type="dxa"/>
          </w:tcPr>
          <w:p w14:paraId="28BEE31B" w14:textId="77777777" w:rsidR="00593EC3" w:rsidRDefault="005E136B">
            <w:pPr>
              <w:spacing w:before="40" w:after="60"/>
              <w:jc w:val="left"/>
            </w:pPr>
            <w:r>
              <w:t>datetime2</w:t>
            </w:r>
            <w:r>
              <w:br/>
              <w:t>NOT NULL</w:t>
            </w:r>
          </w:p>
        </w:tc>
        <w:tc>
          <w:tcPr>
            <w:tcW w:w="4309" w:type="dxa"/>
          </w:tcPr>
          <w:p w14:paraId="3E1B450C" w14:textId="77777777" w:rsidR="00593EC3" w:rsidRDefault="005E136B">
            <w:pPr>
              <w:spacing w:before="40" w:after="60"/>
              <w:jc w:val="left"/>
            </w:pPr>
            <w:r>
              <w:t>Mặc định: (sysutcdatetime())</w:t>
            </w:r>
          </w:p>
        </w:tc>
      </w:tr>
    </w:tbl>
    <w:p w14:paraId="79EC8DA6" w14:textId="77777777" w:rsidR="00593EC3" w:rsidRDefault="00593EC3"/>
    <w:p w14:paraId="03030AFA" w14:textId="77777777" w:rsidR="00593EC3" w:rsidRDefault="005E136B">
      <w:pPr>
        <w:pStyle w:val="Heading3"/>
      </w:pPr>
      <w:bookmarkStart w:id="78" w:name="_Toc241265163"/>
      <w:r>
        <w:lastRenderedPageBreak/>
        <w:t>3.3.21. TepDinhKem</w:t>
      </w:r>
      <w:bookmarkEnd w:id="78"/>
    </w:p>
    <w:p w14:paraId="26C8BB10" w14:textId="77777777" w:rsidR="00593EC3" w:rsidRDefault="005E136B">
      <w:r>
        <w:t>Metadata ảnh; file thật nằm ngoài thư mục web công khai.</w:t>
      </w:r>
    </w:p>
    <w:p w14:paraId="7DBD2F06" w14:textId="77777777" w:rsidR="00593EC3" w:rsidRDefault="005E136B">
      <w:pPr>
        <w:pStyle w:val="CaptionTable"/>
      </w:pPr>
      <w:bookmarkStart w:id="79" w:name="_Toc241265337"/>
      <w:r>
        <w:t>Bảng 3.21. Cấu trúc TepDinhKem</w:t>
      </w:r>
      <w:bookmarkEnd w:id="79"/>
    </w:p>
    <w:tbl>
      <w:tblPr>
        <w:tblStyle w:val="TableGrid"/>
        <w:tblW w:w="0" w:type="auto"/>
        <w:tblLayout w:type="fixed"/>
        <w:tblLook w:val="04A0" w:firstRow="1" w:lastRow="0" w:firstColumn="1" w:lastColumn="0" w:noHBand="0" w:noVBand="1"/>
      </w:tblPr>
      <w:tblGrid>
        <w:gridCol w:w="2608"/>
        <w:gridCol w:w="2154"/>
        <w:gridCol w:w="4309"/>
      </w:tblGrid>
      <w:tr w:rsidR="00593EC3" w14:paraId="2821CD11" w14:textId="77777777">
        <w:trPr>
          <w:cantSplit/>
          <w:tblHeader/>
        </w:trPr>
        <w:tc>
          <w:tcPr>
            <w:tcW w:w="2608" w:type="dxa"/>
            <w:shd w:val="clear" w:color="auto" w:fill="EAF0EC"/>
          </w:tcPr>
          <w:p w14:paraId="5DC204B2" w14:textId="77777777" w:rsidR="00593EC3" w:rsidRDefault="005E136B">
            <w:pPr>
              <w:spacing w:before="40" w:after="60"/>
              <w:jc w:val="left"/>
            </w:pPr>
            <w:r>
              <w:rPr>
                <w:b/>
              </w:rPr>
              <w:t>Cột</w:t>
            </w:r>
          </w:p>
        </w:tc>
        <w:tc>
          <w:tcPr>
            <w:tcW w:w="2154" w:type="dxa"/>
            <w:shd w:val="clear" w:color="auto" w:fill="EAF0EC"/>
          </w:tcPr>
          <w:p w14:paraId="773B02E4" w14:textId="77777777" w:rsidR="00593EC3" w:rsidRDefault="005E136B">
            <w:pPr>
              <w:spacing w:before="40" w:after="60"/>
              <w:jc w:val="left"/>
            </w:pPr>
            <w:r>
              <w:rPr>
                <w:b/>
              </w:rPr>
              <w:t>Kiểu / bắt buộc</w:t>
            </w:r>
          </w:p>
        </w:tc>
        <w:tc>
          <w:tcPr>
            <w:tcW w:w="4309" w:type="dxa"/>
            <w:shd w:val="clear" w:color="auto" w:fill="EAF0EC"/>
          </w:tcPr>
          <w:p w14:paraId="2DEAEA0D" w14:textId="77777777" w:rsidR="00593EC3" w:rsidRDefault="005E136B">
            <w:pPr>
              <w:spacing w:before="40" w:after="60"/>
              <w:jc w:val="left"/>
            </w:pPr>
            <w:r>
              <w:rPr>
                <w:b/>
              </w:rPr>
              <w:t>Diễn giải, khóa và mặc định</w:t>
            </w:r>
          </w:p>
        </w:tc>
      </w:tr>
      <w:tr w:rsidR="00593EC3" w14:paraId="13790EE2" w14:textId="77777777">
        <w:trPr>
          <w:cantSplit/>
        </w:trPr>
        <w:tc>
          <w:tcPr>
            <w:tcW w:w="2608" w:type="dxa"/>
          </w:tcPr>
          <w:p w14:paraId="33C4BE92" w14:textId="77777777" w:rsidR="00593EC3" w:rsidRDefault="005E136B">
            <w:pPr>
              <w:spacing w:before="40" w:after="60"/>
              <w:jc w:val="left"/>
            </w:pPr>
            <w:r>
              <w:t>id</w:t>
            </w:r>
          </w:p>
        </w:tc>
        <w:tc>
          <w:tcPr>
            <w:tcW w:w="2154" w:type="dxa"/>
          </w:tcPr>
          <w:p w14:paraId="1DCFC620" w14:textId="77777777" w:rsidR="00593EC3" w:rsidRDefault="005E136B">
            <w:pPr>
              <w:spacing w:before="40" w:after="60"/>
              <w:jc w:val="left"/>
            </w:pPr>
            <w:r>
              <w:t>int</w:t>
            </w:r>
            <w:r>
              <w:br/>
              <w:t>NOT NULL</w:t>
            </w:r>
          </w:p>
        </w:tc>
        <w:tc>
          <w:tcPr>
            <w:tcW w:w="4309" w:type="dxa"/>
          </w:tcPr>
          <w:p w14:paraId="46F0805B" w14:textId="77777777" w:rsidR="00593EC3" w:rsidRDefault="005E136B">
            <w:pPr>
              <w:spacing w:before="40" w:after="60"/>
              <w:jc w:val="left"/>
            </w:pPr>
            <w:r>
              <w:t>IDENTITY; Khóa chính</w:t>
            </w:r>
          </w:p>
        </w:tc>
      </w:tr>
      <w:tr w:rsidR="00593EC3" w14:paraId="0A653909" w14:textId="77777777">
        <w:trPr>
          <w:cantSplit/>
        </w:trPr>
        <w:tc>
          <w:tcPr>
            <w:tcW w:w="2608" w:type="dxa"/>
          </w:tcPr>
          <w:p w14:paraId="263CB631" w14:textId="77777777" w:rsidR="00593EC3" w:rsidRDefault="005E136B">
            <w:pPr>
              <w:spacing w:before="40" w:after="60"/>
              <w:jc w:val="left"/>
            </w:pPr>
            <w:r>
              <w:t>ownerId</w:t>
            </w:r>
          </w:p>
        </w:tc>
        <w:tc>
          <w:tcPr>
            <w:tcW w:w="2154" w:type="dxa"/>
          </w:tcPr>
          <w:p w14:paraId="02263139" w14:textId="77777777" w:rsidR="00593EC3" w:rsidRDefault="005E136B">
            <w:pPr>
              <w:spacing w:before="40" w:after="60"/>
              <w:jc w:val="left"/>
            </w:pPr>
            <w:r>
              <w:t>int</w:t>
            </w:r>
            <w:r>
              <w:br/>
              <w:t>NOT NULL</w:t>
            </w:r>
          </w:p>
        </w:tc>
        <w:tc>
          <w:tcPr>
            <w:tcW w:w="4309" w:type="dxa"/>
          </w:tcPr>
          <w:p w14:paraId="0E3B0CC2" w14:textId="77777777" w:rsidR="00593EC3" w:rsidRDefault="005E136B">
            <w:pPr>
              <w:spacing w:before="40" w:after="60"/>
              <w:jc w:val="left"/>
            </w:pPr>
            <w:r>
              <w:t>FK → NguoiDung.id</w:t>
            </w:r>
          </w:p>
        </w:tc>
      </w:tr>
      <w:tr w:rsidR="00593EC3" w14:paraId="54157EE0" w14:textId="77777777">
        <w:trPr>
          <w:cantSplit/>
        </w:trPr>
        <w:tc>
          <w:tcPr>
            <w:tcW w:w="2608" w:type="dxa"/>
          </w:tcPr>
          <w:p w14:paraId="6849CE7B" w14:textId="77777777" w:rsidR="00593EC3" w:rsidRDefault="005E136B">
            <w:pPr>
              <w:spacing w:before="40" w:after="60"/>
              <w:jc w:val="left"/>
            </w:pPr>
            <w:r>
              <w:t>orderId</w:t>
            </w:r>
          </w:p>
        </w:tc>
        <w:tc>
          <w:tcPr>
            <w:tcW w:w="2154" w:type="dxa"/>
          </w:tcPr>
          <w:p w14:paraId="72833812" w14:textId="77777777" w:rsidR="00593EC3" w:rsidRDefault="005E136B">
            <w:pPr>
              <w:spacing w:before="40" w:after="60"/>
              <w:jc w:val="left"/>
            </w:pPr>
            <w:r>
              <w:t>int</w:t>
            </w:r>
            <w:r>
              <w:br/>
              <w:t>NULL</w:t>
            </w:r>
          </w:p>
        </w:tc>
        <w:tc>
          <w:tcPr>
            <w:tcW w:w="4309" w:type="dxa"/>
          </w:tcPr>
          <w:p w14:paraId="2F0B0041" w14:textId="77777777" w:rsidR="00593EC3" w:rsidRDefault="005E136B">
            <w:pPr>
              <w:spacing w:before="40" w:after="60"/>
              <w:jc w:val="left"/>
            </w:pPr>
            <w:r>
              <w:t>FK → DonHang.id</w:t>
            </w:r>
          </w:p>
        </w:tc>
      </w:tr>
      <w:tr w:rsidR="00593EC3" w14:paraId="0050AF60" w14:textId="77777777">
        <w:trPr>
          <w:cantSplit/>
        </w:trPr>
        <w:tc>
          <w:tcPr>
            <w:tcW w:w="2608" w:type="dxa"/>
          </w:tcPr>
          <w:p w14:paraId="57B1393B" w14:textId="77777777" w:rsidR="00593EC3" w:rsidRDefault="005E136B">
            <w:pPr>
              <w:spacing w:before="40" w:after="60"/>
              <w:jc w:val="left"/>
            </w:pPr>
            <w:r>
              <w:t>acceptanceId</w:t>
            </w:r>
          </w:p>
        </w:tc>
        <w:tc>
          <w:tcPr>
            <w:tcW w:w="2154" w:type="dxa"/>
          </w:tcPr>
          <w:p w14:paraId="44ED6ED1" w14:textId="77777777" w:rsidR="00593EC3" w:rsidRDefault="005E136B">
            <w:pPr>
              <w:spacing w:before="40" w:after="60"/>
              <w:jc w:val="left"/>
            </w:pPr>
            <w:r>
              <w:t>int</w:t>
            </w:r>
            <w:r>
              <w:br/>
              <w:t>NULL</w:t>
            </w:r>
          </w:p>
        </w:tc>
        <w:tc>
          <w:tcPr>
            <w:tcW w:w="4309" w:type="dxa"/>
          </w:tcPr>
          <w:p w14:paraId="63C10E5B" w14:textId="77777777" w:rsidR="00593EC3" w:rsidRDefault="005E136B">
            <w:pPr>
              <w:spacing w:before="40" w:after="60"/>
              <w:jc w:val="left"/>
            </w:pPr>
            <w:r>
              <w:t>FK → PhieuNghiemThu.id</w:t>
            </w:r>
          </w:p>
        </w:tc>
      </w:tr>
      <w:tr w:rsidR="00593EC3" w14:paraId="05DE5DDD" w14:textId="77777777">
        <w:trPr>
          <w:cantSplit/>
        </w:trPr>
        <w:tc>
          <w:tcPr>
            <w:tcW w:w="2608" w:type="dxa"/>
          </w:tcPr>
          <w:p w14:paraId="3264A215" w14:textId="77777777" w:rsidR="00593EC3" w:rsidRDefault="005E136B">
            <w:pPr>
              <w:spacing w:before="40" w:after="60"/>
              <w:jc w:val="left"/>
            </w:pPr>
            <w:r>
              <w:t>purpose</w:t>
            </w:r>
          </w:p>
        </w:tc>
        <w:tc>
          <w:tcPr>
            <w:tcW w:w="2154" w:type="dxa"/>
          </w:tcPr>
          <w:p w14:paraId="59AADFE9" w14:textId="77777777" w:rsidR="00593EC3" w:rsidRDefault="005E136B">
            <w:pPr>
              <w:spacing w:before="40" w:after="60"/>
              <w:jc w:val="left"/>
            </w:pPr>
            <w:r>
              <w:t>varchar(30)</w:t>
            </w:r>
            <w:r>
              <w:br/>
              <w:t>NOT NULL</w:t>
            </w:r>
          </w:p>
        </w:tc>
        <w:tc>
          <w:tcPr>
            <w:tcW w:w="4309" w:type="dxa"/>
          </w:tcPr>
          <w:p w14:paraId="0B5CE589" w14:textId="77777777" w:rsidR="00593EC3" w:rsidRDefault="005E136B">
            <w:pPr>
              <w:spacing w:before="40" w:after="60"/>
              <w:jc w:val="left"/>
            </w:pPr>
            <w:r>
              <w:t>Theo kiểu dữ liệu và nghiệp vụ bảng</w:t>
            </w:r>
          </w:p>
        </w:tc>
      </w:tr>
      <w:tr w:rsidR="00593EC3" w14:paraId="7F368048" w14:textId="77777777">
        <w:trPr>
          <w:cantSplit/>
        </w:trPr>
        <w:tc>
          <w:tcPr>
            <w:tcW w:w="2608" w:type="dxa"/>
          </w:tcPr>
          <w:p w14:paraId="3EC39764" w14:textId="77777777" w:rsidR="00593EC3" w:rsidRDefault="005E136B">
            <w:pPr>
              <w:spacing w:before="40" w:after="60"/>
              <w:jc w:val="left"/>
            </w:pPr>
            <w:r>
              <w:t>storageKey</w:t>
            </w:r>
          </w:p>
        </w:tc>
        <w:tc>
          <w:tcPr>
            <w:tcW w:w="2154" w:type="dxa"/>
          </w:tcPr>
          <w:p w14:paraId="7093A254" w14:textId="77777777" w:rsidR="00593EC3" w:rsidRDefault="005E136B">
            <w:pPr>
              <w:spacing w:before="40" w:after="60"/>
              <w:jc w:val="left"/>
            </w:pPr>
            <w:r>
              <w:t>varchar(100)</w:t>
            </w:r>
            <w:r>
              <w:br/>
              <w:t>NOT NULL</w:t>
            </w:r>
          </w:p>
        </w:tc>
        <w:tc>
          <w:tcPr>
            <w:tcW w:w="4309" w:type="dxa"/>
          </w:tcPr>
          <w:p w14:paraId="6AC769E6" w14:textId="77777777" w:rsidR="00593EC3" w:rsidRDefault="005E136B">
            <w:pPr>
              <w:spacing w:before="40" w:after="60"/>
              <w:jc w:val="left"/>
            </w:pPr>
            <w:r>
              <w:t>Tên file UUID; không dùng tên người dùng làm đường dẫn</w:t>
            </w:r>
          </w:p>
        </w:tc>
      </w:tr>
      <w:tr w:rsidR="00593EC3" w14:paraId="390F60F5" w14:textId="77777777">
        <w:trPr>
          <w:cantSplit/>
        </w:trPr>
        <w:tc>
          <w:tcPr>
            <w:tcW w:w="2608" w:type="dxa"/>
          </w:tcPr>
          <w:p w14:paraId="68E4415D" w14:textId="77777777" w:rsidR="00593EC3" w:rsidRDefault="005E136B">
            <w:pPr>
              <w:spacing w:before="40" w:after="60"/>
              <w:jc w:val="left"/>
            </w:pPr>
            <w:r>
              <w:t>originalName</w:t>
            </w:r>
          </w:p>
        </w:tc>
        <w:tc>
          <w:tcPr>
            <w:tcW w:w="2154" w:type="dxa"/>
          </w:tcPr>
          <w:p w14:paraId="17AC8CB1" w14:textId="77777777" w:rsidR="00593EC3" w:rsidRDefault="005E136B">
            <w:pPr>
              <w:spacing w:before="40" w:after="60"/>
              <w:jc w:val="left"/>
            </w:pPr>
            <w:r>
              <w:t>nvarchar(255)</w:t>
            </w:r>
            <w:r>
              <w:br/>
              <w:t>NOT NULL</w:t>
            </w:r>
          </w:p>
        </w:tc>
        <w:tc>
          <w:tcPr>
            <w:tcW w:w="4309" w:type="dxa"/>
          </w:tcPr>
          <w:p w14:paraId="519E1819" w14:textId="77777777" w:rsidR="00593EC3" w:rsidRDefault="005E136B">
            <w:pPr>
              <w:spacing w:before="40" w:after="60"/>
              <w:jc w:val="left"/>
            </w:pPr>
            <w:r>
              <w:t>Theo kiểu dữ liệu và nghiệp vụ bảng</w:t>
            </w:r>
          </w:p>
        </w:tc>
      </w:tr>
      <w:tr w:rsidR="00593EC3" w14:paraId="1D585C56" w14:textId="77777777">
        <w:trPr>
          <w:cantSplit/>
        </w:trPr>
        <w:tc>
          <w:tcPr>
            <w:tcW w:w="2608" w:type="dxa"/>
          </w:tcPr>
          <w:p w14:paraId="1E0763BC" w14:textId="77777777" w:rsidR="00593EC3" w:rsidRDefault="005E136B">
            <w:pPr>
              <w:spacing w:before="40" w:after="60"/>
              <w:jc w:val="left"/>
            </w:pPr>
            <w:r>
              <w:t>mimeType</w:t>
            </w:r>
          </w:p>
        </w:tc>
        <w:tc>
          <w:tcPr>
            <w:tcW w:w="2154" w:type="dxa"/>
          </w:tcPr>
          <w:p w14:paraId="1C89D6C6" w14:textId="77777777" w:rsidR="00593EC3" w:rsidRDefault="005E136B">
            <w:pPr>
              <w:spacing w:before="40" w:after="60"/>
              <w:jc w:val="left"/>
            </w:pPr>
            <w:r>
              <w:t>varchar(50)</w:t>
            </w:r>
            <w:r>
              <w:br/>
              <w:t>NOT NULL</w:t>
            </w:r>
          </w:p>
        </w:tc>
        <w:tc>
          <w:tcPr>
            <w:tcW w:w="4309" w:type="dxa"/>
          </w:tcPr>
          <w:p w14:paraId="6F013B99" w14:textId="77777777" w:rsidR="00593EC3" w:rsidRDefault="005E136B">
            <w:pPr>
              <w:spacing w:before="40" w:after="60"/>
              <w:jc w:val="left"/>
            </w:pPr>
            <w:r>
              <w:t>Theo kiểu dữ liệu và nghiệp vụ bảng</w:t>
            </w:r>
          </w:p>
        </w:tc>
      </w:tr>
      <w:tr w:rsidR="00593EC3" w14:paraId="53F431C9" w14:textId="77777777">
        <w:trPr>
          <w:cantSplit/>
        </w:trPr>
        <w:tc>
          <w:tcPr>
            <w:tcW w:w="2608" w:type="dxa"/>
          </w:tcPr>
          <w:p w14:paraId="61DB1D8A" w14:textId="77777777" w:rsidR="00593EC3" w:rsidRDefault="005E136B">
            <w:pPr>
              <w:spacing w:before="40" w:after="60"/>
              <w:jc w:val="left"/>
            </w:pPr>
            <w:r>
              <w:t>size</w:t>
            </w:r>
          </w:p>
        </w:tc>
        <w:tc>
          <w:tcPr>
            <w:tcW w:w="2154" w:type="dxa"/>
          </w:tcPr>
          <w:p w14:paraId="2E093038" w14:textId="77777777" w:rsidR="00593EC3" w:rsidRDefault="005E136B">
            <w:pPr>
              <w:spacing w:before="40" w:after="60"/>
              <w:jc w:val="left"/>
            </w:pPr>
            <w:r>
              <w:t>int</w:t>
            </w:r>
            <w:r>
              <w:br/>
              <w:t>NOT NULL</w:t>
            </w:r>
          </w:p>
        </w:tc>
        <w:tc>
          <w:tcPr>
            <w:tcW w:w="4309" w:type="dxa"/>
          </w:tcPr>
          <w:p w14:paraId="318B9C34" w14:textId="77777777" w:rsidR="00593EC3" w:rsidRDefault="005E136B">
            <w:pPr>
              <w:spacing w:before="40" w:after="60"/>
              <w:jc w:val="left"/>
            </w:pPr>
            <w:r>
              <w:t>Theo kiểu dữ liệu và</w:t>
            </w:r>
            <w:r>
              <w:t xml:space="preserve"> nghiệp vụ bảng</w:t>
            </w:r>
          </w:p>
        </w:tc>
      </w:tr>
      <w:tr w:rsidR="00593EC3" w14:paraId="42AA00F9" w14:textId="77777777">
        <w:trPr>
          <w:cantSplit/>
        </w:trPr>
        <w:tc>
          <w:tcPr>
            <w:tcW w:w="2608" w:type="dxa"/>
          </w:tcPr>
          <w:p w14:paraId="5A26BD04" w14:textId="77777777" w:rsidR="00593EC3" w:rsidRDefault="005E136B">
            <w:pPr>
              <w:spacing w:before="40" w:after="60"/>
              <w:jc w:val="left"/>
            </w:pPr>
            <w:r>
              <w:t>createdAt</w:t>
            </w:r>
          </w:p>
        </w:tc>
        <w:tc>
          <w:tcPr>
            <w:tcW w:w="2154" w:type="dxa"/>
          </w:tcPr>
          <w:p w14:paraId="1B2E29DB" w14:textId="77777777" w:rsidR="00593EC3" w:rsidRDefault="005E136B">
            <w:pPr>
              <w:spacing w:before="40" w:after="60"/>
              <w:jc w:val="left"/>
            </w:pPr>
            <w:r>
              <w:t>datetime2</w:t>
            </w:r>
            <w:r>
              <w:br/>
              <w:t>NOT NULL</w:t>
            </w:r>
          </w:p>
        </w:tc>
        <w:tc>
          <w:tcPr>
            <w:tcW w:w="4309" w:type="dxa"/>
          </w:tcPr>
          <w:p w14:paraId="55088382" w14:textId="77777777" w:rsidR="00593EC3" w:rsidRDefault="005E136B">
            <w:pPr>
              <w:spacing w:before="40" w:after="60"/>
              <w:jc w:val="left"/>
            </w:pPr>
            <w:r>
              <w:t>Thời điểm tạo UTC; Mặc định: (sysutcdatetime())</w:t>
            </w:r>
          </w:p>
        </w:tc>
      </w:tr>
    </w:tbl>
    <w:p w14:paraId="0EF415C5" w14:textId="77777777" w:rsidR="00593EC3" w:rsidRDefault="00593EC3"/>
    <w:p w14:paraId="44F3DAB7" w14:textId="77777777" w:rsidR="00593EC3" w:rsidRDefault="005E136B">
      <w:pPr>
        <w:pStyle w:val="Heading3"/>
      </w:pPr>
      <w:bookmarkStart w:id="80" w:name="_Toc241265164"/>
      <w:r>
        <w:t>3.3.22. ThanhToan</w:t>
      </w:r>
      <w:bookmarkEnd w:id="80"/>
    </w:p>
    <w:p w14:paraId="5A1A8881" w14:textId="77777777" w:rsidR="00593EC3" w:rsidRDefault="005E136B">
      <w:r>
        <w:t>Biên nhận COD bất biến; số tiền từ phiếu nghiệm thu đã duyệt.</w:t>
      </w:r>
    </w:p>
    <w:p w14:paraId="46F39787" w14:textId="77777777" w:rsidR="00593EC3" w:rsidRDefault="005E136B">
      <w:pPr>
        <w:pStyle w:val="CaptionTable"/>
      </w:pPr>
      <w:bookmarkStart w:id="81" w:name="_Toc241265338"/>
      <w:r>
        <w:t>Bảng 3.22. Cấu trúc ThanhToan</w:t>
      </w:r>
      <w:bookmarkEnd w:id="81"/>
    </w:p>
    <w:tbl>
      <w:tblPr>
        <w:tblStyle w:val="TableGrid"/>
        <w:tblW w:w="0" w:type="auto"/>
        <w:tblLayout w:type="fixed"/>
        <w:tblLook w:val="04A0" w:firstRow="1" w:lastRow="0" w:firstColumn="1" w:lastColumn="0" w:noHBand="0" w:noVBand="1"/>
      </w:tblPr>
      <w:tblGrid>
        <w:gridCol w:w="2608"/>
        <w:gridCol w:w="2154"/>
        <w:gridCol w:w="4309"/>
      </w:tblGrid>
      <w:tr w:rsidR="00593EC3" w14:paraId="683E04B5" w14:textId="77777777">
        <w:trPr>
          <w:cantSplit/>
          <w:tblHeader/>
        </w:trPr>
        <w:tc>
          <w:tcPr>
            <w:tcW w:w="2608" w:type="dxa"/>
            <w:shd w:val="clear" w:color="auto" w:fill="EAF0EC"/>
          </w:tcPr>
          <w:p w14:paraId="0A08E7A5" w14:textId="77777777" w:rsidR="00593EC3" w:rsidRDefault="005E136B">
            <w:pPr>
              <w:spacing w:before="40" w:after="60"/>
              <w:jc w:val="left"/>
            </w:pPr>
            <w:r>
              <w:rPr>
                <w:b/>
              </w:rPr>
              <w:t>Cột</w:t>
            </w:r>
          </w:p>
        </w:tc>
        <w:tc>
          <w:tcPr>
            <w:tcW w:w="2154" w:type="dxa"/>
            <w:shd w:val="clear" w:color="auto" w:fill="EAF0EC"/>
          </w:tcPr>
          <w:p w14:paraId="12AB5101" w14:textId="77777777" w:rsidR="00593EC3" w:rsidRDefault="005E136B">
            <w:pPr>
              <w:spacing w:before="40" w:after="60"/>
              <w:jc w:val="left"/>
            </w:pPr>
            <w:r>
              <w:rPr>
                <w:b/>
              </w:rPr>
              <w:t>Kiểu / bắt buộc</w:t>
            </w:r>
          </w:p>
        </w:tc>
        <w:tc>
          <w:tcPr>
            <w:tcW w:w="4309" w:type="dxa"/>
            <w:shd w:val="clear" w:color="auto" w:fill="EAF0EC"/>
          </w:tcPr>
          <w:p w14:paraId="514F3F58" w14:textId="77777777" w:rsidR="00593EC3" w:rsidRDefault="005E136B">
            <w:pPr>
              <w:spacing w:before="40" w:after="60"/>
              <w:jc w:val="left"/>
            </w:pPr>
            <w:r>
              <w:rPr>
                <w:b/>
              </w:rPr>
              <w:t xml:space="preserve">Diễn giải, khóa và mặc </w:t>
            </w:r>
            <w:r>
              <w:rPr>
                <w:b/>
              </w:rPr>
              <w:t>định</w:t>
            </w:r>
          </w:p>
        </w:tc>
      </w:tr>
      <w:tr w:rsidR="00593EC3" w14:paraId="50F64B67" w14:textId="77777777">
        <w:trPr>
          <w:cantSplit/>
        </w:trPr>
        <w:tc>
          <w:tcPr>
            <w:tcW w:w="2608" w:type="dxa"/>
          </w:tcPr>
          <w:p w14:paraId="2E47899E" w14:textId="77777777" w:rsidR="00593EC3" w:rsidRDefault="005E136B">
            <w:pPr>
              <w:spacing w:before="40" w:after="60"/>
              <w:jc w:val="left"/>
            </w:pPr>
            <w:r>
              <w:t>id</w:t>
            </w:r>
          </w:p>
        </w:tc>
        <w:tc>
          <w:tcPr>
            <w:tcW w:w="2154" w:type="dxa"/>
          </w:tcPr>
          <w:p w14:paraId="09774187" w14:textId="77777777" w:rsidR="00593EC3" w:rsidRDefault="005E136B">
            <w:pPr>
              <w:spacing w:before="40" w:after="60"/>
              <w:jc w:val="left"/>
            </w:pPr>
            <w:r>
              <w:t>int</w:t>
            </w:r>
            <w:r>
              <w:br/>
              <w:t>NOT NULL</w:t>
            </w:r>
          </w:p>
        </w:tc>
        <w:tc>
          <w:tcPr>
            <w:tcW w:w="4309" w:type="dxa"/>
          </w:tcPr>
          <w:p w14:paraId="3F198453" w14:textId="77777777" w:rsidR="00593EC3" w:rsidRDefault="005E136B">
            <w:pPr>
              <w:spacing w:before="40" w:after="60"/>
              <w:jc w:val="left"/>
            </w:pPr>
            <w:r>
              <w:t>IDENTITY; Khóa chính</w:t>
            </w:r>
          </w:p>
        </w:tc>
      </w:tr>
      <w:tr w:rsidR="00593EC3" w14:paraId="7D84B41D" w14:textId="77777777">
        <w:trPr>
          <w:cantSplit/>
        </w:trPr>
        <w:tc>
          <w:tcPr>
            <w:tcW w:w="2608" w:type="dxa"/>
          </w:tcPr>
          <w:p w14:paraId="13B793CD" w14:textId="77777777" w:rsidR="00593EC3" w:rsidRDefault="005E136B">
            <w:pPr>
              <w:spacing w:before="40" w:after="60"/>
              <w:jc w:val="left"/>
            </w:pPr>
            <w:r>
              <w:t>orderId</w:t>
            </w:r>
          </w:p>
        </w:tc>
        <w:tc>
          <w:tcPr>
            <w:tcW w:w="2154" w:type="dxa"/>
          </w:tcPr>
          <w:p w14:paraId="04ADC9BC" w14:textId="77777777" w:rsidR="00593EC3" w:rsidRDefault="005E136B">
            <w:pPr>
              <w:spacing w:before="40" w:after="60"/>
              <w:jc w:val="left"/>
            </w:pPr>
            <w:r>
              <w:t>int</w:t>
            </w:r>
            <w:r>
              <w:br/>
              <w:t>NOT NULL</w:t>
            </w:r>
          </w:p>
        </w:tc>
        <w:tc>
          <w:tcPr>
            <w:tcW w:w="4309" w:type="dxa"/>
          </w:tcPr>
          <w:p w14:paraId="1A20F5DC" w14:textId="77777777" w:rsidR="00593EC3" w:rsidRDefault="005E136B">
            <w:pPr>
              <w:spacing w:before="40" w:after="60"/>
              <w:jc w:val="left"/>
            </w:pPr>
            <w:r>
              <w:t>FK → DonHang.id</w:t>
            </w:r>
          </w:p>
        </w:tc>
      </w:tr>
      <w:tr w:rsidR="00593EC3" w14:paraId="63BF28DE" w14:textId="77777777">
        <w:trPr>
          <w:cantSplit/>
        </w:trPr>
        <w:tc>
          <w:tcPr>
            <w:tcW w:w="2608" w:type="dxa"/>
          </w:tcPr>
          <w:p w14:paraId="66FEA967" w14:textId="77777777" w:rsidR="00593EC3" w:rsidRDefault="005E136B">
            <w:pPr>
              <w:spacing w:before="40" w:after="60"/>
              <w:jc w:val="left"/>
            </w:pPr>
            <w:r>
              <w:t>acceptanceId</w:t>
            </w:r>
          </w:p>
        </w:tc>
        <w:tc>
          <w:tcPr>
            <w:tcW w:w="2154" w:type="dxa"/>
          </w:tcPr>
          <w:p w14:paraId="52B5D1C6" w14:textId="77777777" w:rsidR="00593EC3" w:rsidRDefault="005E136B">
            <w:pPr>
              <w:spacing w:before="40" w:after="60"/>
              <w:jc w:val="left"/>
            </w:pPr>
            <w:r>
              <w:t>int</w:t>
            </w:r>
            <w:r>
              <w:br/>
              <w:t>NOT NULL</w:t>
            </w:r>
          </w:p>
        </w:tc>
        <w:tc>
          <w:tcPr>
            <w:tcW w:w="4309" w:type="dxa"/>
          </w:tcPr>
          <w:p w14:paraId="243D6E5A" w14:textId="77777777" w:rsidR="00593EC3" w:rsidRDefault="005E136B">
            <w:pPr>
              <w:spacing w:before="40" w:after="60"/>
              <w:jc w:val="left"/>
            </w:pPr>
            <w:r>
              <w:t>FK → PhieuNghiemThu.id</w:t>
            </w:r>
          </w:p>
        </w:tc>
      </w:tr>
      <w:tr w:rsidR="00593EC3" w14:paraId="61DC75E7" w14:textId="77777777">
        <w:trPr>
          <w:cantSplit/>
        </w:trPr>
        <w:tc>
          <w:tcPr>
            <w:tcW w:w="2608" w:type="dxa"/>
          </w:tcPr>
          <w:p w14:paraId="378FB300" w14:textId="77777777" w:rsidR="00593EC3" w:rsidRDefault="005E136B">
            <w:pPr>
              <w:spacing w:before="40" w:after="60"/>
              <w:jc w:val="left"/>
            </w:pPr>
            <w:r>
              <w:lastRenderedPageBreak/>
              <w:t>amount</w:t>
            </w:r>
          </w:p>
        </w:tc>
        <w:tc>
          <w:tcPr>
            <w:tcW w:w="2154" w:type="dxa"/>
          </w:tcPr>
          <w:p w14:paraId="1ED2E57D" w14:textId="77777777" w:rsidR="00593EC3" w:rsidRDefault="005E136B">
            <w:pPr>
              <w:spacing w:before="40" w:after="60"/>
              <w:jc w:val="left"/>
            </w:pPr>
            <w:r>
              <w:t>decimal(18,2)</w:t>
            </w:r>
            <w:r>
              <w:br/>
              <w:t>NOT NULL</w:t>
            </w:r>
          </w:p>
        </w:tc>
        <w:tc>
          <w:tcPr>
            <w:tcW w:w="4309" w:type="dxa"/>
          </w:tcPr>
          <w:p w14:paraId="1BBAA1C3" w14:textId="77777777" w:rsidR="00593EC3" w:rsidRDefault="005E136B">
            <w:pPr>
              <w:spacing w:before="40" w:after="60"/>
              <w:jc w:val="left"/>
            </w:pPr>
            <w:r>
              <w:t>Theo kiểu dữ liệu và nghiệp vụ bảng</w:t>
            </w:r>
          </w:p>
        </w:tc>
      </w:tr>
      <w:tr w:rsidR="00593EC3" w14:paraId="77D336D1" w14:textId="77777777">
        <w:trPr>
          <w:cantSplit/>
        </w:trPr>
        <w:tc>
          <w:tcPr>
            <w:tcW w:w="2608" w:type="dxa"/>
          </w:tcPr>
          <w:p w14:paraId="61A4045F" w14:textId="77777777" w:rsidR="00593EC3" w:rsidRDefault="005E136B">
            <w:pPr>
              <w:spacing w:before="40" w:after="60"/>
              <w:jc w:val="left"/>
            </w:pPr>
            <w:r>
              <w:t>method</w:t>
            </w:r>
          </w:p>
        </w:tc>
        <w:tc>
          <w:tcPr>
            <w:tcW w:w="2154" w:type="dxa"/>
          </w:tcPr>
          <w:p w14:paraId="6C48881A" w14:textId="77777777" w:rsidR="00593EC3" w:rsidRDefault="005E136B">
            <w:pPr>
              <w:spacing w:before="40" w:after="60"/>
              <w:jc w:val="left"/>
            </w:pPr>
            <w:r>
              <w:t>varchar(10)</w:t>
            </w:r>
            <w:r>
              <w:br/>
              <w:t>NOT NULL</w:t>
            </w:r>
          </w:p>
        </w:tc>
        <w:tc>
          <w:tcPr>
            <w:tcW w:w="4309" w:type="dxa"/>
          </w:tcPr>
          <w:p w14:paraId="359A343F" w14:textId="77777777" w:rsidR="00593EC3" w:rsidRDefault="005E136B">
            <w:pPr>
              <w:spacing w:before="40" w:after="60"/>
              <w:jc w:val="left"/>
            </w:pPr>
            <w:r>
              <w:t>Mặc định: ('COD')</w:t>
            </w:r>
          </w:p>
        </w:tc>
      </w:tr>
      <w:tr w:rsidR="00593EC3" w14:paraId="3834DA0E" w14:textId="77777777">
        <w:trPr>
          <w:cantSplit/>
        </w:trPr>
        <w:tc>
          <w:tcPr>
            <w:tcW w:w="2608" w:type="dxa"/>
          </w:tcPr>
          <w:p w14:paraId="7CEAD946" w14:textId="77777777" w:rsidR="00593EC3" w:rsidRDefault="005E136B">
            <w:pPr>
              <w:spacing w:before="40" w:after="60"/>
              <w:jc w:val="left"/>
            </w:pPr>
            <w:r>
              <w:t>status</w:t>
            </w:r>
          </w:p>
        </w:tc>
        <w:tc>
          <w:tcPr>
            <w:tcW w:w="2154" w:type="dxa"/>
          </w:tcPr>
          <w:p w14:paraId="589E3B41" w14:textId="77777777" w:rsidR="00593EC3" w:rsidRDefault="005E136B">
            <w:pPr>
              <w:spacing w:before="40" w:after="60"/>
              <w:jc w:val="left"/>
            </w:pPr>
            <w:r>
              <w:t>varchar(10)</w:t>
            </w:r>
            <w:r>
              <w:br/>
              <w:t>NOT NULL</w:t>
            </w:r>
          </w:p>
        </w:tc>
        <w:tc>
          <w:tcPr>
            <w:tcW w:w="4309" w:type="dxa"/>
          </w:tcPr>
          <w:p w14:paraId="49540AF3" w14:textId="77777777" w:rsidR="00593EC3" w:rsidRDefault="005E136B">
            <w:pPr>
              <w:spacing w:before="40" w:after="60"/>
              <w:jc w:val="left"/>
            </w:pPr>
            <w:r>
              <w:t>Mặc định: ('Paid')</w:t>
            </w:r>
          </w:p>
        </w:tc>
      </w:tr>
      <w:tr w:rsidR="00593EC3" w14:paraId="43B2CCDB" w14:textId="77777777">
        <w:trPr>
          <w:cantSplit/>
        </w:trPr>
        <w:tc>
          <w:tcPr>
            <w:tcW w:w="2608" w:type="dxa"/>
          </w:tcPr>
          <w:p w14:paraId="5E9E1364" w14:textId="77777777" w:rsidR="00593EC3" w:rsidRDefault="005E136B">
            <w:pPr>
              <w:spacing w:before="40" w:after="60"/>
              <w:jc w:val="left"/>
            </w:pPr>
            <w:r>
              <w:t>receivedBy</w:t>
            </w:r>
          </w:p>
        </w:tc>
        <w:tc>
          <w:tcPr>
            <w:tcW w:w="2154" w:type="dxa"/>
          </w:tcPr>
          <w:p w14:paraId="715AC807" w14:textId="77777777" w:rsidR="00593EC3" w:rsidRDefault="005E136B">
            <w:pPr>
              <w:spacing w:before="40" w:after="60"/>
              <w:jc w:val="left"/>
            </w:pPr>
            <w:r>
              <w:t>int</w:t>
            </w:r>
            <w:r>
              <w:br/>
              <w:t>NOT NULL</w:t>
            </w:r>
          </w:p>
        </w:tc>
        <w:tc>
          <w:tcPr>
            <w:tcW w:w="4309" w:type="dxa"/>
          </w:tcPr>
          <w:p w14:paraId="42B8B98A" w14:textId="77777777" w:rsidR="00593EC3" w:rsidRDefault="005E136B">
            <w:pPr>
              <w:spacing w:before="40" w:after="60"/>
              <w:jc w:val="left"/>
            </w:pPr>
            <w:r>
              <w:t>FK → KyThuatVien.id</w:t>
            </w:r>
          </w:p>
        </w:tc>
      </w:tr>
      <w:tr w:rsidR="00593EC3" w14:paraId="401B1F36" w14:textId="77777777">
        <w:trPr>
          <w:cantSplit/>
        </w:trPr>
        <w:tc>
          <w:tcPr>
            <w:tcW w:w="2608" w:type="dxa"/>
          </w:tcPr>
          <w:p w14:paraId="3D69D2B6" w14:textId="77777777" w:rsidR="00593EC3" w:rsidRDefault="005E136B">
            <w:pPr>
              <w:spacing w:before="40" w:after="60"/>
              <w:jc w:val="left"/>
            </w:pPr>
            <w:r>
              <w:t>paidAt</w:t>
            </w:r>
          </w:p>
        </w:tc>
        <w:tc>
          <w:tcPr>
            <w:tcW w:w="2154" w:type="dxa"/>
          </w:tcPr>
          <w:p w14:paraId="1FC57233" w14:textId="77777777" w:rsidR="00593EC3" w:rsidRDefault="005E136B">
            <w:pPr>
              <w:spacing w:before="40" w:after="60"/>
              <w:jc w:val="left"/>
            </w:pPr>
            <w:r>
              <w:t>datetime2</w:t>
            </w:r>
            <w:r>
              <w:br/>
              <w:t>NOT NULL</w:t>
            </w:r>
          </w:p>
        </w:tc>
        <w:tc>
          <w:tcPr>
            <w:tcW w:w="4309" w:type="dxa"/>
          </w:tcPr>
          <w:p w14:paraId="74BADF72" w14:textId="77777777" w:rsidR="00593EC3" w:rsidRDefault="005E136B">
            <w:pPr>
              <w:spacing w:before="40" w:after="60"/>
              <w:jc w:val="left"/>
            </w:pPr>
            <w:r>
              <w:t>Mặc định: (sysutcdatetime())</w:t>
            </w:r>
          </w:p>
        </w:tc>
      </w:tr>
    </w:tbl>
    <w:p w14:paraId="6B892BC3" w14:textId="77777777" w:rsidR="00593EC3" w:rsidRDefault="00593EC3"/>
    <w:p w14:paraId="0860CD2E" w14:textId="77777777" w:rsidR="00593EC3" w:rsidRDefault="005E136B">
      <w:pPr>
        <w:pStyle w:val="Heading3"/>
      </w:pPr>
      <w:bookmarkStart w:id="82" w:name="_Toc241265165"/>
      <w:r>
        <w:t>3.3.23. ThongBao</w:t>
      </w:r>
      <w:bookmarkEnd w:id="82"/>
    </w:p>
    <w:p w14:paraId="04AC2293" w14:textId="77777777" w:rsidR="00593EC3" w:rsidRDefault="005E136B">
      <w:r>
        <w:t>Thông báo trong ứng dụng và trạng thái đã đọc.</w:t>
      </w:r>
    </w:p>
    <w:p w14:paraId="5AB7121B" w14:textId="77777777" w:rsidR="00593EC3" w:rsidRDefault="005E136B">
      <w:pPr>
        <w:pStyle w:val="CaptionTable"/>
      </w:pPr>
      <w:bookmarkStart w:id="83" w:name="_Toc241265339"/>
      <w:r>
        <w:t>Bảng 3.23. Cấu trúc ThongBao</w:t>
      </w:r>
      <w:bookmarkEnd w:id="83"/>
    </w:p>
    <w:tbl>
      <w:tblPr>
        <w:tblStyle w:val="TableGrid"/>
        <w:tblW w:w="0" w:type="auto"/>
        <w:tblLayout w:type="fixed"/>
        <w:tblLook w:val="04A0" w:firstRow="1" w:lastRow="0" w:firstColumn="1" w:lastColumn="0" w:noHBand="0" w:noVBand="1"/>
      </w:tblPr>
      <w:tblGrid>
        <w:gridCol w:w="2608"/>
        <w:gridCol w:w="2154"/>
        <w:gridCol w:w="4309"/>
      </w:tblGrid>
      <w:tr w:rsidR="00593EC3" w14:paraId="0893C0BD" w14:textId="77777777">
        <w:trPr>
          <w:cantSplit/>
          <w:tblHeader/>
        </w:trPr>
        <w:tc>
          <w:tcPr>
            <w:tcW w:w="2608" w:type="dxa"/>
            <w:shd w:val="clear" w:color="auto" w:fill="EAF0EC"/>
          </w:tcPr>
          <w:p w14:paraId="3C3E7232" w14:textId="77777777" w:rsidR="00593EC3" w:rsidRDefault="005E136B">
            <w:pPr>
              <w:spacing w:before="40" w:after="60"/>
              <w:jc w:val="left"/>
            </w:pPr>
            <w:r>
              <w:rPr>
                <w:b/>
              </w:rPr>
              <w:t>Cột</w:t>
            </w:r>
          </w:p>
        </w:tc>
        <w:tc>
          <w:tcPr>
            <w:tcW w:w="2154" w:type="dxa"/>
            <w:shd w:val="clear" w:color="auto" w:fill="EAF0EC"/>
          </w:tcPr>
          <w:p w14:paraId="42AFC094" w14:textId="77777777" w:rsidR="00593EC3" w:rsidRDefault="005E136B">
            <w:pPr>
              <w:spacing w:before="40" w:after="60"/>
              <w:jc w:val="left"/>
            </w:pPr>
            <w:r>
              <w:rPr>
                <w:b/>
              </w:rPr>
              <w:t xml:space="preserve">Kiểu / </w:t>
            </w:r>
            <w:r>
              <w:rPr>
                <w:b/>
              </w:rPr>
              <w:t>bắt buộc</w:t>
            </w:r>
          </w:p>
        </w:tc>
        <w:tc>
          <w:tcPr>
            <w:tcW w:w="4309" w:type="dxa"/>
            <w:shd w:val="clear" w:color="auto" w:fill="EAF0EC"/>
          </w:tcPr>
          <w:p w14:paraId="6B7BD47D" w14:textId="77777777" w:rsidR="00593EC3" w:rsidRDefault="005E136B">
            <w:pPr>
              <w:spacing w:before="40" w:after="60"/>
              <w:jc w:val="left"/>
            </w:pPr>
            <w:r>
              <w:rPr>
                <w:b/>
              </w:rPr>
              <w:t>Diễn giải, khóa và mặc định</w:t>
            </w:r>
          </w:p>
        </w:tc>
      </w:tr>
      <w:tr w:rsidR="00593EC3" w14:paraId="773127D0" w14:textId="77777777">
        <w:trPr>
          <w:cantSplit/>
        </w:trPr>
        <w:tc>
          <w:tcPr>
            <w:tcW w:w="2608" w:type="dxa"/>
          </w:tcPr>
          <w:p w14:paraId="2755D9EB" w14:textId="77777777" w:rsidR="00593EC3" w:rsidRDefault="005E136B">
            <w:pPr>
              <w:spacing w:before="40" w:after="60"/>
              <w:jc w:val="left"/>
            </w:pPr>
            <w:r>
              <w:t>id</w:t>
            </w:r>
          </w:p>
        </w:tc>
        <w:tc>
          <w:tcPr>
            <w:tcW w:w="2154" w:type="dxa"/>
          </w:tcPr>
          <w:p w14:paraId="2395DC3F" w14:textId="77777777" w:rsidR="00593EC3" w:rsidRDefault="005E136B">
            <w:pPr>
              <w:spacing w:before="40" w:after="60"/>
              <w:jc w:val="left"/>
            </w:pPr>
            <w:r>
              <w:t>int</w:t>
            </w:r>
            <w:r>
              <w:br/>
              <w:t>NOT NULL</w:t>
            </w:r>
          </w:p>
        </w:tc>
        <w:tc>
          <w:tcPr>
            <w:tcW w:w="4309" w:type="dxa"/>
          </w:tcPr>
          <w:p w14:paraId="472F287D" w14:textId="77777777" w:rsidR="00593EC3" w:rsidRDefault="005E136B">
            <w:pPr>
              <w:spacing w:before="40" w:after="60"/>
              <w:jc w:val="left"/>
            </w:pPr>
            <w:r>
              <w:t>IDENTITY; Khóa chính</w:t>
            </w:r>
          </w:p>
        </w:tc>
      </w:tr>
      <w:tr w:rsidR="00593EC3" w14:paraId="0F0EF905" w14:textId="77777777">
        <w:trPr>
          <w:cantSplit/>
        </w:trPr>
        <w:tc>
          <w:tcPr>
            <w:tcW w:w="2608" w:type="dxa"/>
          </w:tcPr>
          <w:p w14:paraId="33D13FB0" w14:textId="77777777" w:rsidR="00593EC3" w:rsidRDefault="005E136B">
            <w:pPr>
              <w:spacing w:before="40" w:after="60"/>
              <w:jc w:val="left"/>
            </w:pPr>
            <w:r>
              <w:t>userId</w:t>
            </w:r>
          </w:p>
        </w:tc>
        <w:tc>
          <w:tcPr>
            <w:tcW w:w="2154" w:type="dxa"/>
          </w:tcPr>
          <w:p w14:paraId="7D8516C7" w14:textId="77777777" w:rsidR="00593EC3" w:rsidRDefault="005E136B">
            <w:pPr>
              <w:spacing w:before="40" w:after="60"/>
              <w:jc w:val="left"/>
            </w:pPr>
            <w:r>
              <w:t>int</w:t>
            </w:r>
            <w:r>
              <w:br/>
              <w:t>NOT NULL</w:t>
            </w:r>
          </w:p>
        </w:tc>
        <w:tc>
          <w:tcPr>
            <w:tcW w:w="4309" w:type="dxa"/>
          </w:tcPr>
          <w:p w14:paraId="75C7DA4F" w14:textId="77777777" w:rsidR="00593EC3" w:rsidRDefault="005E136B">
            <w:pPr>
              <w:spacing w:before="40" w:after="60"/>
              <w:jc w:val="left"/>
            </w:pPr>
            <w:r>
              <w:t>FK → NguoiDung.id</w:t>
            </w:r>
          </w:p>
        </w:tc>
      </w:tr>
      <w:tr w:rsidR="00593EC3" w14:paraId="36A97A44" w14:textId="77777777">
        <w:trPr>
          <w:cantSplit/>
        </w:trPr>
        <w:tc>
          <w:tcPr>
            <w:tcW w:w="2608" w:type="dxa"/>
          </w:tcPr>
          <w:p w14:paraId="4C73F315" w14:textId="77777777" w:rsidR="00593EC3" w:rsidRDefault="005E136B">
            <w:pPr>
              <w:spacing w:before="40" w:after="60"/>
              <w:jc w:val="left"/>
            </w:pPr>
            <w:r>
              <w:t>orderId</w:t>
            </w:r>
          </w:p>
        </w:tc>
        <w:tc>
          <w:tcPr>
            <w:tcW w:w="2154" w:type="dxa"/>
          </w:tcPr>
          <w:p w14:paraId="1741444C" w14:textId="77777777" w:rsidR="00593EC3" w:rsidRDefault="005E136B">
            <w:pPr>
              <w:spacing w:before="40" w:after="60"/>
              <w:jc w:val="left"/>
            </w:pPr>
            <w:r>
              <w:t>int</w:t>
            </w:r>
            <w:r>
              <w:br/>
              <w:t>NULL</w:t>
            </w:r>
          </w:p>
        </w:tc>
        <w:tc>
          <w:tcPr>
            <w:tcW w:w="4309" w:type="dxa"/>
          </w:tcPr>
          <w:p w14:paraId="3DE5DF04" w14:textId="77777777" w:rsidR="00593EC3" w:rsidRDefault="005E136B">
            <w:pPr>
              <w:spacing w:before="40" w:after="60"/>
              <w:jc w:val="left"/>
            </w:pPr>
            <w:r>
              <w:t>FK → DonHang.id</w:t>
            </w:r>
          </w:p>
        </w:tc>
      </w:tr>
      <w:tr w:rsidR="00593EC3" w14:paraId="4572A57C" w14:textId="77777777">
        <w:trPr>
          <w:cantSplit/>
        </w:trPr>
        <w:tc>
          <w:tcPr>
            <w:tcW w:w="2608" w:type="dxa"/>
          </w:tcPr>
          <w:p w14:paraId="1EC44611" w14:textId="77777777" w:rsidR="00593EC3" w:rsidRDefault="005E136B">
            <w:pPr>
              <w:spacing w:before="40" w:after="60"/>
              <w:jc w:val="left"/>
            </w:pPr>
            <w:r>
              <w:t>title</w:t>
            </w:r>
          </w:p>
        </w:tc>
        <w:tc>
          <w:tcPr>
            <w:tcW w:w="2154" w:type="dxa"/>
          </w:tcPr>
          <w:p w14:paraId="6AC0B8F7" w14:textId="77777777" w:rsidR="00593EC3" w:rsidRDefault="005E136B">
            <w:pPr>
              <w:spacing w:before="40" w:after="60"/>
              <w:jc w:val="left"/>
            </w:pPr>
            <w:r>
              <w:t>nvarchar(200)</w:t>
            </w:r>
            <w:r>
              <w:br/>
              <w:t>NOT NULL</w:t>
            </w:r>
          </w:p>
        </w:tc>
        <w:tc>
          <w:tcPr>
            <w:tcW w:w="4309" w:type="dxa"/>
          </w:tcPr>
          <w:p w14:paraId="7E84BDCF" w14:textId="77777777" w:rsidR="00593EC3" w:rsidRDefault="005E136B">
            <w:pPr>
              <w:spacing w:before="40" w:after="60"/>
              <w:jc w:val="left"/>
            </w:pPr>
            <w:r>
              <w:t>Theo kiểu dữ liệu và nghiệp vụ bảng</w:t>
            </w:r>
          </w:p>
        </w:tc>
      </w:tr>
      <w:tr w:rsidR="00593EC3" w14:paraId="0ABC04E1" w14:textId="77777777">
        <w:trPr>
          <w:cantSplit/>
        </w:trPr>
        <w:tc>
          <w:tcPr>
            <w:tcW w:w="2608" w:type="dxa"/>
          </w:tcPr>
          <w:p w14:paraId="5A43667A" w14:textId="77777777" w:rsidR="00593EC3" w:rsidRDefault="005E136B">
            <w:pPr>
              <w:spacing w:before="40" w:after="60"/>
              <w:jc w:val="left"/>
            </w:pPr>
            <w:r>
              <w:t>body</w:t>
            </w:r>
          </w:p>
        </w:tc>
        <w:tc>
          <w:tcPr>
            <w:tcW w:w="2154" w:type="dxa"/>
          </w:tcPr>
          <w:p w14:paraId="66BF4DC1" w14:textId="77777777" w:rsidR="00593EC3" w:rsidRDefault="005E136B">
            <w:pPr>
              <w:spacing w:before="40" w:after="60"/>
              <w:jc w:val="left"/>
            </w:pPr>
            <w:r>
              <w:t>nvarchar(1000)</w:t>
            </w:r>
            <w:r>
              <w:br/>
              <w:t>NOT NULL</w:t>
            </w:r>
          </w:p>
        </w:tc>
        <w:tc>
          <w:tcPr>
            <w:tcW w:w="4309" w:type="dxa"/>
          </w:tcPr>
          <w:p w14:paraId="5416D37B" w14:textId="77777777" w:rsidR="00593EC3" w:rsidRDefault="005E136B">
            <w:pPr>
              <w:spacing w:before="40" w:after="60"/>
              <w:jc w:val="left"/>
            </w:pPr>
            <w:r>
              <w:t xml:space="preserve">Theo </w:t>
            </w:r>
            <w:r>
              <w:t>kiểu dữ liệu và nghiệp vụ bảng</w:t>
            </w:r>
          </w:p>
        </w:tc>
      </w:tr>
      <w:tr w:rsidR="00593EC3" w14:paraId="25F18943" w14:textId="77777777">
        <w:trPr>
          <w:cantSplit/>
        </w:trPr>
        <w:tc>
          <w:tcPr>
            <w:tcW w:w="2608" w:type="dxa"/>
          </w:tcPr>
          <w:p w14:paraId="6A13F47E" w14:textId="77777777" w:rsidR="00593EC3" w:rsidRDefault="005E136B">
            <w:pPr>
              <w:spacing w:before="40" w:after="60"/>
              <w:jc w:val="left"/>
            </w:pPr>
            <w:r>
              <w:t>readAt</w:t>
            </w:r>
          </w:p>
        </w:tc>
        <w:tc>
          <w:tcPr>
            <w:tcW w:w="2154" w:type="dxa"/>
          </w:tcPr>
          <w:p w14:paraId="1A976DED" w14:textId="77777777" w:rsidR="00593EC3" w:rsidRDefault="005E136B">
            <w:pPr>
              <w:spacing w:before="40" w:after="60"/>
              <w:jc w:val="left"/>
            </w:pPr>
            <w:r>
              <w:t>datetime2</w:t>
            </w:r>
            <w:r>
              <w:br/>
              <w:t>NULL</w:t>
            </w:r>
          </w:p>
        </w:tc>
        <w:tc>
          <w:tcPr>
            <w:tcW w:w="4309" w:type="dxa"/>
          </w:tcPr>
          <w:p w14:paraId="3E60E302" w14:textId="77777777" w:rsidR="00593EC3" w:rsidRDefault="005E136B">
            <w:pPr>
              <w:spacing w:before="40" w:after="60"/>
              <w:jc w:val="left"/>
            </w:pPr>
            <w:r>
              <w:t>Theo kiểu dữ liệu và nghiệp vụ bảng</w:t>
            </w:r>
          </w:p>
        </w:tc>
      </w:tr>
      <w:tr w:rsidR="00593EC3" w14:paraId="5F574C14" w14:textId="77777777">
        <w:trPr>
          <w:cantSplit/>
        </w:trPr>
        <w:tc>
          <w:tcPr>
            <w:tcW w:w="2608" w:type="dxa"/>
          </w:tcPr>
          <w:p w14:paraId="3E2B9865" w14:textId="77777777" w:rsidR="00593EC3" w:rsidRDefault="005E136B">
            <w:pPr>
              <w:spacing w:before="40" w:after="60"/>
              <w:jc w:val="left"/>
            </w:pPr>
            <w:r>
              <w:t>createdAt</w:t>
            </w:r>
          </w:p>
        </w:tc>
        <w:tc>
          <w:tcPr>
            <w:tcW w:w="2154" w:type="dxa"/>
          </w:tcPr>
          <w:p w14:paraId="2982385A" w14:textId="77777777" w:rsidR="00593EC3" w:rsidRDefault="005E136B">
            <w:pPr>
              <w:spacing w:before="40" w:after="60"/>
              <w:jc w:val="left"/>
            </w:pPr>
            <w:r>
              <w:t>datetime2</w:t>
            </w:r>
            <w:r>
              <w:br/>
              <w:t>NOT NULL</w:t>
            </w:r>
          </w:p>
        </w:tc>
        <w:tc>
          <w:tcPr>
            <w:tcW w:w="4309" w:type="dxa"/>
          </w:tcPr>
          <w:p w14:paraId="03B8B07D" w14:textId="77777777" w:rsidR="00593EC3" w:rsidRDefault="005E136B">
            <w:pPr>
              <w:spacing w:before="40" w:after="60"/>
              <w:jc w:val="left"/>
            </w:pPr>
            <w:r>
              <w:t>Thời điểm tạo UTC; Mặc định: (sysutcdatetime())</w:t>
            </w:r>
          </w:p>
        </w:tc>
      </w:tr>
    </w:tbl>
    <w:p w14:paraId="330E7C99" w14:textId="77777777" w:rsidR="00593EC3" w:rsidRDefault="00593EC3"/>
    <w:p w14:paraId="4DCED18C" w14:textId="77777777" w:rsidR="00593EC3" w:rsidRDefault="005E136B">
      <w:pPr>
        <w:pStyle w:val="Heading3"/>
      </w:pPr>
      <w:bookmarkStart w:id="84" w:name="_Toc241265166"/>
      <w:r>
        <w:t>3.3.24. YeuCauHoTro</w:t>
      </w:r>
      <w:bookmarkEnd w:id="84"/>
    </w:p>
    <w:p w14:paraId="1249CB24" w14:textId="77777777" w:rsidR="00593EC3" w:rsidRDefault="005E136B">
      <w:r>
        <w:t>Phiếu khiếu nại/bảo hành, trạng thái và nội dung xử lý.</w:t>
      </w:r>
    </w:p>
    <w:p w14:paraId="3402F168" w14:textId="77777777" w:rsidR="00593EC3" w:rsidRDefault="005E136B">
      <w:pPr>
        <w:pStyle w:val="CaptionTable"/>
      </w:pPr>
      <w:bookmarkStart w:id="85" w:name="_Toc241265340"/>
      <w:r>
        <w:lastRenderedPageBreak/>
        <w:t xml:space="preserve">Bảng </w:t>
      </w:r>
      <w:r>
        <w:t>3.24. Cấu trúc YeuCauHoTro</w:t>
      </w:r>
      <w:bookmarkEnd w:id="85"/>
    </w:p>
    <w:tbl>
      <w:tblPr>
        <w:tblStyle w:val="TableGrid"/>
        <w:tblW w:w="0" w:type="auto"/>
        <w:tblLayout w:type="fixed"/>
        <w:tblLook w:val="04A0" w:firstRow="1" w:lastRow="0" w:firstColumn="1" w:lastColumn="0" w:noHBand="0" w:noVBand="1"/>
      </w:tblPr>
      <w:tblGrid>
        <w:gridCol w:w="2608"/>
        <w:gridCol w:w="2154"/>
        <w:gridCol w:w="4309"/>
      </w:tblGrid>
      <w:tr w:rsidR="00593EC3" w14:paraId="32E869C0" w14:textId="77777777">
        <w:trPr>
          <w:cantSplit/>
          <w:tblHeader/>
        </w:trPr>
        <w:tc>
          <w:tcPr>
            <w:tcW w:w="2608" w:type="dxa"/>
            <w:shd w:val="clear" w:color="auto" w:fill="EAF0EC"/>
          </w:tcPr>
          <w:p w14:paraId="6FF3E7A3" w14:textId="77777777" w:rsidR="00593EC3" w:rsidRDefault="005E136B">
            <w:pPr>
              <w:spacing w:before="40" w:after="60"/>
              <w:jc w:val="left"/>
            </w:pPr>
            <w:r>
              <w:rPr>
                <w:b/>
              </w:rPr>
              <w:t>Cột</w:t>
            </w:r>
          </w:p>
        </w:tc>
        <w:tc>
          <w:tcPr>
            <w:tcW w:w="2154" w:type="dxa"/>
            <w:shd w:val="clear" w:color="auto" w:fill="EAF0EC"/>
          </w:tcPr>
          <w:p w14:paraId="7B0A55A4" w14:textId="77777777" w:rsidR="00593EC3" w:rsidRDefault="005E136B">
            <w:pPr>
              <w:spacing w:before="40" w:after="60"/>
              <w:jc w:val="left"/>
            </w:pPr>
            <w:r>
              <w:rPr>
                <w:b/>
              </w:rPr>
              <w:t>Kiểu / bắt buộc</w:t>
            </w:r>
          </w:p>
        </w:tc>
        <w:tc>
          <w:tcPr>
            <w:tcW w:w="4309" w:type="dxa"/>
            <w:shd w:val="clear" w:color="auto" w:fill="EAF0EC"/>
          </w:tcPr>
          <w:p w14:paraId="5684777A" w14:textId="77777777" w:rsidR="00593EC3" w:rsidRDefault="005E136B">
            <w:pPr>
              <w:spacing w:before="40" w:after="60"/>
              <w:jc w:val="left"/>
            </w:pPr>
            <w:r>
              <w:rPr>
                <w:b/>
              </w:rPr>
              <w:t>Diễn giải, khóa và mặc định</w:t>
            </w:r>
          </w:p>
        </w:tc>
      </w:tr>
      <w:tr w:rsidR="00593EC3" w14:paraId="18B1322A" w14:textId="77777777">
        <w:trPr>
          <w:cantSplit/>
        </w:trPr>
        <w:tc>
          <w:tcPr>
            <w:tcW w:w="2608" w:type="dxa"/>
          </w:tcPr>
          <w:p w14:paraId="192DA9D8" w14:textId="77777777" w:rsidR="00593EC3" w:rsidRDefault="005E136B">
            <w:pPr>
              <w:spacing w:before="40" w:after="60"/>
              <w:jc w:val="left"/>
            </w:pPr>
            <w:r>
              <w:t>id</w:t>
            </w:r>
          </w:p>
        </w:tc>
        <w:tc>
          <w:tcPr>
            <w:tcW w:w="2154" w:type="dxa"/>
          </w:tcPr>
          <w:p w14:paraId="07D974B3" w14:textId="77777777" w:rsidR="00593EC3" w:rsidRDefault="005E136B">
            <w:pPr>
              <w:spacing w:before="40" w:after="60"/>
              <w:jc w:val="left"/>
            </w:pPr>
            <w:r>
              <w:t>int</w:t>
            </w:r>
            <w:r>
              <w:br/>
              <w:t>NOT NULL</w:t>
            </w:r>
          </w:p>
        </w:tc>
        <w:tc>
          <w:tcPr>
            <w:tcW w:w="4309" w:type="dxa"/>
          </w:tcPr>
          <w:p w14:paraId="3C5EB777" w14:textId="77777777" w:rsidR="00593EC3" w:rsidRDefault="005E136B">
            <w:pPr>
              <w:spacing w:before="40" w:after="60"/>
              <w:jc w:val="left"/>
            </w:pPr>
            <w:r>
              <w:t>IDENTITY; Khóa chính</w:t>
            </w:r>
          </w:p>
        </w:tc>
      </w:tr>
      <w:tr w:rsidR="00593EC3" w14:paraId="57FFC13E" w14:textId="77777777">
        <w:trPr>
          <w:cantSplit/>
        </w:trPr>
        <w:tc>
          <w:tcPr>
            <w:tcW w:w="2608" w:type="dxa"/>
          </w:tcPr>
          <w:p w14:paraId="60DE383E" w14:textId="77777777" w:rsidR="00593EC3" w:rsidRDefault="005E136B">
            <w:pPr>
              <w:spacing w:before="40" w:after="60"/>
              <w:jc w:val="left"/>
            </w:pPr>
            <w:r>
              <w:t>orderId</w:t>
            </w:r>
          </w:p>
        </w:tc>
        <w:tc>
          <w:tcPr>
            <w:tcW w:w="2154" w:type="dxa"/>
          </w:tcPr>
          <w:p w14:paraId="48208B33" w14:textId="77777777" w:rsidR="00593EC3" w:rsidRDefault="005E136B">
            <w:pPr>
              <w:spacing w:before="40" w:after="60"/>
              <w:jc w:val="left"/>
            </w:pPr>
            <w:r>
              <w:t>int</w:t>
            </w:r>
            <w:r>
              <w:br/>
              <w:t>NOT NULL</w:t>
            </w:r>
          </w:p>
        </w:tc>
        <w:tc>
          <w:tcPr>
            <w:tcW w:w="4309" w:type="dxa"/>
          </w:tcPr>
          <w:p w14:paraId="2388F3DA" w14:textId="77777777" w:rsidR="00593EC3" w:rsidRDefault="005E136B">
            <w:pPr>
              <w:spacing w:before="40" w:after="60"/>
              <w:jc w:val="left"/>
            </w:pPr>
            <w:r>
              <w:t>FK → DonHang.id</w:t>
            </w:r>
          </w:p>
        </w:tc>
      </w:tr>
      <w:tr w:rsidR="00593EC3" w14:paraId="06685BEA" w14:textId="77777777">
        <w:trPr>
          <w:cantSplit/>
        </w:trPr>
        <w:tc>
          <w:tcPr>
            <w:tcW w:w="2608" w:type="dxa"/>
          </w:tcPr>
          <w:p w14:paraId="09A55991" w14:textId="77777777" w:rsidR="00593EC3" w:rsidRDefault="005E136B">
            <w:pPr>
              <w:spacing w:before="40" w:after="60"/>
              <w:jc w:val="left"/>
            </w:pPr>
            <w:r>
              <w:t>customerId</w:t>
            </w:r>
          </w:p>
        </w:tc>
        <w:tc>
          <w:tcPr>
            <w:tcW w:w="2154" w:type="dxa"/>
          </w:tcPr>
          <w:p w14:paraId="2769D4B0" w14:textId="77777777" w:rsidR="00593EC3" w:rsidRDefault="005E136B">
            <w:pPr>
              <w:spacing w:before="40" w:after="60"/>
              <w:jc w:val="left"/>
            </w:pPr>
            <w:r>
              <w:t>int</w:t>
            </w:r>
            <w:r>
              <w:br/>
              <w:t>NOT NULL</w:t>
            </w:r>
          </w:p>
        </w:tc>
        <w:tc>
          <w:tcPr>
            <w:tcW w:w="4309" w:type="dxa"/>
          </w:tcPr>
          <w:p w14:paraId="22112294" w14:textId="77777777" w:rsidR="00593EC3" w:rsidRDefault="005E136B">
            <w:pPr>
              <w:spacing w:before="40" w:after="60"/>
              <w:jc w:val="left"/>
            </w:pPr>
            <w:r>
              <w:t>FK → NguoiDung.id</w:t>
            </w:r>
          </w:p>
        </w:tc>
      </w:tr>
      <w:tr w:rsidR="00593EC3" w14:paraId="6BF44B11" w14:textId="77777777">
        <w:trPr>
          <w:cantSplit/>
        </w:trPr>
        <w:tc>
          <w:tcPr>
            <w:tcW w:w="2608" w:type="dxa"/>
          </w:tcPr>
          <w:p w14:paraId="6C9AD2CF" w14:textId="77777777" w:rsidR="00593EC3" w:rsidRDefault="005E136B">
            <w:pPr>
              <w:spacing w:before="40" w:after="60"/>
              <w:jc w:val="left"/>
            </w:pPr>
            <w:r>
              <w:t>type</w:t>
            </w:r>
          </w:p>
        </w:tc>
        <w:tc>
          <w:tcPr>
            <w:tcW w:w="2154" w:type="dxa"/>
          </w:tcPr>
          <w:p w14:paraId="0A962EE3" w14:textId="77777777" w:rsidR="00593EC3" w:rsidRDefault="005E136B">
            <w:pPr>
              <w:spacing w:before="40" w:after="60"/>
              <w:jc w:val="left"/>
            </w:pPr>
            <w:r>
              <w:t>varchar(15)</w:t>
            </w:r>
            <w:r>
              <w:br/>
              <w:t>NOT NULL</w:t>
            </w:r>
          </w:p>
        </w:tc>
        <w:tc>
          <w:tcPr>
            <w:tcW w:w="4309" w:type="dxa"/>
          </w:tcPr>
          <w:p w14:paraId="3E916C4B" w14:textId="77777777" w:rsidR="00593EC3" w:rsidRDefault="005E136B">
            <w:pPr>
              <w:spacing w:before="40" w:after="60"/>
              <w:jc w:val="left"/>
            </w:pPr>
            <w:r>
              <w:t xml:space="preserve">Theo kiểu dữ liệu và nghiệp vụ </w:t>
            </w:r>
            <w:r>
              <w:t>bảng</w:t>
            </w:r>
          </w:p>
        </w:tc>
      </w:tr>
      <w:tr w:rsidR="00593EC3" w14:paraId="37066311" w14:textId="77777777">
        <w:trPr>
          <w:cantSplit/>
        </w:trPr>
        <w:tc>
          <w:tcPr>
            <w:tcW w:w="2608" w:type="dxa"/>
          </w:tcPr>
          <w:p w14:paraId="15F0B281" w14:textId="77777777" w:rsidR="00593EC3" w:rsidRDefault="005E136B">
            <w:pPr>
              <w:spacing w:before="40" w:after="60"/>
              <w:jc w:val="left"/>
            </w:pPr>
            <w:r>
              <w:t>description</w:t>
            </w:r>
          </w:p>
        </w:tc>
        <w:tc>
          <w:tcPr>
            <w:tcW w:w="2154" w:type="dxa"/>
          </w:tcPr>
          <w:p w14:paraId="4DFCC4EC" w14:textId="77777777" w:rsidR="00593EC3" w:rsidRDefault="005E136B">
            <w:pPr>
              <w:spacing w:before="40" w:after="60"/>
              <w:jc w:val="left"/>
            </w:pPr>
            <w:r>
              <w:t>nvarchar(2000)</w:t>
            </w:r>
            <w:r>
              <w:br/>
              <w:t>NOT NULL</w:t>
            </w:r>
          </w:p>
        </w:tc>
        <w:tc>
          <w:tcPr>
            <w:tcW w:w="4309" w:type="dxa"/>
          </w:tcPr>
          <w:p w14:paraId="751B6534" w14:textId="77777777" w:rsidR="00593EC3" w:rsidRDefault="005E136B">
            <w:pPr>
              <w:spacing w:before="40" w:after="60"/>
              <w:jc w:val="left"/>
            </w:pPr>
            <w:r>
              <w:t>Theo kiểu dữ liệu và nghiệp vụ bảng</w:t>
            </w:r>
          </w:p>
        </w:tc>
      </w:tr>
      <w:tr w:rsidR="00593EC3" w14:paraId="55009940" w14:textId="77777777">
        <w:trPr>
          <w:cantSplit/>
        </w:trPr>
        <w:tc>
          <w:tcPr>
            <w:tcW w:w="2608" w:type="dxa"/>
          </w:tcPr>
          <w:p w14:paraId="0B1361AA" w14:textId="77777777" w:rsidR="00593EC3" w:rsidRDefault="005E136B">
            <w:pPr>
              <w:spacing w:before="40" w:after="60"/>
              <w:jc w:val="left"/>
            </w:pPr>
            <w:r>
              <w:t>status</w:t>
            </w:r>
          </w:p>
        </w:tc>
        <w:tc>
          <w:tcPr>
            <w:tcW w:w="2154" w:type="dxa"/>
          </w:tcPr>
          <w:p w14:paraId="01966C1C" w14:textId="77777777" w:rsidR="00593EC3" w:rsidRDefault="005E136B">
            <w:pPr>
              <w:spacing w:before="40" w:after="60"/>
              <w:jc w:val="left"/>
            </w:pPr>
            <w:r>
              <w:t>varchar(15)</w:t>
            </w:r>
            <w:r>
              <w:br/>
              <w:t>NOT NULL</w:t>
            </w:r>
          </w:p>
        </w:tc>
        <w:tc>
          <w:tcPr>
            <w:tcW w:w="4309" w:type="dxa"/>
          </w:tcPr>
          <w:p w14:paraId="02BE2E3D" w14:textId="77777777" w:rsidR="00593EC3" w:rsidRDefault="005E136B">
            <w:pPr>
              <w:spacing w:before="40" w:after="60"/>
              <w:jc w:val="left"/>
            </w:pPr>
            <w:r>
              <w:t>Mặc định: ('Open')</w:t>
            </w:r>
          </w:p>
        </w:tc>
      </w:tr>
      <w:tr w:rsidR="00593EC3" w14:paraId="42FB3B9A" w14:textId="77777777">
        <w:trPr>
          <w:cantSplit/>
        </w:trPr>
        <w:tc>
          <w:tcPr>
            <w:tcW w:w="2608" w:type="dxa"/>
          </w:tcPr>
          <w:p w14:paraId="13040F58" w14:textId="77777777" w:rsidR="00593EC3" w:rsidRDefault="005E136B">
            <w:pPr>
              <w:spacing w:before="40" w:after="60"/>
              <w:jc w:val="left"/>
            </w:pPr>
            <w:r>
              <w:t>assignedTo</w:t>
            </w:r>
          </w:p>
        </w:tc>
        <w:tc>
          <w:tcPr>
            <w:tcW w:w="2154" w:type="dxa"/>
          </w:tcPr>
          <w:p w14:paraId="1DCD5B18" w14:textId="77777777" w:rsidR="00593EC3" w:rsidRDefault="005E136B">
            <w:pPr>
              <w:spacing w:before="40" w:after="60"/>
              <w:jc w:val="left"/>
            </w:pPr>
            <w:r>
              <w:t>int</w:t>
            </w:r>
            <w:r>
              <w:br/>
              <w:t>NULL</w:t>
            </w:r>
          </w:p>
        </w:tc>
        <w:tc>
          <w:tcPr>
            <w:tcW w:w="4309" w:type="dxa"/>
          </w:tcPr>
          <w:p w14:paraId="6A2C5D11" w14:textId="77777777" w:rsidR="00593EC3" w:rsidRDefault="005E136B">
            <w:pPr>
              <w:spacing w:before="40" w:after="60"/>
              <w:jc w:val="left"/>
            </w:pPr>
            <w:r>
              <w:t>FK → NguoiDung.id</w:t>
            </w:r>
          </w:p>
        </w:tc>
      </w:tr>
      <w:tr w:rsidR="00593EC3" w14:paraId="7B5DA2F4" w14:textId="77777777">
        <w:trPr>
          <w:cantSplit/>
        </w:trPr>
        <w:tc>
          <w:tcPr>
            <w:tcW w:w="2608" w:type="dxa"/>
          </w:tcPr>
          <w:p w14:paraId="3B2A6866" w14:textId="77777777" w:rsidR="00593EC3" w:rsidRDefault="005E136B">
            <w:pPr>
              <w:spacing w:before="40" w:after="60"/>
              <w:jc w:val="left"/>
            </w:pPr>
            <w:r>
              <w:t>resolution</w:t>
            </w:r>
          </w:p>
        </w:tc>
        <w:tc>
          <w:tcPr>
            <w:tcW w:w="2154" w:type="dxa"/>
          </w:tcPr>
          <w:p w14:paraId="64F3E8A5" w14:textId="77777777" w:rsidR="00593EC3" w:rsidRDefault="005E136B">
            <w:pPr>
              <w:spacing w:before="40" w:after="60"/>
              <w:jc w:val="left"/>
            </w:pPr>
            <w:r>
              <w:t>nvarchar(2000)</w:t>
            </w:r>
            <w:r>
              <w:br/>
              <w:t>NULL</w:t>
            </w:r>
          </w:p>
        </w:tc>
        <w:tc>
          <w:tcPr>
            <w:tcW w:w="4309" w:type="dxa"/>
          </w:tcPr>
          <w:p w14:paraId="7C30E8BD" w14:textId="77777777" w:rsidR="00593EC3" w:rsidRDefault="005E136B">
            <w:pPr>
              <w:spacing w:before="40" w:after="60"/>
              <w:jc w:val="left"/>
            </w:pPr>
            <w:r>
              <w:t>Theo kiểu dữ liệu và nghiệp vụ bảng</w:t>
            </w:r>
          </w:p>
        </w:tc>
      </w:tr>
      <w:tr w:rsidR="00593EC3" w14:paraId="409C3E12" w14:textId="77777777">
        <w:trPr>
          <w:cantSplit/>
        </w:trPr>
        <w:tc>
          <w:tcPr>
            <w:tcW w:w="2608" w:type="dxa"/>
          </w:tcPr>
          <w:p w14:paraId="52415410" w14:textId="77777777" w:rsidR="00593EC3" w:rsidRDefault="005E136B">
            <w:pPr>
              <w:spacing w:before="40" w:after="60"/>
              <w:jc w:val="left"/>
            </w:pPr>
            <w:r>
              <w:t>createdAt</w:t>
            </w:r>
          </w:p>
        </w:tc>
        <w:tc>
          <w:tcPr>
            <w:tcW w:w="2154" w:type="dxa"/>
          </w:tcPr>
          <w:p w14:paraId="2F42D988" w14:textId="77777777" w:rsidR="00593EC3" w:rsidRDefault="005E136B">
            <w:pPr>
              <w:spacing w:before="40" w:after="60"/>
              <w:jc w:val="left"/>
            </w:pPr>
            <w:r>
              <w:t>datetime2</w:t>
            </w:r>
            <w:r>
              <w:br/>
              <w:t>NOT NULL</w:t>
            </w:r>
          </w:p>
        </w:tc>
        <w:tc>
          <w:tcPr>
            <w:tcW w:w="4309" w:type="dxa"/>
          </w:tcPr>
          <w:p w14:paraId="32A00994" w14:textId="77777777" w:rsidR="00593EC3" w:rsidRDefault="005E136B">
            <w:pPr>
              <w:spacing w:before="40" w:after="60"/>
              <w:jc w:val="left"/>
            </w:pPr>
            <w:r>
              <w:t>Thời điểm tạo UTC; Mặc định: (sysutcdatetime())</w:t>
            </w:r>
          </w:p>
        </w:tc>
      </w:tr>
      <w:tr w:rsidR="00593EC3" w14:paraId="25BE00A8" w14:textId="77777777">
        <w:trPr>
          <w:cantSplit/>
        </w:trPr>
        <w:tc>
          <w:tcPr>
            <w:tcW w:w="2608" w:type="dxa"/>
          </w:tcPr>
          <w:p w14:paraId="45060112" w14:textId="77777777" w:rsidR="00593EC3" w:rsidRDefault="005E136B">
            <w:pPr>
              <w:spacing w:before="40" w:after="60"/>
              <w:jc w:val="left"/>
            </w:pPr>
            <w:r>
              <w:t>updatedAt</w:t>
            </w:r>
          </w:p>
        </w:tc>
        <w:tc>
          <w:tcPr>
            <w:tcW w:w="2154" w:type="dxa"/>
          </w:tcPr>
          <w:p w14:paraId="1263E2CA" w14:textId="77777777" w:rsidR="00593EC3" w:rsidRDefault="005E136B">
            <w:pPr>
              <w:spacing w:before="40" w:after="60"/>
              <w:jc w:val="left"/>
            </w:pPr>
            <w:r>
              <w:t>datetime2</w:t>
            </w:r>
            <w:r>
              <w:br/>
              <w:t>NOT NULL</w:t>
            </w:r>
          </w:p>
        </w:tc>
        <w:tc>
          <w:tcPr>
            <w:tcW w:w="4309" w:type="dxa"/>
          </w:tcPr>
          <w:p w14:paraId="1D000B4B" w14:textId="77777777" w:rsidR="00593EC3" w:rsidRDefault="005E136B">
            <w:pPr>
              <w:spacing w:before="40" w:after="60"/>
              <w:jc w:val="left"/>
            </w:pPr>
            <w:r>
              <w:t>Thời điểm cập nhật UTC; Mặc định: (sysutcdatetime())</w:t>
            </w:r>
          </w:p>
        </w:tc>
      </w:tr>
      <w:tr w:rsidR="00593EC3" w14:paraId="61769520" w14:textId="77777777">
        <w:trPr>
          <w:cantSplit/>
        </w:trPr>
        <w:tc>
          <w:tcPr>
            <w:tcW w:w="2608" w:type="dxa"/>
          </w:tcPr>
          <w:p w14:paraId="052C00A8" w14:textId="77777777" w:rsidR="00593EC3" w:rsidRDefault="005E136B">
            <w:pPr>
              <w:spacing w:before="40" w:after="60"/>
              <w:jc w:val="left"/>
            </w:pPr>
            <w:r>
              <w:t>version</w:t>
            </w:r>
          </w:p>
        </w:tc>
        <w:tc>
          <w:tcPr>
            <w:tcW w:w="2154" w:type="dxa"/>
          </w:tcPr>
          <w:p w14:paraId="0421D56C" w14:textId="77777777" w:rsidR="00593EC3" w:rsidRDefault="005E136B">
            <w:pPr>
              <w:spacing w:before="40" w:after="60"/>
              <w:jc w:val="left"/>
            </w:pPr>
            <w:r>
              <w:t>timestamp</w:t>
            </w:r>
            <w:r>
              <w:br/>
              <w:t>NOT NULL</w:t>
            </w:r>
          </w:p>
        </w:tc>
        <w:tc>
          <w:tcPr>
            <w:tcW w:w="4309" w:type="dxa"/>
          </w:tcPr>
          <w:p w14:paraId="2105400A" w14:textId="77777777" w:rsidR="00593EC3" w:rsidRDefault="005E136B">
            <w:pPr>
              <w:spacing w:before="40" w:after="60"/>
              <w:jc w:val="left"/>
            </w:pPr>
            <w:r>
              <w:t>SQL tự tăng; API gửi Base64</w:t>
            </w:r>
          </w:p>
        </w:tc>
      </w:tr>
    </w:tbl>
    <w:p w14:paraId="1D43D022" w14:textId="77777777" w:rsidR="00593EC3" w:rsidRDefault="00593EC3"/>
    <w:p w14:paraId="4D946438" w14:textId="77777777" w:rsidR="00593EC3" w:rsidRDefault="005E136B">
      <w:pPr>
        <w:pStyle w:val="Heading3"/>
      </w:pPr>
      <w:bookmarkStart w:id="86" w:name="_Toc241265167"/>
      <w:r>
        <w:t>3.3.25. YeuCauVi</w:t>
      </w:r>
      <w:bookmarkEnd w:id="86"/>
    </w:p>
    <w:p w14:paraId="50D59734" w14:textId="77777777" w:rsidR="00593EC3" w:rsidRDefault="005E136B">
      <w:r>
        <w:t xml:space="preserve">Yêu cầu nạp/rút trước khi kế </w:t>
      </w:r>
      <w:r>
        <w:t>toán quyết định và ghi sổ.</w:t>
      </w:r>
    </w:p>
    <w:p w14:paraId="2D167E15" w14:textId="77777777" w:rsidR="00593EC3" w:rsidRDefault="005E136B">
      <w:pPr>
        <w:pStyle w:val="CaptionTable"/>
      </w:pPr>
      <w:bookmarkStart w:id="87" w:name="_Toc241265341"/>
      <w:r>
        <w:t>Bảng 3.25. Cấu trúc YeuCauVi</w:t>
      </w:r>
      <w:bookmarkEnd w:id="87"/>
    </w:p>
    <w:tbl>
      <w:tblPr>
        <w:tblStyle w:val="TableGrid"/>
        <w:tblW w:w="0" w:type="auto"/>
        <w:tblLayout w:type="fixed"/>
        <w:tblLook w:val="04A0" w:firstRow="1" w:lastRow="0" w:firstColumn="1" w:lastColumn="0" w:noHBand="0" w:noVBand="1"/>
      </w:tblPr>
      <w:tblGrid>
        <w:gridCol w:w="2608"/>
        <w:gridCol w:w="2154"/>
        <w:gridCol w:w="4309"/>
      </w:tblGrid>
      <w:tr w:rsidR="00593EC3" w14:paraId="4824513F" w14:textId="77777777">
        <w:trPr>
          <w:cantSplit/>
          <w:tblHeader/>
        </w:trPr>
        <w:tc>
          <w:tcPr>
            <w:tcW w:w="2608" w:type="dxa"/>
            <w:shd w:val="clear" w:color="auto" w:fill="EAF0EC"/>
          </w:tcPr>
          <w:p w14:paraId="52EFBD73" w14:textId="77777777" w:rsidR="00593EC3" w:rsidRDefault="005E136B">
            <w:pPr>
              <w:spacing w:before="40" w:after="60"/>
              <w:jc w:val="left"/>
            </w:pPr>
            <w:r>
              <w:rPr>
                <w:b/>
              </w:rPr>
              <w:t>Cột</w:t>
            </w:r>
          </w:p>
        </w:tc>
        <w:tc>
          <w:tcPr>
            <w:tcW w:w="2154" w:type="dxa"/>
            <w:shd w:val="clear" w:color="auto" w:fill="EAF0EC"/>
          </w:tcPr>
          <w:p w14:paraId="5243CC1A" w14:textId="77777777" w:rsidR="00593EC3" w:rsidRDefault="005E136B">
            <w:pPr>
              <w:spacing w:before="40" w:after="60"/>
              <w:jc w:val="left"/>
            </w:pPr>
            <w:r>
              <w:rPr>
                <w:b/>
              </w:rPr>
              <w:t>Kiểu / bắt buộc</w:t>
            </w:r>
          </w:p>
        </w:tc>
        <w:tc>
          <w:tcPr>
            <w:tcW w:w="4309" w:type="dxa"/>
            <w:shd w:val="clear" w:color="auto" w:fill="EAF0EC"/>
          </w:tcPr>
          <w:p w14:paraId="0DF9EDCC" w14:textId="77777777" w:rsidR="00593EC3" w:rsidRDefault="005E136B">
            <w:pPr>
              <w:spacing w:before="40" w:after="60"/>
              <w:jc w:val="left"/>
            </w:pPr>
            <w:r>
              <w:rPr>
                <w:b/>
              </w:rPr>
              <w:t>Diễn giải, khóa và mặc định</w:t>
            </w:r>
          </w:p>
        </w:tc>
      </w:tr>
      <w:tr w:rsidR="00593EC3" w14:paraId="39FE217A" w14:textId="77777777">
        <w:trPr>
          <w:cantSplit/>
        </w:trPr>
        <w:tc>
          <w:tcPr>
            <w:tcW w:w="2608" w:type="dxa"/>
          </w:tcPr>
          <w:p w14:paraId="344DC92F" w14:textId="77777777" w:rsidR="00593EC3" w:rsidRDefault="005E136B">
            <w:pPr>
              <w:spacing w:before="40" w:after="60"/>
              <w:jc w:val="left"/>
            </w:pPr>
            <w:r>
              <w:t>id</w:t>
            </w:r>
          </w:p>
        </w:tc>
        <w:tc>
          <w:tcPr>
            <w:tcW w:w="2154" w:type="dxa"/>
          </w:tcPr>
          <w:p w14:paraId="272BEE1C" w14:textId="77777777" w:rsidR="00593EC3" w:rsidRDefault="005E136B">
            <w:pPr>
              <w:spacing w:before="40" w:after="60"/>
              <w:jc w:val="left"/>
            </w:pPr>
            <w:r>
              <w:t>int</w:t>
            </w:r>
            <w:r>
              <w:br/>
              <w:t>NOT NULL</w:t>
            </w:r>
          </w:p>
        </w:tc>
        <w:tc>
          <w:tcPr>
            <w:tcW w:w="4309" w:type="dxa"/>
          </w:tcPr>
          <w:p w14:paraId="5B5A8070" w14:textId="77777777" w:rsidR="00593EC3" w:rsidRDefault="005E136B">
            <w:pPr>
              <w:spacing w:before="40" w:after="60"/>
              <w:jc w:val="left"/>
            </w:pPr>
            <w:r>
              <w:t>IDENTITY; Khóa chính</w:t>
            </w:r>
          </w:p>
        </w:tc>
      </w:tr>
      <w:tr w:rsidR="00593EC3" w14:paraId="184708C0" w14:textId="77777777">
        <w:trPr>
          <w:cantSplit/>
        </w:trPr>
        <w:tc>
          <w:tcPr>
            <w:tcW w:w="2608" w:type="dxa"/>
          </w:tcPr>
          <w:p w14:paraId="65572886" w14:textId="77777777" w:rsidR="00593EC3" w:rsidRDefault="005E136B">
            <w:pPr>
              <w:spacing w:before="40" w:after="60"/>
              <w:jc w:val="left"/>
            </w:pPr>
            <w:r>
              <w:t>technicianId</w:t>
            </w:r>
          </w:p>
        </w:tc>
        <w:tc>
          <w:tcPr>
            <w:tcW w:w="2154" w:type="dxa"/>
          </w:tcPr>
          <w:p w14:paraId="5BBA8966" w14:textId="77777777" w:rsidR="00593EC3" w:rsidRDefault="005E136B">
            <w:pPr>
              <w:spacing w:before="40" w:after="60"/>
              <w:jc w:val="left"/>
            </w:pPr>
            <w:r>
              <w:t>int</w:t>
            </w:r>
            <w:r>
              <w:br/>
              <w:t>NOT NULL</w:t>
            </w:r>
          </w:p>
        </w:tc>
        <w:tc>
          <w:tcPr>
            <w:tcW w:w="4309" w:type="dxa"/>
          </w:tcPr>
          <w:p w14:paraId="1E35FD67" w14:textId="77777777" w:rsidR="00593EC3" w:rsidRDefault="005E136B">
            <w:pPr>
              <w:spacing w:before="40" w:after="60"/>
              <w:jc w:val="left"/>
            </w:pPr>
            <w:r>
              <w:t>FK → KyThuatVien.id</w:t>
            </w:r>
          </w:p>
        </w:tc>
      </w:tr>
      <w:tr w:rsidR="00593EC3" w14:paraId="58DDB207" w14:textId="77777777">
        <w:trPr>
          <w:cantSplit/>
        </w:trPr>
        <w:tc>
          <w:tcPr>
            <w:tcW w:w="2608" w:type="dxa"/>
          </w:tcPr>
          <w:p w14:paraId="7827674B" w14:textId="77777777" w:rsidR="00593EC3" w:rsidRDefault="005E136B">
            <w:pPr>
              <w:spacing w:before="40" w:after="60"/>
              <w:jc w:val="left"/>
            </w:pPr>
            <w:r>
              <w:t>type</w:t>
            </w:r>
          </w:p>
        </w:tc>
        <w:tc>
          <w:tcPr>
            <w:tcW w:w="2154" w:type="dxa"/>
          </w:tcPr>
          <w:p w14:paraId="1AB29545" w14:textId="77777777" w:rsidR="00593EC3" w:rsidRDefault="005E136B">
            <w:pPr>
              <w:spacing w:before="40" w:after="60"/>
              <w:jc w:val="left"/>
            </w:pPr>
            <w:r>
              <w:t>varchar(15)</w:t>
            </w:r>
            <w:r>
              <w:br/>
              <w:t>NOT NULL</w:t>
            </w:r>
          </w:p>
        </w:tc>
        <w:tc>
          <w:tcPr>
            <w:tcW w:w="4309" w:type="dxa"/>
          </w:tcPr>
          <w:p w14:paraId="501536A2" w14:textId="77777777" w:rsidR="00593EC3" w:rsidRDefault="005E136B">
            <w:pPr>
              <w:spacing w:before="40" w:after="60"/>
              <w:jc w:val="left"/>
            </w:pPr>
            <w:r>
              <w:t>Theo kiểu dữ liệu và nghiệp vụ bảng</w:t>
            </w:r>
          </w:p>
        </w:tc>
      </w:tr>
      <w:tr w:rsidR="00593EC3" w14:paraId="4B8806D7" w14:textId="77777777">
        <w:trPr>
          <w:cantSplit/>
        </w:trPr>
        <w:tc>
          <w:tcPr>
            <w:tcW w:w="2608" w:type="dxa"/>
          </w:tcPr>
          <w:p w14:paraId="4C0393D4" w14:textId="77777777" w:rsidR="00593EC3" w:rsidRDefault="005E136B">
            <w:pPr>
              <w:spacing w:before="40" w:after="60"/>
              <w:jc w:val="left"/>
            </w:pPr>
            <w:r>
              <w:lastRenderedPageBreak/>
              <w:t>amount</w:t>
            </w:r>
          </w:p>
        </w:tc>
        <w:tc>
          <w:tcPr>
            <w:tcW w:w="2154" w:type="dxa"/>
          </w:tcPr>
          <w:p w14:paraId="404B0B53" w14:textId="77777777" w:rsidR="00593EC3" w:rsidRDefault="005E136B">
            <w:pPr>
              <w:spacing w:before="40" w:after="60"/>
              <w:jc w:val="left"/>
            </w:pPr>
            <w:r>
              <w:t>decimal(18,2)</w:t>
            </w:r>
            <w:r>
              <w:br/>
              <w:t>NOT NULL</w:t>
            </w:r>
          </w:p>
        </w:tc>
        <w:tc>
          <w:tcPr>
            <w:tcW w:w="4309" w:type="dxa"/>
          </w:tcPr>
          <w:p w14:paraId="19FE4ACB" w14:textId="77777777" w:rsidR="00593EC3" w:rsidRDefault="005E136B">
            <w:pPr>
              <w:spacing w:before="40" w:after="60"/>
              <w:jc w:val="left"/>
            </w:pPr>
            <w:r>
              <w:t>Theo kiểu dữ liệu và nghiệp vụ bảng</w:t>
            </w:r>
          </w:p>
        </w:tc>
      </w:tr>
      <w:tr w:rsidR="00593EC3" w14:paraId="0F9A55E9" w14:textId="77777777">
        <w:trPr>
          <w:cantSplit/>
        </w:trPr>
        <w:tc>
          <w:tcPr>
            <w:tcW w:w="2608" w:type="dxa"/>
          </w:tcPr>
          <w:p w14:paraId="3C7B4FAE" w14:textId="77777777" w:rsidR="00593EC3" w:rsidRDefault="005E136B">
            <w:pPr>
              <w:spacing w:before="40" w:after="60"/>
              <w:jc w:val="left"/>
            </w:pPr>
            <w:r>
              <w:t>note</w:t>
            </w:r>
          </w:p>
        </w:tc>
        <w:tc>
          <w:tcPr>
            <w:tcW w:w="2154" w:type="dxa"/>
          </w:tcPr>
          <w:p w14:paraId="61AC9D6D" w14:textId="77777777" w:rsidR="00593EC3" w:rsidRDefault="005E136B">
            <w:pPr>
              <w:spacing w:before="40" w:after="60"/>
              <w:jc w:val="left"/>
            </w:pPr>
            <w:r>
              <w:t>nvarchar(1000)</w:t>
            </w:r>
            <w:r>
              <w:br/>
              <w:t>NOT NULL</w:t>
            </w:r>
          </w:p>
        </w:tc>
        <w:tc>
          <w:tcPr>
            <w:tcW w:w="4309" w:type="dxa"/>
          </w:tcPr>
          <w:p w14:paraId="362048EC" w14:textId="77777777" w:rsidR="00593EC3" w:rsidRDefault="005E136B">
            <w:pPr>
              <w:spacing w:before="40" w:after="60"/>
              <w:jc w:val="left"/>
            </w:pPr>
            <w:r>
              <w:t>Theo kiểu dữ liệu và nghiệp vụ bảng</w:t>
            </w:r>
          </w:p>
        </w:tc>
      </w:tr>
      <w:tr w:rsidR="00593EC3" w14:paraId="26A3F41C" w14:textId="77777777">
        <w:trPr>
          <w:cantSplit/>
        </w:trPr>
        <w:tc>
          <w:tcPr>
            <w:tcW w:w="2608" w:type="dxa"/>
          </w:tcPr>
          <w:p w14:paraId="2EDE8CC2" w14:textId="77777777" w:rsidR="00593EC3" w:rsidRDefault="005E136B">
            <w:pPr>
              <w:spacing w:before="40" w:after="60"/>
              <w:jc w:val="left"/>
            </w:pPr>
            <w:r>
              <w:t>proofId</w:t>
            </w:r>
          </w:p>
        </w:tc>
        <w:tc>
          <w:tcPr>
            <w:tcW w:w="2154" w:type="dxa"/>
          </w:tcPr>
          <w:p w14:paraId="2ACAC266" w14:textId="77777777" w:rsidR="00593EC3" w:rsidRDefault="005E136B">
            <w:pPr>
              <w:spacing w:before="40" w:after="60"/>
              <w:jc w:val="left"/>
            </w:pPr>
            <w:r>
              <w:t>int</w:t>
            </w:r>
            <w:r>
              <w:br/>
              <w:t>NULL</w:t>
            </w:r>
          </w:p>
        </w:tc>
        <w:tc>
          <w:tcPr>
            <w:tcW w:w="4309" w:type="dxa"/>
          </w:tcPr>
          <w:p w14:paraId="3F908751" w14:textId="77777777" w:rsidR="00593EC3" w:rsidRDefault="005E136B">
            <w:pPr>
              <w:spacing w:before="40" w:after="60"/>
              <w:jc w:val="left"/>
            </w:pPr>
            <w:r>
              <w:t>FK → TepDinhKem.id</w:t>
            </w:r>
          </w:p>
        </w:tc>
      </w:tr>
      <w:tr w:rsidR="00593EC3" w14:paraId="3F101BF4" w14:textId="77777777">
        <w:trPr>
          <w:cantSplit/>
        </w:trPr>
        <w:tc>
          <w:tcPr>
            <w:tcW w:w="2608" w:type="dxa"/>
          </w:tcPr>
          <w:p w14:paraId="7AD8AD29" w14:textId="77777777" w:rsidR="00593EC3" w:rsidRDefault="005E136B">
            <w:pPr>
              <w:spacing w:before="40" w:after="60"/>
              <w:jc w:val="left"/>
            </w:pPr>
            <w:r>
              <w:t>status</w:t>
            </w:r>
          </w:p>
        </w:tc>
        <w:tc>
          <w:tcPr>
            <w:tcW w:w="2154" w:type="dxa"/>
          </w:tcPr>
          <w:p w14:paraId="6577F9AD" w14:textId="77777777" w:rsidR="00593EC3" w:rsidRDefault="005E136B">
            <w:pPr>
              <w:spacing w:before="40" w:after="60"/>
              <w:jc w:val="left"/>
            </w:pPr>
            <w:r>
              <w:t>varchar(10)</w:t>
            </w:r>
            <w:r>
              <w:br/>
              <w:t>NOT NULL</w:t>
            </w:r>
          </w:p>
        </w:tc>
        <w:tc>
          <w:tcPr>
            <w:tcW w:w="4309" w:type="dxa"/>
          </w:tcPr>
          <w:p w14:paraId="46B23E62" w14:textId="77777777" w:rsidR="00593EC3" w:rsidRDefault="005E136B">
            <w:pPr>
              <w:spacing w:before="40" w:after="60"/>
              <w:jc w:val="left"/>
            </w:pPr>
            <w:r>
              <w:t>Mặc định: ('Pending')</w:t>
            </w:r>
          </w:p>
        </w:tc>
      </w:tr>
      <w:tr w:rsidR="00593EC3" w14:paraId="2433DF93" w14:textId="77777777">
        <w:trPr>
          <w:cantSplit/>
        </w:trPr>
        <w:tc>
          <w:tcPr>
            <w:tcW w:w="2608" w:type="dxa"/>
          </w:tcPr>
          <w:p w14:paraId="680D3E20" w14:textId="77777777" w:rsidR="00593EC3" w:rsidRDefault="005E136B">
            <w:pPr>
              <w:spacing w:before="40" w:after="60"/>
              <w:jc w:val="left"/>
            </w:pPr>
            <w:r>
              <w:t>reason</w:t>
            </w:r>
          </w:p>
        </w:tc>
        <w:tc>
          <w:tcPr>
            <w:tcW w:w="2154" w:type="dxa"/>
          </w:tcPr>
          <w:p w14:paraId="5F152D56" w14:textId="77777777" w:rsidR="00593EC3" w:rsidRDefault="005E136B">
            <w:pPr>
              <w:spacing w:before="40" w:after="60"/>
              <w:jc w:val="left"/>
            </w:pPr>
            <w:r>
              <w:t>nvarchar(1000)</w:t>
            </w:r>
            <w:r>
              <w:br/>
              <w:t>NULL</w:t>
            </w:r>
          </w:p>
        </w:tc>
        <w:tc>
          <w:tcPr>
            <w:tcW w:w="4309" w:type="dxa"/>
          </w:tcPr>
          <w:p w14:paraId="4A7922AB" w14:textId="77777777" w:rsidR="00593EC3" w:rsidRDefault="005E136B">
            <w:pPr>
              <w:spacing w:before="40" w:after="60"/>
              <w:jc w:val="left"/>
            </w:pPr>
            <w:r>
              <w:t xml:space="preserve">Theo </w:t>
            </w:r>
            <w:r>
              <w:t>kiểu dữ liệu và nghiệp vụ bảng</w:t>
            </w:r>
          </w:p>
        </w:tc>
      </w:tr>
      <w:tr w:rsidR="00593EC3" w14:paraId="160EBABB" w14:textId="77777777">
        <w:trPr>
          <w:cantSplit/>
        </w:trPr>
        <w:tc>
          <w:tcPr>
            <w:tcW w:w="2608" w:type="dxa"/>
          </w:tcPr>
          <w:p w14:paraId="7514E1FE" w14:textId="77777777" w:rsidR="00593EC3" w:rsidRDefault="005E136B">
            <w:pPr>
              <w:spacing w:before="40" w:after="60"/>
              <w:jc w:val="left"/>
            </w:pPr>
            <w:r>
              <w:t>decidedBy</w:t>
            </w:r>
          </w:p>
        </w:tc>
        <w:tc>
          <w:tcPr>
            <w:tcW w:w="2154" w:type="dxa"/>
          </w:tcPr>
          <w:p w14:paraId="3D2EB413" w14:textId="77777777" w:rsidR="00593EC3" w:rsidRDefault="005E136B">
            <w:pPr>
              <w:spacing w:before="40" w:after="60"/>
              <w:jc w:val="left"/>
            </w:pPr>
            <w:r>
              <w:t>int</w:t>
            </w:r>
            <w:r>
              <w:br/>
              <w:t>NULL</w:t>
            </w:r>
          </w:p>
        </w:tc>
        <w:tc>
          <w:tcPr>
            <w:tcW w:w="4309" w:type="dxa"/>
          </w:tcPr>
          <w:p w14:paraId="43BF1ED5" w14:textId="77777777" w:rsidR="00593EC3" w:rsidRDefault="005E136B">
            <w:pPr>
              <w:spacing w:before="40" w:after="60"/>
              <w:jc w:val="left"/>
            </w:pPr>
            <w:r>
              <w:t>FK → NguoiDung.id</w:t>
            </w:r>
          </w:p>
        </w:tc>
      </w:tr>
      <w:tr w:rsidR="00593EC3" w14:paraId="283FC4E0" w14:textId="77777777">
        <w:trPr>
          <w:cantSplit/>
        </w:trPr>
        <w:tc>
          <w:tcPr>
            <w:tcW w:w="2608" w:type="dxa"/>
          </w:tcPr>
          <w:p w14:paraId="4E1E5A3F" w14:textId="77777777" w:rsidR="00593EC3" w:rsidRDefault="005E136B">
            <w:pPr>
              <w:spacing w:before="40" w:after="60"/>
              <w:jc w:val="left"/>
            </w:pPr>
            <w:r>
              <w:t>decidedAt</w:t>
            </w:r>
          </w:p>
        </w:tc>
        <w:tc>
          <w:tcPr>
            <w:tcW w:w="2154" w:type="dxa"/>
          </w:tcPr>
          <w:p w14:paraId="7D78F335" w14:textId="77777777" w:rsidR="00593EC3" w:rsidRDefault="005E136B">
            <w:pPr>
              <w:spacing w:before="40" w:after="60"/>
              <w:jc w:val="left"/>
            </w:pPr>
            <w:r>
              <w:t>datetime2</w:t>
            </w:r>
            <w:r>
              <w:br/>
              <w:t>NULL</w:t>
            </w:r>
          </w:p>
        </w:tc>
        <w:tc>
          <w:tcPr>
            <w:tcW w:w="4309" w:type="dxa"/>
          </w:tcPr>
          <w:p w14:paraId="24172DAB" w14:textId="77777777" w:rsidR="00593EC3" w:rsidRDefault="005E136B">
            <w:pPr>
              <w:spacing w:before="40" w:after="60"/>
              <w:jc w:val="left"/>
            </w:pPr>
            <w:r>
              <w:t>Theo kiểu dữ liệu và nghiệp vụ bảng</w:t>
            </w:r>
          </w:p>
        </w:tc>
      </w:tr>
      <w:tr w:rsidR="00593EC3" w14:paraId="35F25A2A" w14:textId="77777777">
        <w:trPr>
          <w:cantSplit/>
        </w:trPr>
        <w:tc>
          <w:tcPr>
            <w:tcW w:w="2608" w:type="dxa"/>
          </w:tcPr>
          <w:p w14:paraId="3170915A" w14:textId="77777777" w:rsidR="00593EC3" w:rsidRDefault="005E136B">
            <w:pPr>
              <w:spacing w:before="40" w:after="60"/>
              <w:jc w:val="left"/>
            </w:pPr>
            <w:r>
              <w:t>createdAt</w:t>
            </w:r>
          </w:p>
        </w:tc>
        <w:tc>
          <w:tcPr>
            <w:tcW w:w="2154" w:type="dxa"/>
          </w:tcPr>
          <w:p w14:paraId="46850A94" w14:textId="77777777" w:rsidR="00593EC3" w:rsidRDefault="005E136B">
            <w:pPr>
              <w:spacing w:before="40" w:after="60"/>
              <w:jc w:val="left"/>
            </w:pPr>
            <w:r>
              <w:t>datetime2</w:t>
            </w:r>
            <w:r>
              <w:br/>
              <w:t>NOT NULL</w:t>
            </w:r>
          </w:p>
        </w:tc>
        <w:tc>
          <w:tcPr>
            <w:tcW w:w="4309" w:type="dxa"/>
          </w:tcPr>
          <w:p w14:paraId="78F3A448" w14:textId="77777777" w:rsidR="00593EC3" w:rsidRDefault="005E136B">
            <w:pPr>
              <w:spacing w:before="40" w:after="60"/>
              <w:jc w:val="left"/>
            </w:pPr>
            <w:r>
              <w:t>Thời điểm tạo UTC; Mặc định: (sysutcdatetime())</w:t>
            </w:r>
          </w:p>
        </w:tc>
      </w:tr>
      <w:tr w:rsidR="00593EC3" w14:paraId="58C78F58" w14:textId="77777777">
        <w:trPr>
          <w:cantSplit/>
        </w:trPr>
        <w:tc>
          <w:tcPr>
            <w:tcW w:w="2608" w:type="dxa"/>
          </w:tcPr>
          <w:p w14:paraId="2D79C86A" w14:textId="77777777" w:rsidR="00593EC3" w:rsidRDefault="005E136B">
            <w:pPr>
              <w:spacing w:before="40" w:after="60"/>
              <w:jc w:val="left"/>
            </w:pPr>
            <w:r>
              <w:t>version</w:t>
            </w:r>
          </w:p>
        </w:tc>
        <w:tc>
          <w:tcPr>
            <w:tcW w:w="2154" w:type="dxa"/>
          </w:tcPr>
          <w:p w14:paraId="340A451A" w14:textId="77777777" w:rsidR="00593EC3" w:rsidRDefault="005E136B">
            <w:pPr>
              <w:spacing w:before="40" w:after="60"/>
              <w:jc w:val="left"/>
            </w:pPr>
            <w:r>
              <w:t>timestamp</w:t>
            </w:r>
            <w:r>
              <w:br/>
              <w:t>NOT NULL</w:t>
            </w:r>
          </w:p>
        </w:tc>
        <w:tc>
          <w:tcPr>
            <w:tcW w:w="4309" w:type="dxa"/>
          </w:tcPr>
          <w:p w14:paraId="0909D1F0" w14:textId="77777777" w:rsidR="00593EC3" w:rsidRDefault="005E136B">
            <w:pPr>
              <w:spacing w:before="40" w:after="60"/>
              <w:jc w:val="left"/>
            </w:pPr>
            <w:r>
              <w:t>SQL tự tăng; API gử</w:t>
            </w:r>
            <w:r>
              <w:t>i Base64</w:t>
            </w:r>
          </w:p>
        </w:tc>
      </w:tr>
    </w:tbl>
    <w:p w14:paraId="7AD314C8" w14:textId="77777777" w:rsidR="00593EC3" w:rsidRDefault="00593EC3"/>
    <w:p w14:paraId="0ED1397D" w14:textId="77777777" w:rsidR="00593EC3" w:rsidRDefault="005E136B">
      <w:pPr>
        <w:pStyle w:val="Heading2"/>
      </w:pPr>
      <w:bookmarkStart w:id="88" w:name="_Toc241265168"/>
      <w:r>
        <w:t>3.4. Ràng buộc, chỉ mục và giao dịch</w:t>
      </w:r>
      <w:bookmarkEnd w:id="88"/>
    </w:p>
    <w:p w14:paraId="0B973B91" w14:textId="77777777" w:rsidR="00593EC3" w:rsidRDefault="005E136B">
      <w:r>
        <w:t>Khóa ngoại bảo vệ liên kết giữa đơn, người dùng, phiếu và tiền. CHECK giới hạn vai trò, trạng thái, tọa độ, số lượng, tiền không âm, điểm đánh giá 1–5 và số tháng bảo hành. Các UNIQUE bảo vệ email/CCCD khác N</w:t>
      </w:r>
      <w:r>
        <w:t>ULL, lệnh đang hoạt động, một thanh toán và một đánh giá mỗi đơn, tham chiếu bút toán ví, khóa idempotency. Chỉ mục trạng thái/ngày và khách/ngày hỗ trợ danh sách đơn.</w:t>
      </w:r>
    </w:p>
    <w:p w14:paraId="43D4E445" w14:textId="77777777" w:rsidR="00593EC3" w:rsidRDefault="005E136B">
      <w:r>
        <w:t>Hàm transaction trong db.js dùng giao dịch SQL và sp_getapplock với tài nguyên HomeFixCo</w:t>
      </w:r>
      <w:r>
        <w:t>mmands. Mọi lệnh ghi từ API tuần tự hóa trong phạm vi giao dịch, kiểm tra lại tài khoản và trạng thái, rồi commit hoặc rollback. Cách này đơn giản hóa tính đúng cho nhóm sinh viên và chặn cạnh tranh giữa nhiều phiên/process, nhưng hạn chế thông lượng; chưa</w:t>
      </w:r>
      <w:r>
        <w:t xml:space="preserve"> tối ưu khóa theo từng đơn cho hệ thống lớn.</w:t>
      </w:r>
    </w:p>
    <w:p w14:paraId="5946068D" w14:textId="77777777" w:rsidR="00593EC3" w:rsidRDefault="005E136B">
      <w:r>
        <w:t xml:space="preserve">Không cho frontend tự gửi số dư, tổng nghiệm thu hay số tiền COD. SQL tính dòng vật tư, tổng được cộng từ dòng đã kiểm tra; nghiệm thu lấy từ giá đã duyệt; đối soát lấy hoa hồng đã chốt. Bảng </w:t>
      </w:r>
      <w:r>
        <w:t>GiaoDichVi là nguồn ghi bút toán, KyThuatVien.balance là số dư lưu để đọc nhanh và được trigger cập nhật theo tổng các dòng inserted.</w:t>
      </w:r>
    </w:p>
    <w:p w14:paraId="6E76471B" w14:textId="77777777" w:rsidR="00593EC3" w:rsidRDefault="005E136B">
      <w:pPr>
        <w:pStyle w:val="Heading2"/>
      </w:pPr>
      <w:bookmarkStart w:id="89" w:name="_Toc241265169"/>
      <w:r>
        <w:lastRenderedPageBreak/>
        <w:t>3.5. Stored procedures và triggers đã xây dựng</w:t>
      </w:r>
      <w:bookmarkEnd w:id="89"/>
    </w:p>
    <w:p w14:paraId="4A92C8A0" w14:textId="77777777" w:rsidR="00593EC3" w:rsidRDefault="005E136B">
      <w:pPr>
        <w:pStyle w:val="CaptionTable"/>
      </w:pPr>
      <w:bookmarkStart w:id="90" w:name="_Toc241265342"/>
      <w:r>
        <w:t>Bảng 3.26. Stored procedures và triggers đã xây dựng</w:t>
      </w:r>
      <w:bookmarkEnd w:id="90"/>
    </w:p>
    <w:tbl>
      <w:tblPr>
        <w:tblStyle w:val="TableGrid"/>
        <w:tblW w:w="0" w:type="auto"/>
        <w:tblLayout w:type="fixed"/>
        <w:tblLook w:val="04A0" w:firstRow="1" w:lastRow="0" w:firstColumn="1" w:lastColumn="0" w:noHBand="0" w:noVBand="1"/>
      </w:tblPr>
      <w:tblGrid>
        <w:gridCol w:w="3024"/>
        <w:gridCol w:w="3024"/>
        <w:gridCol w:w="3024"/>
      </w:tblGrid>
      <w:tr w:rsidR="00593EC3" w14:paraId="4B48963E" w14:textId="77777777">
        <w:trPr>
          <w:cantSplit/>
          <w:tblHeader/>
        </w:trPr>
        <w:tc>
          <w:tcPr>
            <w:tcW w:w="3024" w:type="dxa"/>
            <w:shd w:val="clear" w:color="auto" w:fill="EAF0EC"/>
          </w:tcPr>
          <w:p w14:paraId="7C2778AA" w14:textId="77777777" w:rsidR="00593EC3" w:rsidRDefault="005E136B">
            <w:pPr>
              <w:spacing w:before="40" w:after="60"/>
              <w:jc w:val="left"/>
            </w:pPr>
            <w:r>
              <w:rPr>
                <w:b/>
              </w:rPr>
              <w:t>Thành phần</w:t>
            </w:r>
          </w:p>
        </w:tc>
        <w:tc>
          <w:tcPr>
            <w:tcW w:w="3024" w:type="dxa"/>
            <w:shd w:val="clear" w:color="auto" w:fill="EAF0EC"/>
          </w:tcPr>
          <w:p w14:paraId="114D0A19" w14:textId="77777777" w:rsidR="00593EC3" w:rsidRDefault="005E136B">
            <w:pPr>
              <w:spacing w:before="40" w:after="60"/>
              <w:jc w:val="left"/>
            </w:pPr>
            <w:r>
              <w:rPr>
                <w:b/>
              </w:rPr>
              <w:t>Nhiệm vụ</w:t>
            </w:r>
          </w:p>
        </w:tc>
        <w:tc>
          <w:tcPr>
            <w:tcW w:w="3024" w:type="dxa"/>
            <w:shd w:val="clear" w:color="auto" w:fill="EAF0EC"/>
          </w:tcPr>
          <w:p w14:paraId="538909C4" w14:textId="77777777" w:rsidR="00593EC3" w:rsidRDefault="005E136B">
            <w:pPr>
              <w:spacing w:before="40" w:after="60"/>
              <w:jc w:val="left"/>
            </w:pPr>
            <w:r>
              <w:rPr>
                <w:b/>
              </w:rPr>
              <w:t>Ki</w:t>
            </w:r>
            <w:r>
              <w:rPr>
                <w:b/>
              </w:rPr>
              <w:t>ểm chứng</w:t>
            </w:r>
          </w:p>
        </w:tc>
      </w:tr>
      <w:tr w:rsidR="00593EC3" w14:paraId="6D095EDD" w14:textId="77777777">
        <w:trPr>
          <w:cantSplit/>
        </w:trPr>
        <w:tc>
          <w:tcPr>
            <w:tcW w:w="3024" w:type="dxa"/>
          </w:tcPr>
          <w:p w14:paraId="3AB8B3E5" w14:textId="77777777" w:rsidR="00593EC3" w:rsidRDefault="005E136B">
            <w:pPr>
              <w:spacing w:before="40" w:after="60"/>
              <w:jc w:val="left"/>
            </w:pPr>
            <w:r>
              <w:t>sp_ChuyenTrangThaiDon</w:t>
            </w:r>
          </w:p>
        </w:tc>
        <w:tc>
          <w:tcPr>
            <w:tcW w:w="3024" w:type="dxa"/>
          </w:tcPr>
          <w:p w14:paraId="5ADA3D32" w14:textId="77777777" w:rsidR="00593EC3" w:rsidRDefault="005E136B">
            <w:pPr>
              <w:spacing w:before="40" w:after="60"/>
              <w:jc w:val="left"/>
            </w:pPr>
            <w:r>
              <w:t>Kiểm tra bước chuyển và phiên bản; cập nhật trạng thái, mốc thời gian, lịch sử</w:t>
            </w:r>
          </w:p>
        </w:tc>
        <w:tc>
          <w:tcPr>
            <w:tcW w:w="3024" w:type="dxa"/>
          </w:tcPr>
          <w:p w14:paraId="016A7B50" w14:textId="77777777" w:rsidR="00593EC3" w:rsidRDefault="005E136B">
            <w:pPr>
              <w:spacing w:before="40" w:after="60"/>
              <w:jc w:val="left"/>
            </w:pPr>
            <w:r>
              <w:t>Chặn nhảy bước và version cũ</w:t>
            </w:r>
          </w:p>
        </w:tc>
      </w:tr>
      <w:tr w:rsidR="00593EC3" w14:paraId="19A65F3F" w14:textId="77777777">
        <w:trPr>
          <w:cantSplit/>
        </w:trPr>
        <w:tc>
          <w:tcPr>
            <w:tcW w:w="3024" w:type="dxa"/>
          </w:tcPr>
          <w:p w14:paraId="1B8923F9" w14:textId="77777777" w:rsidR="00593EC3" w:rsidRDefault="005E136B">
            <w:pPr>
              <w:spacing w:before="40" w:after="60"/>
              <w:jc w:val="left"/>
            </w:pPr>
            <w:r>
              <w:t>sp_DoiSoatCOD</w:t>
            </w:r>
          </w:p>
        </w:tc>
        <w:tc>
          <w:tcPr>
            <w:tcW w:w="3024" w:type="dxa"/>
          </w:tcPr>
          <w:p w14:paraId="7735C4D2" w14:textId="77777777" w:rsidR="00593EC3" w:rsidRDefault="005E136B">
            <w:pPr>
              <w:spacing w:before="40" w:after="60"/>
              <w:jc w:val="left"/>
            </w:pPr>
            <w:r>
              <w:t>Đúng kế toán, đúng phiên bản, đủ ví; ghi commission và chốt đối soát</w:t>
            </w:r>
          </w:p>
        </w:tc>
        <w:tc>
          <w:tcPr>
            <w:tcW w:w="3024" w:type="dxa"/>
          </w:tcPr>
          <w:p w14:paraId="64CCA36C" w14:textId="77777777" w:rsidR="00593EC3" w:rsidRDefault="005E136B">
            <w:pPr>
              <w:spacing w:before="40" w:after="60"/>
              <w:jc w:val="left"/>
            </w:pPr>
            <w:r>
              <w:t>Thuộc cùng transaction API; retr</w:t>
            </w:r>
            <w:r>
              <w:t>y không trừ hai lần</w:t>
            </w:r>
          </w:p>
        </w:tc>
      </w:tr>
      <w:tr w:rsidR="00593EC3" w14:paraId="0E143CB7" w14:textId="77777777">
        <w:trPr>
          <w:cantSplit/>
        </w:trPr>
        <w:tc>
          <w:tcPr>
            <w:tcW w:w="3024" w:type="dxa"/>
          </w:tcPr>
          <w:p w14:paraId="1EA0B4C7" w14:textId="77777777" w:rsidR="00593EC3" w:rsidRDefault="005E136B">
            <w:pPr>
              <w:spacing w:before="40" w:after="60"/>
              <w:jc w:val="left"/>
            </w:pPr>
            <w:r>
              <w:t>sp_DonHangCuaKhach</w:t>
            </w:r>
          </w:p>
        </w:tc>
        <w:tc>
          <w:tcPr>
            <w:tcW w:w="3024" w:type="dxa"/>
          </w:tcPr>
          <w:p w14:paraId="1643F54F" w14:textId="77777777" w:rsidR="00593EC3" w:rsidRDefault="005E136B">
            <w:pPr>
              <w:spacing w:before="40" w:after="60"/>
              <w:jc w:val="left"/>
            </w:pPr>
            <w:r>
              <w:t>Truy vấn đơn của KH kèm tình trạng thu tiền</w:t>
            </w:r>
          </w:p>
        </w:tc>
        <w:tc>
          <w:tcPr>
            <w:tcW w:w="3024" w:type="dxa"/>
          </w:tcPr>
          <w:p w14:paraId="4826A852" w14:textId="77777777" w:rsidR="00593EC3" w:rsidRDefault="005E136B">
            <w:pPr>
              <w:spacing w:before="40" w:after="60"/>
              <w:jc w:val="left"/>
            </w:pPr>
            <w:r>
              <w:t>Có script thực thi; danh sách API còn có phân trang/quyền</w:t>
            </w:r>
          </w:p>
        </w:tc>
      </w:tr>
      <w:tr w:rsidR="00593EC3" w14:paraId="00398446" w14:textId="77777777">
        <w:trPr>
          <w:cantSplit/>
        </w:trPr>
        <w:tc>
          <w:tcPr>
            <w:tcW w:w="3024" w:type="dxa"/>
          </w:tcPr>
          <w:p w14:paraId="3969F3AD" w14:textId="77777777" w:rsidR="00593EC3" w:rsidRDefault="005E136B">
            <w:pPr>
              <w:spacing w:before="40" w:after="60"/>
              <w:jc w:val="left"/>
            </w:pPr>
            <w:r>
              <w:t>trg_Vi_GhiSo</w:t>
            </w:r>
          </w:p>
        </w:tc>
        <w:tc>
          <w:tcPr>
            <w:tcW w:w="3024" w:type="dxa"/>
          </w:tcPr>
          <w:p w14:paraId="30B5FA5B" w14:textId="77777777" w:rsidR="00593EC3" w:rsidRDefault="005E136B">
            <w:pPr>
              <w:spacing w:before="40" w:after="60"/>
              <w:jc w:val="left"/>
            </w:pPr>
            <w:r>
              <w:t>Cộng tổng inserted theo thợ vào số dư</w:t>
            </w:r>
          </w:p>
        </w:tc>
        <w:tc>
          <w:tcPr>
            <w:tcW w:w="3024" w:type="dxa"/>
          </w:tcPr>
          <w:p w14:paraId="50524BFA" w14:textId="77777777" w:rsidR="00593EC3" w:rsidRDefault="005E136B">
            <w:pPr>
              <w:spacing w:before="40" w:after="60"/>
              <w:jc w:val="left"/>
            </w:pPr>
            <w:r>
              <w:t>Test insert nhiều dòng và rollback</w:t>
            </w:r>
          </w:p>
        </w:tc>
      </w:tr>
      <w:tr w:rsidR="00593EC3" w14:paraId="2C679DC1" w14:textId="77777777">
        <w:trPr>
          <w:cantSplit/>
        </w:trPr>
        <w:tc>
          <w:tcPr>
            <w:tcW w:w="3024" w:type="dxa"/>
          </w:tcPr>
          <w:p w14:paraId="39942BBA" w14:textId="77777777" w:rsidR="00593EC3" w:rsidRDefault="005E136B">
            <w:pPr>
              <w:spacing w:before="40" w:after="60"/>
              <w:jc w:val="left"/>
            </w:pPr>
            <w:r>
              <w:t>trg_Vi_BatBien</w:t>
            </w:r>
          </w:p>
        </w:tc>
        <w:tc>
          <w:tcPr>
            <w:tcW w:w="3024" w:type="dxa"/>
          </w:tcPr>
          <w:p w14:paraId="045E3E31" w14:textId="77777777" w:rsidR="00593EC3" w:rsidRDefault="005E136B">
            <w:pPr>
              <w:spacing w:before="40" w:after="60"/>
              <w:jc w:val="left"/>
            </w:pPr>
            <w:r>
              <w:t>Chặn UPDATE/DELETE sổ ví</w:t>
            </w:r>
          </w:p>
        </w:tc>
        <w:tc>
          <w:tcPr>
            <w:tcW w:w="3024" w:type="dxa"/>
          </w:tcPr>
          <w:p w14:paraId="2E848178" w14:textId="77777777" w:rsidR="00593EC3" w:rsidRDefault="005E136B">
            <w:pPr>
              <w:spacing w:before="40" w:after="60"/>
              <w:jc w:val="left"/>
            </w:pPr>
            <w:r>
              <w:t>SQL trực tiếp bị từ chối</w:t>
            </w:r>
          </w:p>
        </w:tc>
      </w:tr>
      <w:tr w:rsidR="00593EC3" w14:paraId="61BF7279" w14:textId="77777777">
        <w:trPr>
          <w:cantSplit/>
        </w:trPr>
        <w:tc>
          <w:tcPr>
            <w:tcW w:w="3024" w:type="dxa"/>
          </w:tcPr>
          <w:p w14:paraId="1E1BC1B1" w14:textId="77777777" w:rsidR="00593EC3" w:rsidRDefault="005E136B">
            <w:pPr>
              <w:spacing w:before="40" w:after="60"/>
              <w:jc w:val="left"/>
            </w:pPr>
            <w:r>
              <w:t>trg_ThanhToan_BatBien</w:t>
            </w:r>
          </w:p>
        </w:tc>
        <w:tc>
          <w:tcPr>
            <w:tcW w:w="3024" w:type="dxa"/>
          </w:tcPr>
          <w:p w14:paraId="29E26F34" w14:textId="77777777" w:rsidR="00593EC3" w:rsidRDefault="005E136B">
            <w:pPr>
              <w:spacing w:before="40" w:after="60"/>
              <w:jc w:val="left"/>
            </w:pPr>
            <w:r>
              <w:t>Chặn UPDATE/DELETE biên nhận thu</w:t>
            </w:r>
          </w:p>
        </w:tc>
        <w:tc>
          <w:tcPr>
            <w:tcW w:w="3024" w:type="dxa"/>
          </w:tcPr>
          <w:p w14:paraId="6ED0F7CD" w14:textId="77777777" w:rsidR="00593EC3" w:rsidRDefault="005E136B">
            <w:pPr>
              <w:spacing w:before="40" w:after="60"/>
              <w:jc w:val="left"/>
            </w:pPr>
            <w:r>
              <w:t>SQL trực tiếp bị từ chối</w:t>
            </w:r>
          </w:p>
        </w:tc>
      </w:tr>
      <w:tr w:rsidR="00593EC3" w14:paraId="128B343D" w14:textId="77777777">
        <w:trPr>
          <w:cantSplit/>
        </w:trPr>
        <w:tc>
          <w:tcPr>
            <w:tcW w:w="3024" w:type="dxa"/>
          </w:tcPr>
          <w:p w14:paraId="089787AB" w14:textId="77777777" w:rsidR="00593EC3" w:rsidRDefault="005E136B">
            <w:pPr>
              <w:spacing w:before="40" w:after="60"/>
              <w:jc w:val="left"/>
            </w:pPr>
            <w:r>
              <w:t>trg_DonHang_Audit</w:t>
            </w:r>
          </w:p>
        </w:tc>
        <w:tc>
          <w:tcPr>
            <w:tcW w:w="3024" w:type="dxa"/>
          </w:tcPr>
          <w:p w14:paraId="383C5A54" w14:textId="77777777" w:rsidR="00593EC3" w:rsidRDefault="005E136B">
            <w:pPr>
              <w:spacing w:before="40" w:after="60"/>
              <w:jc w:val="left"/>
            </w:pPr>
            <w:r>
              <w:t>Ghi nhật ký khi trạng thái đơn thay đổi</w:t>
            </w:r>
          </w:p>
        </w:tc>
        <w:tc>
          <w:tcPr>
            <w:tcW w:w="3024" w:type="dxa"/>
          </w:tcPr>
          <w:p w14:paraId="7E620C9F" w14:textId="77777777" w:rsidR="00593EC3" w:rsidRDefault="005E136B">
            <w:pPr>
              <w:spacing w:before="40" w:after="60"/>
              <w:jc w:val="left"/>
            </w:pPr>
            <w:r>
              <w:t>Cập nhật bình thường có dấu vết</w:t>
            </w:r>
          </w:p>
        </w:tc>
      </w:tr>
      <w:tr w:rsidR="00593EC3" w14:paraId="6072D7D8" w14:textId="77777777">
        <w:trPr>
          <w:cantSplit/>
        </w:trPr>
        <w:tc>
          <w:tcPr>
            <w:tcW w:w="3024" w:type="dxa"/>
          </w:tcPr>
          <w:p w14:paraId="015FC109" w14:textId="77777777" w:rsidR="00593EC3" w:rsidRDefault="005E136B">
            <w:pPr>
              <w:spacing w:before="40" w:after="60"/>
              <w:jc w:val="left"/>
            </w:pPr>
            <w:r>
              <w:t>trg_DanhGia_DieuKien</w:t>
            </w:r>
          </w:p>
        </w:tc>
        <w:tc>
          <w:tcPr>
            <w:tcW w:w="3024" w:type="dxa"/>
          </w:tcPr>
          <w:p w14:paraId="517D2493" w14:textId="77777777" w:rsidR="00593EC3" w:rsidRDefault="005E136B">
            <w:pPr>
              <w:spacing w:before="40" w:after="60"/>
              <w:jc w:val="left"/>
            </w:pPr>
            <w:r>
              <w:t>Kiểm tra KH/thợ/đơn hoàn thành và có thu tiền</w:t>
            </w:r>
          </w:p>
        </w:tc>
        <w:tc>
          <w:tcPr>
            <w:tcW w:w="3024" w:type="dxa"/>
          </w:tcPr>
          <w:p w14:paraId="48F0FEFC" w14:textId="77777777" w:rsidR="00593EC3" w:rsidRDefault="005E136B">
            <w:pPr>
              <w:spacing w:before="40" w:after="60"/>
              <w:jc w:val="left"/>
            </w:pPr>
            <w:r>
              <w:t>Chặn INSERT đánh giá không hợp lệ</w:t>
            </w:r>
          </w:p>
        </w:tc>
      </w:tr>
    </w:tbl>
    <w:p w14:paraId="30CF728E" w14:textId="77777777" w:rsidR="00593EC3" w:rsidRDefault="00593EC3"/>
    <w:p w14:paraId="216A7972" w14:textId="77777777" w:rsidR="00593EC3" w:rsidRDefault="005E136B">
      <w:r>
        <w:t xml:space="preserve">Ba stored procedure không thay thế toàn bộ API. Một số nghiệp vụ được tổ chức trực tiếp trong module Express và sử dụng truy vấn tham số dưới giao </w:t>
      </w:r>
      <w:r>
        <w:t>dịch. Các thủ tục cập nhật được API gọi trong transaction; quyền SQL của tài khoản vận hành đồ án là quyền tin cậy, không được cấp trực tiếp cho người dùng ứng dụng.</w:t>
      </w:r>
    </w:p>
    <w:p w14:paraId="0CC1C550" w14:textId="77777777" w:rsidR="00593EC3" w:rsidRDefault="005E136B">
      <w:pPr>
        <w:pStyle w:val="Heading2"/>
      </w:pPr>
      <w:bookmarkStart w:id="91" w:name="_Toc241265170"/>
      <w:r>
        <w:t>3.6. Khởi tạo, nâng cấp và dữ liệu mẫu</w:t>
      </w:r>
      <w:bookmarkEnd w:id="91"/>
    </w:p>
    <w:p w14:paraId="00BB38B3" w14:textId="77777777" w:rsidR="00593EC3" w:rsidRDefault="005E136B">
      <w:r>
        <w:t>scripts/init-db.js tạo database mới nếu chưa có, ch</w:t>
      </w:r>
      <w:r>
        <w:t>ỉ chạy schema khi chưa có SchemaVersion, chạy CREATE OR ALTER cho procedure/trigger và migration 003 bổ sung snapshot phí hủy. Script từ chối database chứa bảng ngoài dự án, không DROP DATABASE và không ghi đè tài khoản/mật khẩu đã tồn tại.</w:t>
      </w:r>
    </w:p>
    <w:p w14:paraId="297AEC11" w14:textId="77777777" w:rsidR="00593EC3" w:rsidRDefault="005E136B">
      <w:r>
        <w:t>Dữ liệu mẫu gồm</w:t>
      </w:r>
      <w:r>
        <w:t xml:space="preserve"> chín tài khoản cho bảy vai trò, hai KH và hai KTV để kiểm tra quyền, sáu dịch vụ. Hai thợ mẫu có bút toán mở đầu 1.000.000 đồng. Bộ kiểm thử tạo thêm người dùng/đơn có nhãn kiểm thử trên máy đang phát triển; những dữ liệu đó không phải giao dịch kinh doan</w:t>
      </w:r>
      <w:r>
        <w:t>h thật. Máy mới dùng script khởi tạo sẽ có bộ seed tối thiểu.</w:t>
      </w:r>
    </w:p>
    <w:p w14:paraId="6BBF1520" w14:textId="77777777" w:rsidR="00593EC3" w:rsidRDefault="005E136B">
      <w:r>
        <w:lastRenderedPageBreak/>
        <w:br w:type="page"/>
      </w:r>
    </w:p>
    <w:p w14:paraId="1C9A66DF" w14:textId="77777777" w:rsidR="00593EC3" w:rsidRDefault="005E136B">
      <w:pPr>
        <w:pStyle w:val="Heading1"/>
      </w:pPr>
      <w:bookmarkStart w:id="92" w:name="_Toc241265171"/>
      <w:r>
        <w:lastRenderedPageBreak/>
        <w:t>Chương 4. THIẾT KẾ GIAO DIỆN</w:t>
      </w:r>
      <w:bookmarkEnd w:id="92"/>
    </w:p>
    <w:p w14:paraId="6A694D01" w14:textId="77777777" w:rsidR="00593EC3" w:rsidRDefault="005E136B">
      <w:pPr>
        <w:pStyle w:val="Heading2"/>
      </w:pPr>
      <w:bookmarkStart w:id="93" w:name="_Toc241265172"/>
      <w:r>
        <w:t>4.1. Nguyên tắc chuyển thiết kế thành phần mềm</w:t>
      </w:r>
      <w:bookmarkEnd w:id="93"/>
    </w:p>
    <w:p w14:paraId="64BC10F4" w14:textId="77777777" w:rsidR="00593EC3" w:rsidRDefault="005E136B">
      <w:r>
        <w:t xml:space="preserve">Giao diện thực tế được viết bằng React, CSS và biểu tượng Lucide. Màu xanh lá, thẻ dịch vụ, biểu mẫu, trạng thái và </w:t>
      </w:r>
      <w:r>
        <w:t>cách chia vai trò được tham khảo từ thiết kế HomeFix trong báo cáo. Bản desktop có thanh điều hướng khách hàng hoặc sidebar nghiệp vụ; bản mobile KH/KTV dùng thanh điều hướng dưới, biểu mẫu một cột và bảng cuộn trong vùng riêng.</w:t>
      </w:r>
    </w:p>
    <w:p w14:paraId="1DE34892" w14:textId="77777777" w:rsidR="00593EC3" w:rsidRDefault="005E136B">
      <w:r>
        <w:t>Không chuyển tự động từ Fig</w:t>
      </w:r>
      <w:r>
        <w:t>ma thành mã chạy trong bản này. Liên kết Figma đã được cung cấp nhưng môi trường làm việc không đọc được các layer trực tiếp; nguồn được dùng là toàn bộ ảnh giao diện đã trích và rà soát trong báo cáo cùng ảnh countdown rời. Vì vậy không khẳng định giao di</w:t>
      </w:r>
      <w:r>
        <w:t>ện giống từng pixel hoặc đã nhập được component Figma. Các màn hình được tổ chức lại để người dùng hoàn tất luồng nghiệp vụ thật trong thời hạn đồ án.</w:t>
      </w:r>
    </w:p>
    <w:p w14:paraId="3363BA0B" w14:textId="77777777" w:rsidR="00593EC3" w:rsidRDefault="005E136B">
      <w:pPr>
        <w:pStyle w:val="Heading2"/>
      </w:pPr>
      <w:bookmarkStart w:id="94" w:name="_Toc241265173"/>
      <w:r>
        <w:t>4.2. Màn hình phần mềm đã cài đặt</w:t>
      </w:r>
      <w:bookmarkEnd w:id="94"/>
    </w:p>
    <w:p w14:paraId="13E509E5" w14:textId="77777777" w:rsidR="00593EC3" w:rsidRDefault="005E136B">
      <w:pPr>
        <w:pStyle w:val="CaptionTable"/>
      </w:pPr>
      <w:bookmarkStart w:id="95" w:name="_Toc241265343"/>
      <w:r>
        <w:t>Bảng 4.1. Màn hình phần mềm đã cài đặt</w:t>
      </w:r>
      <w:bookmarkEnd w:id="95"/>
    </w:p>
    <w:tbl>
      <w:tblPr>
        <w:tblStyle w:val="TableGrid"/>
        <w:tblW w:w="0" w:type="auto"/>
        <w:tblLayout w:type="fixed"/>
        <w:tblLook w:val="04A0" w:firstRow="1" w:lastRow="0" w:firstColumn="1" w:lastColumn="0" w:noHBand="0" w:noVBand="1"/>
      </w:tblPr>
      <w:tblGrid>
        <w:gridCol w:w="3024"/>
        <w:gridCol w:w="3024"/>
        <w:gridCol w:w="3024"/>
      </w:tblGrid>
      <w:tr w:rsidR="00593EC3" w14:paraId="7FABCB4B" w14:textId="77777777">
        <w:trPr>
          <w:cantSplit/>
          <w:tblHeader/>
        </w:trPr>
        <w:tc>
          <w:tcPr>
            <w:tcW w:w="3024" w:type="dxa"/>
            <w:shd w:val="clear" w:color="auto" w:fill="EAF0EC"/>
          </w:tcPr>
          <w:p w14:paraId="54B95E1F" w14:textId="77777777" w:rsidR="00593EC3" w:rsidRDefault="005E136B">
            <w:pPr>
              <w:spacing w:before="40" w:after="60"/>
              <w:jc w:val="left"/>
            </w:pPr>
            <w:r>
              <w:rPr>
                <w:b/>
              </w:rPr>
              <w:t>Nhóm màn hình</w:t>
            </w:r>
          </w:p>
        </w:tc>
        <w:tc>
          <w:tcPr>
            <w:tcW w:w="3024" w:type="dxa"/>
            <w:shd w:val="clear" w:color="auto" w:fill="EAF0EC"/>
          </w:tcPr>
          <w:p w14:paraId="665CB37C" w14:textId="77777777" w:rsidR="00593EC3" w:rsidRDefault="005E136B">
            <w:pPr>
              <w:spacing w:before="40" w:after="60"/>
              <w:jc w:val="left"/>
            </w:pPr>
            <w:r>
              <w:rPr>
                <w:b/>
              </w:rPr>
              <w:t>Người dùng</w:t>
            </w:r>
          </w:p>
        </w:tc>
        <w:tc>
          <w:tcPr>
            <w:tcW w:w="3024" w:type="dxa"/>
            <w:shd w:val="clear" w:color="auto" w:fill="EAF0EC"/>
          </w:tcPr>
          <w:p w14:paraId="0D5E8F4A" w14:textId="77777777" w:rsidR="00593EC3" w:rsidRDefault="005E136B">
            <w:pPr>
              <w:spacing w:before="40" w:after="60"/>
              <w:jc w:val="left"/>
            </w:pPr>
            <w:r>
              <w:rPr>
                <w:b/>
              </w:rPr>
              <w:t>Đầu vào</w:t>
            </w:r>
            <w:r>
              <w:rPr>
                <w:b/>
              </w:rPr>
              <w:t>/đầu ra và kiểm tra</w:t>
            </w:r>
          </w:p>
        </w:tc>
      </w:tr>
      <w:tr w:rsidR="00593EC3" w14:paraId="3F194550" w14:textId="77777777">
        <w:trPr>
          <w:cantSplit/>
        </w:trPr>
        <w:tc>
          <w:tcPr>
            <w:tcW w:w="3024" w:type="dxa"/>
          </w:tcPr>
          <w:p w14:paraId="7CA2EC09" w14:textId="77777777" w:rsidR="00593EC3" w:rsidRDefault="005E136B">
            <w:pPr>
              <w:spacing w:before="40" w:after="60"/>
              <w:jc w:val="left"/>
            </w:pPr>
            <w:r>
              <w:t>Đăng nhập/đăng ký/kết nối</w:t>
            </w:r>
          </w:p>
        </w:tc>
        <w:tc>
          <w:tcPr>
            <w:tcW w:w="3024" w:type="dxa"/>
          </w:tcPr>
          <w:p w14:paraId="114615C6" w14:textId="77777777" w:rsidR="00593EC3" w:rsidRDefault="005E136B">
            <w:pPr>
              <w:spacing w:before="40" w:after="60"/>
              <w:jc w:val="left"/>
            </w:pPr>
            <w:r>
              <w:t>Tất cả/KH</w:t>
            </w:r>
          </w:p>
        </w:tc>
        <w:tc>
          <w:tcPr>
            <w:tcW w:w="3024" w:type="dxa"/>
          </w:tcPr>
          <w:p w14:paraId="48BE1430" w14:textId="77777777" w:rsidR="00593EC3" w:rsidRDefault="005E136B">
            <w:pPr>
              <w:spacing w:before="40" w:after="60"/>
              <w:jc w:val="left"/>
            </w:pPr>
            <w:r>
              <w:t>Email hoặc điện thoại, mật khẩu; tự cấu hình API trên Android; không tự chọn quyền quản trị</w:t>
            </w:r>
          </w:p>
        </w:tc>
      </w:tr>
      <w:tr w:rsidR="00593EC3" w14:paraId="15B3B497" w14:textId="77777777">
        <w:trPr>
          <w:cantSplit/>
        </w:trPr>
        <w:tc>
          <w:tcPr>
            <w:tcW w:w="3024" w:type="dxa"/>
          </w:tcPr>
          <w:p w14:paraId="4784D9AA" w14:textId="77777777" w:rsidR="00593EC3" w:rsidRDefault="005E136B">
            <w:pPr>
              <w:spacing w:before="40" w:after="60"/>
              <w:jc w:val="left"/>
            </w:pPr>
            <w:r>
              <w:t>Trang chủ/dịch vụ/đặt lịch</w:t>
            </w:r>
          </w:p>
        </w:tc>
        <w:tc>
          <w:tcPr>
            <w:tcW w:w="3024" w:type="dxa"/>
          </w:tcPr>
          <w:p w14:paraId="4E9F3329" w14:textId="77777777" w:rsidR="00593EC3" w:rsidRDefault="005E136B">
            <w:pPr>
              <w:spacing w:before="40" w:after="60"/>
              <w:jc w:val="left"/>
            </w:pPr>
            <w:r>
              <w:t>KH</w:t>
            </w:r>
          </w:p>
        </w:tc>
        <w:tc>
          <w:tcPr>
            <w:tcW w:w="3024" w:type="dxa"/>
          </w:tcPr>
          <w:p w14:paraId="4C7A9505" w14:textId="77777777" w:rsidR="00593EC3" w:rsidRDefault="005E136B">
            <w:pPr>
              <w:spacing w:before="40" w:after="60"/>
              <w:jc w:val="left"/>
            </w:pPr>
            <w:r>
              <w:t>Dịch vụ, địa chỉ, mô tả, lịch hẹn, ảnh; hiển thị giá tham khảo và phí hủy</w:t>
            </w:r>
          </w:p>
        </w:tc>
      </w:tr>
      <w:tr w:rsidR="00593EC3" w14:paraId="784524F6" w14:textId="77777777">
        <w:trPr>
          <w:cantSplit/>
        </w:trPr>
        <w:tc>
          <w:tcPr>
            <w:tcW w:w="3024" w:type="dxa"/>
          </w:tcPr>
          <w:p w14:paraId="2A23BB2E" w14:textId="77777777" w:rsidR="00593EC3" w:rsidRDefault="005E136B">
            <w:pPr>
              <w:spacing w:before="40" w:after="60"/>
              <w:jc w:val="left"/>
            </w:pPr>
            <w:r>
              <w:t>Danh sách/chi tiết đơn</w:t>
            </w:r>
          </w:p>
        </w:tc>
        <w:tc>
          <w:tcPr>
            <w:tcW w:w="3024" w:type="dxa"/>
          </w:tcPr>
          <w:p w14:paraId="37D0A1A3" w14:textId="77777777" w:rsidR="00593EC3" w:rsidRDefault="005E136B">
            <w:pPr>
              <w:spacing w:before="40" w:after="60"/>
              <w:jc w:val="left"/>
            </w:pPr>
            <w:r>
              <w:t>KH/KTV/ĐPV/CSKH/KT theo quyền</w:t>
            </w:r>
          </w:p>
        </w:tc>
        <w:tc>
          <w:tcPr>
            <w:tcW w:w="3024" w:type="dxa"/>
          </w:tcPr>
          <w:p w14:paraId="59D5C075" w14:textId="77777777" w:rsidR="00593EC3" w:rsidRDefault="005E136B">
            <w:pPr>
              <w:spacing w:before="40" w:after="60"/>
              <w:jc w:val="left"/>
            </w:pPr>
            <w:r>
              <w:t>Trạng thái, lịch sử, ảnh và các nút hợp lệ với người dùng</w:t>
            </w:r>
          </w:p>
        </w:tc>
      </w:tr>
      <w:tr w:rsidR="00593EC3" w14:paraId="2EDA9C59" w14:textId="77777777">
        <w:trPr>
          <w:cantSplit/>
        </w:trPr>
        <w:tc>
          <w:tcPr>
            <w:tcW w:w="3024" w:type="dxa"/>
          </w:tcPr>
          <w:p w14:paraId="0FA7F71E" w14:textId="77777777" w:rsidR="00593EC3" w:rsidRDefault="005E136B">
            <w:pPr>
              <w:spacing w:before="40" w:after="60"/>
              <w:jc w:val="left"/>
            </w:pPr>
            <w:r>
              <w:t>Báo giá sơ bộ/phân công</w:t>
            </w:r>
          </w:p>
        </w:tc>
        <w:tc>
          <w:tcPr>
            <w:tcW w:w="3024" w:type="dxa"/>
          </w:tcPr>
          <w:p w14:paraId="39BFF637" w14:textId="77777777" w:rsidR="00593EC3" w:rsidRDefault="005E136B">
            <w:pPr>
              <w:spacing w:before="40" w:after="60"/>
              <w:jc w:val="left"/>
            </w:pPr>
            <w:r>
              <w:t>ĐPV, KH phản hồi</w:t>
            </w:r>
          </w:p>
        </w:tc>
        <w:tc>
          <w:tcPr>
            <w:tcW w:w="3024" w:type="dxa"/>
          </w:tcPr>
          <w:p w14:paraId="14557E4A" w14:textId="77777777" w:rsidR="00593EC3" w:rsidRDefault="005E136B">
            <w:pPr>
              <w:spacing w:before="40" w:after="60"/>
              <w:jc w:val="left"/>
            </w:pPr>
            <w:r>
              <w:t>Chẩn đoán, giá danh mục; chọn thợ sẵn sàng đúng chuyên môn</w:t>
            </w:r>
          </w:p>
        </w:tc>
      </w:tr>
      <w:tr w:rsidR="00593EC3" w14:paraId="4EDFC8D9" w14:textId="77777777">
        <w:trPr>
          <w:cantSplit/>
        </w:trPr>
        <w:tc>
          <w:tcPr>
            <w:tcW w:w="3024" w:type="dxa"/>
          </w:tcPr>
          <w:p w14:paraId="13ACD668" w14:textId="77777777" w:rsidR="00593EC3" w:rsidRDefault="005E136B">
            <w:pPr>
              <w:spacing w:before="40" w:after="60"/>
              <w:jc w:val="left"/>
            </w:pPr>
            <w:r>
              <w:t>Vật tư/nghiệm thu</w:t>
            </w:r>
          </w:p>
        </w:tc>
        <w:tc>
          <w:tcPr>
            <w:tcW w:w="3024" w:type="dxa"/>
          </w:tcPr>
          <w:p w14:paraId="68A9FF9D" w14:textId="77777777" w:rsidR="00593EC3" w:rsidRDefault="005E136B">
            <w:pPr>
              <w:spacing w:before="40" w:after="60"/>
              <w:jc w:val="left"/>
            </w:pPr>
            <w:r>
              <w:t>KTV, KH phản hồi</w:t>
            </w:r>
          </w:p>
        </w:tc>
        <w:tc>
          <w:tcPr>
            <w:tcW w:w="3024" w:type="dxa"/>
          </w:tcPr>
          <w:p w14:paraId="5CC00DD7" w14:textId="77777777" w:rsidR="00593EC3" w:rsidRDefault="005E136B">
            <w:pPr>
              <w:spacing w:before="40" w:after="60"/>
              <w:jc w:val="left"/>
            </w:pPr>
            <w:r>
              <w:t>Dòng vật</w:t>
            </w:r>
            <w:r>
              <w:t xml:space="preserve"> tư, ảnh, nguyên nhân/biện pháp; lưu từng phiên bản</w:t>
            </w:r>
          </w:p>
        </w:tc>
      </w:tr>
      <w:tr w:rsidR="00593EC3" w14:paraId="5D5BADCE" w14:textId="77777777">
        <w:trPr>
          <w:cantSplit/>
        </w:trPr>
        <w:tc>
          <w:tcPr>
            <w:tcW w:w="3024" w:type="dxa"/>
          </w:tcPr>
          <w:p w14:paraId="7A28FB34" w14:textId="77777777" w:rsidR="00593EC3" w:rsidRDefault="005E136B">
            <w:pPr>
              <w:spacing w:before="40" w:after="60"/>
              <w:jc w:val="left"/>
            </w:pPr>
            <w:r>
              <w:t>Thu COD/đối soát</w:t>
            </w:r>
          </w:p>
        </w:tc>
        <w:tc>
          <w:tcPr>
            <w:tcW w:w="3024" w:type="dxa"/>
          </w:tcPr>
          <w:p w14:paraId="1139F9F2" w14:textId="77777777" w:rsidR="00593EC3" w:rsidRDefault="005E136B">
            <w:pPr>
              <w:spacing w:before="40" w:after="60"/>
              <w:jc w:val="left"/>
            </w:pPr>
            <w:r>
              <w:t>KTV/KT</w:t>
            </w:r>
          </w:p>
        </w:tc>
        <w:tc>
          <w:tcPr>
            <w:tcW w:w="3024" w:type="dxa"/>
          </w:tcPr>
          <w:p w14:paraId="78367CB9" w14:textId="77777777" w:rsidR="00593EC3" w:rsidRDefault="005E136B">
            <w:pPr>
              <w:spacing w:before="40" w:after="60"/>
              <w:jc w:val="left"/>
            </w:pPr>
            <w:r>
              <w:t>Thợ đánh dấu đã nhận đủ; KT xác nhận hoa hồng; không tự nhập tổng tiền</w:t>
            </w:r>
          </w:p>
        </w:tc>
      </w:tr>
      <w:tr w:rsidR="00593EC3" w14:paraId="5664B730" w14:textId="77777777">
        <w:trPr>
          <w:cantSplit/>
        </w:trPr>
        <w:tc>
          <w:tcPr>
            <w:tcW w:w="3024" w:type="dxa"/>
          </w:tcPr>
          <w:p w14:paraId="2127A78E" w14:textId="77777777" w:rsidR="00593EC3" w:rsidRDefault="005E136B">
            <w:pPr>
              <w:spacing w:before="40" w:after="60"/>
              <w:jc w:val="left"/>
            </w:pPr>
            <w:r>
              <w:lastRenderedPageBreak/>
              <w:t>Ví/hỗ trợ/hồ sơ</w:t>
            </w:r>
          </w:p>
        </w:tc>
        <w:tc>
          <w:tcPr>
            <w:tcW w:w="3024" w:type="dxa"/>
          </w:tcPr>
          <w:p w14:paraId="0953C5C3" w14:textId="77777777" w:rsidR="00593EC3" w:rsidRDefault="005E136B">
            <w:pPr>
              <w:spacing w:before="40" w:after="60"/>
              <w:jc w:val="left"/>
            </w:pPr>
            <w:r>
              <w:t>KTV/KH/KT/CSKH/ADMIN</w:t>
            </w:r>
          </w:p>
        </w:tc>
        <w:tc>
          <w:tcPr>
            <w:tcW w:w="3024" w:type="dxa"/>
          </w:tcPr>
          <w:p w14:paraId="6DD66EC7" w14:textId="77777777" w:rsidR="00593EC3" w:rsidRDefault="005E136B">
            <w:pPr>
              <w:spacing w:before="40" w:after="60"/>
              <w:jc w:val="left"/>
            </w:pPr>
            <w:r>
              <w:t>Nạp có chứng từ; rút có xét duyệt; phiếu hỗ trợ có lịch sử</w:t>
            </w:r>
          </w:p>
        </w:tc>
      </w:tr>
      <w:tr w:rsidR="00593EC3" w14:paraId="718A80E2" w14:textId="77777777">
        <w:trPr>
          <w:cantSplit/>
        </w:trPr>
        <w:tc>
          <w:tcPr>
            <w:tcW w:w="3024" w:type="dxa"/>
          </w:tcPr>
          <w:p w14:paraId="70D47FAE" w14:textId="77777777" w:rsidR="00593EC3" w:rsidRDefault="005E136B">
            <w:pPr>
              <w:spacing w:before="40" w:after="60"/>
              <w:jc w:val="left"/>
            </w:pPr>
            <w:r>
              <w:t xml:space="preserve">Tài </w:t>
            </w:r>
            <w:r>
              <w:t>khoản/dịch vụ/cấu hình</w:t>
            </w:r>
          </w:p>
        </w:tc>
        <w:tc>
          <w:tcPr>
            <w:tcW w:w="3024" w:type="dxa"/>
          </w:tcPr>
          <w:p w14:paraId="23332ED9" w14:textId="77777777" w:rsidR="00593EC3" w:rsidRDefault="005E136B">
            <w:pPr>
              <w:spacing w:before="40" w:after="60"/>
              <w:jc w:val="left"/>
            </w:pPr>
            <w:r>
              <w:t>ADMIN</w:t>
            </w:r>
          </w:p>
        </w:tc>
        <w:tc>
          <w:tcPr>
            <w:tcW w:w="3024" w:type="dxa"/>
          </w:tcPr>
          <w:p w14:paraId="7D98FF63" w14:textId="77777777" w:rsidR="00593EC3" w:rsidRDefault="005E136B">
            <w:pPr>
              <w:spacing w:before="40" w:after="60"/>
              <w:jc w:val="left"/>
            </w:pPr>
            <w:r>
              <w:t>Khóa/mở, giá, tỷ lệ, thời hạn, chữ ký; giữ phiên bản và nhật ký</w:t>
            </w:r>
          </w:p>
        </w:tc>
      </w:tr>
      <w:tr w:rsidR="00593EC3" w14:paraId="6B97391B" w14:textId="77777777">
        <w:trPr>
          <w:cantSplit/>
        </w:trPr>
        <w:tc>
          <w:tcPr>
            <w:tcW w:w="3024" w:type="dxa"/>
          </w:tcPr>
          <w:p w14:paraId="697F4B1F" w14:textId="77777777" w:rsidR="00593EC3" w:rsidRDefault="005E136B">
            <w:pPr>
              <w:spacing w:before="40" w:after="60"/>
              <w:jc w:val="left"/>
            </w:pPr>
            <w:r>
              <w:t>Báo cáo</w:t>
            </w:r>
          </w:p>
        </w:tc>
        <w:tc>
          <w:tcPr>
            <w:tcW w:w="3024" w:type="dxa"/>
          </w:tcPr>
          <w:p w14:paraId="5371C930" w14:textId="77777777" w:rsidR="00593EC3" w:rsidRDefault="005E136B">
            <w:pPr>
              <w:spacing w:before="40" w:after="60"/>
              <w:jc w:val="left"/>
            </w:pPr>
            <w:r>
              <w:t>GD/KT/ĐPV</w:t>
            </w:r>
          </w:p>
        </w:tc>
        <w:tc>
          <w:tcPr>
            <w:tcW w:w="3024" w:type="dxa"/>
          </w:tcPr>
          <w:p w14:paraId="4F4029FA" w14:textId="77777777" w:rsidR="00593EC3" w:rsidRDefault="005E136B">
            <w:pPr>
              <w:spacing w:before="40" w:after="60"/>
              <w:jc w:val="left"/>
            </w:pPr>
            <w:r>
              <w:t>Bộ lọc ngày, số liệu thật, CSV với quyền tương ứng</w:t>
            </w:r>
          </w:p>
        </w:tc>
      </w:tr>
    </w:tbl>
    <w:p w14:paraId="2376A01F" w14:textId="77777777" w:rsidR="00593EC3" w:rsidRDefault="00593EC3"/>
    <w:p w14:paraId="18E97A8A" w14:textId="77777777" w:rsidR="00593EC3" w:rsidRDefault="005E136B">
      <w:r>
        <w:t xml:space="preserve">Các ảnh sau là ảnh chụp từ ứng dụng đã chạy trên trình duyệt với SQL Server. Ảnh </w:t>
      </w:r>
      <w:r>
        <w:t>mobile là viewport mô phỏng kích thước điện thoại trong Edge, không được trình bày như ảnh chụp từ điện thoại vật lý. APK đã biên dịch nhưng nhóm cần thử máy thật trước buổi bảo vệ.</w:t>
      </w:r>
    </w:p>
    <w:p w14:paraId="500EB93A" w14:textId="77777777" w:rsidR="00593EC3" w:rsidRDefault="005E136B">
      <w:r>
        <w:br w:type="page"/>
      </w:r>
    </w:p>
    <w:p w14:paraId="5FE4CFA5" w14:textId="77777777" w:rsidR="00593EC3" w:rsidRDefault="005E136B">
      <w:pPr>
        <w:keepNext/>
        <w:jc w:val="center"/>
      </w:pPr>
      <w:r>
        <w:rPr>
          <w:noProof/>
        </w:rPr>
        <w:lastRenderedPageBreak/>
        <w:drawing>
          <wp:inline distT="0" distB="0" distL="0" distR="0" wp14:anchorId="1F88D264" wp14:editId="5EFC08A3">
            <wp:extent cx="5760000" cy="400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desktop.png"/>
                    <pic:cNvPicPr/>
                  </pic:nvPicPr>
                  <pic:blipFill>
                    <a:blip r:embed="rId16"/>
                    <a:stretch>
                      <a:fillRect/>
                    </a:stretch>
                  </pic:blipFill>
                  <pic:spPr>
                    <a:xfrm>
                      <a:off x="0" y="0"/>
                      <a:ext cx="5760000" cy="4000000"/>
                    </a:xfrm>
                    <a:prstGeom prst="rect">
                      <a:avLst/>
                    </a:prstGeom>
                  </pic:spPr>
                </pic:pic>
              </a:graphicData>
            </a:graphic>
          </wp:inline>
        </w:drawing>
      </w:r>
    </w:p>
    <w:p w14:paraId="67FEC428" w14:textId="77777777" w:rsidR="00593EC3" w:rsidRDefault="005E136B">
      <w:pPr>
        <w:pStyle w:val="CaptionFigure"/>
      </w:pPr>
      <w:bookmarkStart w:id="96" w:name="_Toc241265218"/>
      <w:r>
        <w:t>Hình 4.1. Đăng nhập trên máy tính</w:t>
      </w:r>
      <w:bookmarkEnd w:id="96"/>
    </w:p>
    <w:p w14:paraId="33B81CDB" w14:textId="77777777" w:rsidR="00593EC3" w:rsidRDefault="005E136B">
      <w:r>
        <w:br w:type="page"/>
      </w:r>
    </w:p>
    <w:p w14:paraId="3937CDBC" w14:textId="77777777" w:rsidR="00593EC3" w:rsidRDefault="005E136B">
      <w:pPr>
        <w:keepNext/>
        <w:jc w:val="center"/>
      </w:pPr>
      <w:r>
        <w:rPr>
          <w:noProof/>
        </w:rPr>
        <w:lastRenderedPageBreak/>
        <w:drawing>
          <wp:inline distT="0" distB="0" distL="0" distR="0" wp14:anchorId="05E44BE8" wp14:editId="2240ABF8">
            <wp:extent cx="5508000" cy="673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home-desktop.png"/>
                    <pic:cNvPicPr/>
                  </pic:nvPicPr>
                  <pic:blipFill>
                    <a:blip r:embed="rId17"/>
                    <a:stretch>
                      <a:fillRect/>
                    </a:stretch>
                  </pic:blipFill>
                  <pic:spPr>
                    <a:xfrm>
                      <a:off x="0" y="0"/>
                      <a:ext cx="5508000" cy="6732000"/>
                    </a:xfrm>
                    <a:prstGeom prst="rect">
                      <a:avLst/>
                    </a:prstGeom>
                  </pic:spPr>
                </pic:pic>
              </a:graphicData>
            </a:graphic>
          </wp:inline>
        </w:drawing>
      </w:r>
    </w:p>
    <w:p w14:paraId="2CDC6669" w14:textId="77777777" w:rsidR="00593EC3" w:rsidRDefault="005E136B">
      <w:pPr>
        <w:pStyle w:val="CaptionFigure"/>
      </w:pPr>
      <w:bookmarkStart w:id="97" w:name="_Toc241265219"/>
      <w:r>
        <w:t>Hình 4.2. Trang chủ khách hàng t</w:t>
      </w:r>
      <w:r>
        <w:t>rên website</w:t>
      </w:r>
      <w:bookmarkEnd w:id="97"/>
    </w:p>
    <w:p w14:paraId="1E519E11" w14:textId="77777777" w:rsidR="00593EC3" w:rsidRDefault="005E136B">
      <w:r>
        <w:br w:type="page"/>
      </w:r>
    </w:p>
    <w:p w14:paraId="3C29B670" w14:textId="77777777" w:rsidR="00593EC3" w:rsidRDefault="005E136B">
      <w:pPr>
        <w:keepNext/>
        <w:jc w:val="center"/>
      </w:pPr>
      <w:r>
        <w:rPr>
          <w:noProof/>
        </w:rPr>
        <w:lastRenderedPageBreak/>
        <w:drawing>
          <wp:inline distT="0" distB="0" distL="0" distR="0" wp14:anchorId="261214C6" wp14:editId="1EB3B4F1">
            <wp:extent cx="3110758" cy="67319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kh-book.png"/>
                    <pic:cNvPicPr/>
                  </pic:nvPicPr>
                  <pic:blipFill>
                    <a:blip r:embed="rId18"/>
                    <a:stretch>
                      <a:fillRect/>
                    </a:stretch>
                  </pic:blipFill>
                  <pic:spPr>
                    <a:xfrm>
                      <a:off x="0" y="0"/>
                      <a:ext cx="3110758" cy="6731999"/>
                    </a:xfrm>
                    <a:prstGeom prst="rect">
                      <a:avLst/>
                    </a:prstGeom>
                  </pic:spPr>
                </pic:pic>
              </a:graphicData>
            </a:graphic>
          </wp:inline>
        </w:drawing>
      </w:r>
    </w:p>
    <w:p w14:paraId="2748AC5F" w14:textId="77777777" w:rsidR="00593EC3" w:rsidRDefault="005E136B">
      <w:pPr>
        <w:pStyle w:val="CaptionFigure"/>
      </w:pPr>
      <w:bookmarkStart w:id="98" w:name="_Toc241265220"/>
      <w:r>
        <w:t>Hình 4.3. Phần nhập thông tin đặt lịch trên viewport điện thoại</w:t>
      </w:r>
      <w:bookmarkEnd w:id="98"/>
    </w:p>
    <w:p w14:paraId="2A098F81" w14:textId="77777777" w:rsidR="00593EC3" w:rsidRDefault="005E136B">
      <w:r>
        <w:br w:type="page"/>
      </w:r>
    </w:p>
    <w:p w14:paraId="4BD31D48" w14:textId="77777777" w:rsidR="00593EC3" w:rsidRDefault="005E136B">
      <w:pPr>
        <w:keepNext/>
        <w:jc w:val="center"/>
      </w:pPr>
      <w:r>
        <w:rPr>
          <w:noProof/>
        </w:rPr>
        <w:lastRenderedPageBreak/>
        <w:drawing>
          <wp:inline distT="0" distB="0" distL="0" distR="0" wp14:anchorId="6F314030" wp14:editId="4F786BF2">
            <wp:extent cx="5760000" cy="4692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pv-home-desktop.png"/>
                    <pic:cNvPicPr/>
                  </pic:nvPicPr>
                  <pic:blipFill>
                    <a:blip r:embed="rId19"/>
                    <a:stretch>
                      <a:fillRect/>
                    </a:stretch>
                  </pic:blipFill>
                  <pic:spPr>
                    <a:xfrm>
                      <a:off x="0" y="0"/>
                      <a:ext cx="5760000" cy="4692000"/>
                    </a:xfrm>
                    <a:prstGeom prst="rect">
                      <a:avLst/>
                    </a:prstGeom>
                  </pic:spPr>
                </pic:pic>
              </a:graphicData>
            </a:graphic>
          </wp:inline>
        </w:drawing>
      </w:r>
    </w:p>
    <w:p w14:paraId="7D172FB0" w14:textId="77777777" w:rsidR="00593EC3" w:rsidRDefault="005E136B">
      <w:pPr>
        <w:pStyle w:val="CaptionFigure"/>
      </w:pPr>
      <w:bookmarkStart w:id="99" w:name="_Toc241265221"/>
      <w:r>
        <w:t>Hình 4.4. Tổng quan điều phối</w:t>
      </w:r>
      <w:bookmarkEnd w:id="99"/>
    </w:p>
    <w:p w14:paraId="7D8D7FA6" w14:textId="77777777" w:rsidR="00593EC3" w:rsidRDefault="005E136B">
      <w:r>
        <w:br w:type="page"/>
      </w:r>
    </w:p>
    <w:p w14:paraId="3867084E" w14:textId="77777777" w:rsidR="00593EC3" w:rsidRDefault="005E136B">
      <w:pPr>
        <w:keepNext/>
        <w:jc w:val="center"/>
      </w:pPr>
      <w:r>
        <w:rPr>
          <w:noProof/>
        </w:rPr>
        <w:lastRenderedPageBreak/>
        <w:drawing>
          <wp:inline distT="0" distB="0" distL="0" distR="0" wp14:anchorId="59D1FC27" wp14:editId="67C34AD1">
            <wp:extent cx="3110758" cy="67319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ktv-home.png"/>
                    <pic:cNvPicPr/>
                  </pic:nvPicPr>
                  <pic:blipFill>
                    <a:blip r:embed="rId20"/>
                    <a:stretch>
                      <a:fillRect/>
                    </a:stretch>
                  </pic:blipFill>
                  <pic:spPr>
                    <a:xfrm>
                      <a:off x="0" y="0"/>
                      <a:ext cx="3110758" cy="6731999"/>
                    </a:xfrm>
                    <a:prstGeom prst="rect">
                      <a:avLst/>
                    </a:prstGeom>
                  </pic:spPr>
                </pic:pic>
              </a:graphicData>
            </a:graphic>
          </wp:inline>
        </w:drawing>
      </w:r>
    </w:p>
    <w:p w14:paraId="63B65BB2" w14:textId="77777777" w:rsidR="00593EC3" w:rsidRDefault="005E136B">
      <w:pPr>
        <w:pStyle w:val="CaptionFigure"/>
      </w:pPr>
      <w:bookmarkStart w:id="100" w:name="_Toc241265222"/>
      <w:r>
        <w:t>Hình 4.5. Tổng quan kỹ thuật viên trên viewport điện thoại</w:t>
      </w:r>
      <w:bookmarkEnd w:id="100"/>
    </w:p>
    <w:p w14:paraId="65E8A0D1" w14:textId="77777777" w:rsidR="00593EC3" w:rsidRDefault="005E136B">
      <w:r>
        <w:br w:type="page"/>
      </w:r>
    </w:p>
    <w:p w14:paraId="286E5402" w14:textId="77777777" w:rsidR="00593EC3" w:rsidRDefault="005E136B">
      <w:pPr>
        <w:keepNext/>
        <w:jc w:val="center"/>
      </w:pPr>
      <w:r>
        <w:rPr>
          <w:noProof/>
        </w:rPr>
        <w:lastRenderedPageBreak/>
        <w:drawing>
          <wp:inline distT="0" distB="0" distL="0" distR="0" wp14:anchorId="4A1A2E49" wp14:editId="696E71BF">
            <wp:extent cx="4388817" cy="67319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acceptance-card.png"/>
                    <pic:cNvPicPr/>
                  </pic:nvPicPr>
                  <pic:blipFill>
                    <a:blip r:embed="rId21"/>
                    <a:stretch>
                      <a:fillRect/>
                    </a:stretch>
                  </pic:blipFill>
                  <pic:spPr>
                    <a:xfrm>
                      <a:off x="0" y="0"/>
                      <a:ext cx="4388817" cy="6731999"/>
                    </a:xfrm>
                    <a:prstGeom prst="rect">
                      <a:avLst/>
                    </a:prstGeom>
                  </pic:spPr>
                </pic:pic>
              </a:graphicData>
            </a:graphic>
          </wp:inline>
        </w:drawing>
      </w:r>
    </w:p>
    <w:p w14:paraId="2B99A1A7" w14:textId="77777777" w:rsidR="00593EC3" w:rsidRDefault="005E136B">
      <w:pPr>
        <w:pStyle w:val="CaptionFigure"/>
      </w:pPr>
      <w:bookmarkStart w:id="101" w:name="_Toc241265223"/>
      <w:r>
        <w:t>Hình 4.6. Phiếu nghiệm thu đã được khách duyệt</w:t>
      </w:r>
      <w:bookmarkEnd w:id="101"/>
    </w:p>
    <w:p w14:paraId="3FDB3DBD" w14:textId="77777777" w:rsidR="00593EC3" w:rsidRDefault="005E136B">
      <w:r>
        <w:br w:type="page"/>
      </w:r>
    </w:p>
    <w:p w14:paraId="58DC4CBB" w14:textId="77777777" w:rsidR="00593EC3" w:rsidRDefault="005E136B">
      <w:pPr>
        <w:keepNext/>
        <w:jc w:val="center"/>
      </w:pPr>
      <w:r>
        <w:rPr>
          <w:noProof/>
        </w:rPr>
        <w:lastRenderedPageBreak/>
        <w:drawing>
          <wp:inline distT="0" distB="0" distL="0" distR="0" wp14:anchorId="4D0E9450" wp14:editId="435C986E">
            <wp:extent cx="3110758" cy="673199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ktv-order.png"/>
                    <pic:cNvPicPr/>
                  </pic:nvPicPr>
                  <pic:blipFill>
                    <a:blip r:embed="rId22"/>
                    <a:stretch>
                      <a:fillRect/>
                    </a:stretch>
                  </pic:blipFill>
                  <pic:spPr>
                    <a:xfrm>
                      <a:off x="0" y="0"/>
                      <a:ext cx="3110758" cy="6731999"/>
                    </a:xfrm>
                    <a:prstGeom prst="rect">
                      <a:avLst/>
                    </a:prstGeom>
                  </pic:spPr>
                </pic:pic>
              </a:graphicData>
            </a:graphic>
          </wp:inline>
        </w:drawing>
      </w:r>
    </w:p>
    <w:p w14:paraId="1678904E" w14:textId="77777777" w:rsidR="00593EC3" w:rsidRDefault="005E136B">
      <w:pPr>
        <w:pStyle w:val="CaptionFigure"/>
      </w:pPr>
      <w:bookmarkStart w:id="102" w:name="_Toc241265224"/>
      <w:r>
        <w:t xml:space="preserve">Hình 4.7. Thông tin </w:t>
      </w:r>
      <w:r>
        <w:t>đầu trang đơn đã hoàn tất trên viewport mobile</w:t>
      </w:r>
      <w:bookmarkEnd w:id="102"/>
    </w:p>
    <w:p w14:paraId="2A44C92B" w14:textId="77777777" w:rsidR="00593EC3" w:rsidRDefault="005E136B">
      <w:r>
        <w:br w:type="page"/>
      </w:r>
    </w:p>
    <w:p w14:paraId="2BE63F61" w14:textId="77777777" w:rsidR="00593EC3" w:rsidRDefault="005E136B">
      <w:pPr>
        <w:keepNext/>
        <w:jc w:val="center"/>
      </w:pPr>
      <w:r>
        <w:rPr>
          <w:noProof/>
        </w:rPr>
        <w:lastRenderedPageBreak/>
        <w:drawing>
          <wp:inline distT="0" distB="0" distL="0" distR="0" wp14:anchorId="525085DB" wp14:editId="762C10DA">
            <wp:extent cx="5760000" cy="400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t-finance-desktop.png"/>
                    <pic:cNvPicPr/>
                  </pic:nvPicPr>
                  <pic:blipFill>
                    <a:blip r:embed="rId23"/>
                    <a:stretch>
                      <a:fillRect/>
                    </a:stretch>
                  </pic:blipFill>
                  <pic:spPr>
                    <a:xfrm>
                      <a:off x="0" y="0"/>
                      <a:ext cx="5760000" cy="4000000"/>
                    </a:xfrm>
                    <a:prstGeom prst="rect">
                      <a:avLst/>
                    </a:prstGeom>
                  </pic:spPr>
                </pic:pic>
              </a:graphicData>
            </a:graphic>
          </wp:inline>
        </w:drawing>
      </w:r>
    </w:p>
    <w:p w14:paraId="3B1A2E07" w14:textId="77777777" w:rsidR="00593EC3" w:rsidRDefault="005E136B">
      <w:pPr>
        <w:pStyle w:val="CaptionFigure"/>
      </w:pPr>
      <w:bookmarkStart w:id="103" w:name="_Toc241265225"/>
      <w:r>
        <w:t>Hình 4.8. Đối soát của kế toán</w:t>
      </w:r>
      <w:bookmarkEnd w:id="103"/>
    </w:p>
    <w:p w14:paraId="76648873" w14:textId="77777777" w:rsidR="00593EC3" w:rsidRDefault="005E136B">
      <w:r>
        <w:br w:type="page"/>
      </w:r>
    </w:p>
    <w:p w14:paraId="09D38FAD" w14:textId="77777777" w:rsidR="00593EC3" w:rsidRDefault="005E136B">
      <w:pPr>
        <w:keepNext/>
        <w:jc w:val="center"/>
      </w:pPr>
      <w:r>
        <w:rPr>
          <w:noProof/>
        </w:rPr>
        <w:lastRenderedPageBreak/>
        <w:drawing>
          <wp:inline distT="0" distB="0" distL="0" distR="0" wp14:anchorId="138F636C" wp14:editId="7EE5F32F">
            <wp:extent cx="4910881" cy="67319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admin-users-desktop.png"/>
                    <pic:cNvPicPr/>
                  </pic:nvPicPr>
                  <pic:blipFill>
                    <a:blip r:embed="rId24"/>
                    <a:stretch>
                      <a:fillRect/>
                    </a:stretch>
                  </pic:blipFill>
                  <pic:spPr>
                    <a:xfrm>
                      <a:off x="0" y="0"/>
                      <a:ext cx="4910881" cy="6731999"/>
                    </a:xfrm>
                    <a:prstGeom prst="rect">
                      <a:avLst/>
                    </a:prstGeom>
                  </pic:spPr>
                </pic:pic>
              </a:graphicData>
            </a:graphic>
          </wp:inline>
        </w:drawing>
      </w:r>
    </w:p>
    <w:p w14:paraId="143BA8E8" w14:textId="77777777" w:rsidR="00593EC3" w:rsidRDefault="005E136B">
      <w:pPr>
        <w:pStyle w:val="CaptionFigure"/>
      </w:pPr>
      <w:bookmarkStart w:id="104" w:name="_Toc241265226"/>
      <w:r>
        <w:t>Hình 4.9. Quản trị người dùng</w:t>
      </w:r>
      <w:bookmarkEnd w:id="104"/>
    </w:p>
    <w:p w14:paraId="4FCB8394" w14:textId="77777777" w:rsidR="00593EC3" w:rsidRDefault="005E136B">
      <w:r>
        <w:br w:type="page"/>
      </w:r>
    </w:p>
    <w:p w14:paraId="4D83A08D" w14:textId="77777777" w:rsidR="00593EC3" w:rsidRDefault="005E136B">
      <w:pPr>
        <w:keepNext/>
        <w:jc w:val="center"/>
      </w:pPr>
      <w:r>
        <w:rPr>
          <w:noProof/>
        </w:rPr>
        <w:lastRenderedPageBreak/>
        <w:drawing>
          <wp:inline distT="0" distB="0" distL="0" distR="0" wp14:anchorId="56AF40D1" wp14:editId="1C567DC0">
            <wp:extent cx="5455306" cy="673199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reports-desktop.png"/>
                    <pic:cNvPicPr/>
                  </pic:nvPicPr>
                  <pic:blipFill>
                    <a:blip r:embed="rId25"/>
                    <a:stretch>
                      <a:fillRect/>
                    </a:stretch>
                  </pic:blipFill>
                  <pic:spPr>
                    <a:xfrm>
                      <a:off x="0" y="0"/>
                      <a:ext cx="5455306" cy="6731999"/>
                    </a:xfrm>
                    <a:prstGeom prst="rect">
                      <a:avLst/>
                    </a:prstGeom>
                  </pic:spPr>
                </pic:pic>
              </a:graphicData>
            </a:graphic>
          </wp:inline>
        </w:drawing>
      </w:r>
    </w:p>
    <w:p w14:paraId="4DB32E9E" w14:textId="77777777" w:rsidR="00593EC3" w:rsidRDefault="005E136B">
      <w:pPr>
        <w:pStyle w:val="CaptionFigure"/>
      </w:pPr>
      <w:bookmarkStart w:id="105" w:name="_Toc241265227"/>
      <w:r>
        <w:t>Hình 4.10. Báo cáo hoạt động cho giám đốc</w:t>
      </w:r>
      <w:bookmarkEnd w:id="105"/>
    </w:p>
    <w:p w14:paraId="6E1044BA" w14:textId="77777777" w:rsidR="00593EC3" w:rsidRDefault="005E136B">
      <w:r>
        <w:br w:type="page"/>
      </w:r>
    </w:p>
    <w:p w14:paraId="012991E7" w14:textId="77777777" w:rsidR="00593EC3" w:rsidRDefault="005E136B">
      <w:pPr>
        <w:pStyle w:val="Heading2"/>
      </w:pPr>
      <w:bookmarkStart w:id="106" w:name="_Toc241265174"/>
      <w:r>
        <w:lastRenderedPageBreak/>
        <w:t>4.3. Đối chiếu đầy đủ với các màn hình thiết kế gốc</w:t>
      </w:r>
      <w:bookmarkEnd w:id="106"/>
    </w:p>
    <w:p w14:paraId="32CF07FC" w14:textId="77777777" w:rsidR="00593EC3" w:rsidRDefault="005E136B">
      <w:r>
        <w:t>Danh mục gồm 70 ảnh giao diện duy nhất t</w:t>
      </w:r>
      <w:r>
        <w:t>huộc báo cáo gốc và một ảnh countdown ngoài báo cáo. Giữ nguyên tên ảnh/mục nguồn để nhóm dễ tìm lại; số hình trong báo cáo hoàn thiện được đánh lại theo Chương 4. Đây là thiết kế tham khảo, không phải bằng chứng mọi nút trong hình đã được cài đặt.</w:t>
      </w:r>
    </w:p>
    <w:p w14:paraId="4B7229CF" w14:textId="77777777" w:rsidR="00593EC3" w:rsidRDefault="005E136B">
      <w:r>
        <w:t>Các màn</w:t>
      </w:r>
      <w:r>
        <w:t xml:space="preserve"> hình OTP/quên mật khẩu, video call, chuyển tiền online hoặc bản đồ theo dõi liên tục thuộc phần dự kiến. Màn đã cài được gom theo mục tiêu trên trang chi tiết đơn: duyệt sơ bộ, vật tư, nghiệm thu và COD có thể là hộp thoại/khối thông tin trên một trang, k</w:t>
      </w:r>
      <w:r>
        <w:t>hông nhất thiết mỗi hình nguồn tương ứng một route riêng.</w:t>
      </w:r>
    </w:p>
    <w:p w14:paraId="75BAD8AE" w14:textId="77777777" w:rsidR="00593EC3" w:rsidRDefault="005E136B">
      <w:r>
        <w:br w:type="page"/>
      </w:r>
    </w:p>
    <w:p w14:paraId="1C1771B7" w14:textId="77777777" w:rsidR="00593EC3" w:rsidRDefault="005E136B">
      <w:r>
        <w:rPr>
          <w:b/>
        </w:rPr>
        <w:lastRenderedPageBreak/>
        <w:t>Thiết kế gốc 01/71 — 4.2.1.1. Màn hình đăng nhập</w:t>
      </w:r>
    </w:p>
    <w:p w14:paraId="4A723F8A" w14:textId="77777777" w:rsidR="00593EC3" w:rsidRDefault="005E136B">
      <w:pPr>
        <w:keepNext/>
        <w:jc w:val="center"/>
      </w:pPr>
      <w:r>
        <w:rPr>
          <w:noProof/>
        </w:rPr>
        <w:drawing>
          <wp:inline distT="0" distB="0" distL="0" distR="0" wp14:anchorId="3D22F0D6" wp14:editId="007E2387">
            <wp:extent cx="5760000" cy="4096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26"/>
                    <a:stretch>
                      <a:fillRect/>
                    </a:stretch>
                  </pic:blipFill>
                  <pic:spPr>
                    <a:xfrm>
                      <a:off x="0" y="0"/>
                      <a:ext cx="5760000" cy="4096000"/>
                    </a:xfrm>
                    <a:prstGeom prst="rect">
                      <a:avLst/>
                    </a:prstGeom>
                  </pic:spPr>
                </pic:pic>
              </a:graphicData>
            </a:graphic>
          </wp:inline>
        </w:drawing>
      </w:r>
    </w:p>
    <w:p w14:paraId="1BFC649B" w14:textId="77777777" w:rsidR="00593EC3" w:rsidRDefault="005E136B">
      <w:pPr>
        <w:pStyle w:val="CaptionFigure"/>
      </w:pPr>
      <w:bookmarkStart w:id="107" w:name="_Toc241265228"/>
      <w:r>
        <w:t>Hình 4.11. Màn hình Đăng nhập</w:t>
      </w:r>
      <w:bookmarkEnd w:id="107"/>
    </w:p>
    <w:p w14:paraId="3CAC4F1F" w14:textId="77777777" w:rsidR="00593EC3" w:rsidRDefault="005E136B">
      <w:r>
        <w:t>Nguồn: Báo cáo DOCX chương 4; P02333. Hình thiết kế tham khảo; phạm vi đã cài theo mục 4.2.</w:t>
      </w:r>
    </w:p>
    <w:p w14:paraId="396436AC" w14:textId="77777777" w:rsidR="00593EC3" w:rsidRDefault="005E136B">
      <w:r>
        <w:br w:type="page"/>
      </w:r>
    </w:p>
    <w:p w14:paraId="5492393A" w14:textId="77777777" w:rsidR="00593EC3" w:rsidRDefault="005E136B">
      <w:r>
        <w:rPr>
          <w:b/>
        </w:rPr>
        <w:lastRenderedPageBreak/>
        <w:t xml:space="preserve">Thiết kế gốc </w:t>
      </w:r>
      <w:r>
        <w:rPr>
          <w:b/>
        </w:rPr>
        <w:t>02/71 — 4.2.1.2. Màn hình Đăng ký tài khoản Khách hàng</w:t>
      </w:r>
    </w:p>
    <w:p w14:paraId="08AA509F" w14:textId="77777777" w:rsidR="00593EC3" w:rsidRDefault="005E136B">
      <w:pPr>
        <w:keepNext/>
        <w:jc w:val="center"/>
      </w:pPr>
      <w:r>
        <w:rPr>
          <w:noProof/>
        </w:rPr>
        <w:drawing>
          <wp:inline distT="0" distB="0" distL="0" distR="0" wp14:anchorId="0225A719" wp14:editId="79880E45">
            <wp:extent cx="5760000" cy="409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27"/>
                    <a:stretch>
                      <a:fillRect/>
                    </a:stretch>
                  </pic:blipFill>
                  <pic:spPr>
                    <a:xfrm>
                      <a:off x="0" y="0"/>
                      <a:ext cx="5760000" cy="4096000"/>
                    </a:xfrm>
                    <a:prstGeom prst="rect">
                      <a:avLst/>
                    </a:prstGeom>
                  </pic:spPr>
                </pic:pic>
              </a:graphicData>
            </a:graphic>
          </wp:inline>
        </w:drawing>
      </w:r>
    </w:p>
    <w:p w14:paraId="08E3A27B" w14:textId="77777777" w:rsidR="00593EC3" w:rsidRDefault="005E136B">
      <w:pPr>
        <w:pStyle w:val="CaptionFigure"/>
      </w:pPr>
      <w:bookmarkStart w:id="108" w:name="_Toc241265229"/>
      <w:r>
        <w:t>Hình 4.12. Màn hình Đăng ký tài khoản Khách hàng</w:t>
      </w:r>
      <w:bookmarkEnd w:id="108"/>
    </w:p>
    <w:p w14:paraId="1FDCFD6F" w14:textId="77777777" w:rsidR="00593EC3" w:rsidRDefault="005E136B">
      <w:r>
        <w:t>Nguồn: Báo cáo DOCX chương 4; P02374. Hình thiết kế tham khảo; phạm vi đã cài theo mục 4.2.</w:t>
      </w:r>
    </w:p>
    <w:p w14:paraId="7BF3605D" w14:textId="77777777" w:rsidR="00593EC3" w:rsidRDefault="005E136B">
      <w:r>
        <w:br w:type="page"/>
      </w:r>
    </w:p>
    <w:p w14:paraId="42C4D635" w14:textId="77777777" w:rsidR="00593EC3" w:rsidRDefault="005E136B">
      <w:r>
        <w:rPr>
          <w:b/>
        </w:rPr>
        <w:lastRenderedPageBreak/>
        <w:t xml:space="preserve">Thiết kế gốc 03/71 — 4.2.1.3. Màn hình Quên mật khẩu - </w:t>
      </w:r>
      <w:r>
        <w:rPr>
          <w:b/>
        </w:rPr>
        <w:t>Thông tin xác thực</w:t>
      </w:r>
    </w:p>
    <w:p w14:paraId="145A8400" w14:textId="77777777" w:rsidR="00593EC3" w:rsidRDefault="005E136B">
      <w:pPr>
        <w:keepNext/>
        <w:jc w:val="center"/>
      </w:pPr>
      <w:r>
        <w:rPr>
          <w:noProof/>
        </w:rPr>
        <w:drawing>
          <wp:inline distT="0" distB="0" distL="0" distR="0" wp14:anchorId="73986E80" wp14:editId="39D418B7">
            <wp:extent cx="5760000" cy="4096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28"/>
                    <a:stretch>
                      <a:fillRect/>
                    </a:stretch>
                  </pic:blipFill>
                  <pic:spPr>
                    <a:xfrm>
                      <a:off x="0" y="0"/>
                      <a:ext cx="5760000" cy="4096000"/>
                    </a:xfrm>
                    <a:prstGeom prst="rect">
                      <a:avLst/>
                    </a:prstGeom>
                  </pic:spPr>
                </pic:pic>
              </a:graphicData>
            </a:graphic>
          </wp:inline>
        </w:drawing>
      </w:r>
    </w:p>
    <w:p w14:paraId="6F86B82F" w14:textId="77777777" w:rsidR="00593EC3" w:rsidRDefault="005E136B">
      <w:pPr>
        <w:pStyle w:val="CaptionFigure"/>
      </w:pPr>
      <w:bookmarkStart w:id="109" w:name="_Toc241265230"/>
      <w:r>
        <w:t>Hình 4.13. Màn hình Quên mật khẩu - Thông tin xác thực</w:t>
      </w:r>
      <w:bookmarkEnd w:id="109"/>
    </w:p>
    <w:p w14:paraId="1E54C828" w14:textId="77777777" w:rsidR="00593EC3" w:rsidRDefault="005E136B">
      <w:r>
        <w:t>Nguồn: Báo cáo DOCX chương 4; P02421. Hình thiết kế tham khảo; phạm vi đã cài theo mục 4.2.</w:t>
      </w:r>
    </w:p>
    <w:p w14:paraId="358F5B5B" w14:textId="77777777" w:rsidR="00593EC3" w:rsidRDefault="005E136B">
      <w:r>
        <w:br w:type="page"/>
      </w:r>
    </w:p>
    <w:p w14:paraId="57B08E12" w14:textId="77777777" w:rsidR="00593EC3" w:rsidRDefault="005E136B">
      <w:r>
        <w:rPr>
          <w:b/>
        </w:rPr>
        <w:lastRenderedPageBreak/>
        <w:t>Thiết kế gốc 04/71 — 4.2.1.3. Màn hình đăng ký hồ sơ Kỹ thuật viên</w:t>
      </w:r>
    </w:p>
    <w:p w14:paraId="2B47247A" w14:textId="77777777" w:rsidR="00593EC3" w:rsidRDefault="005E136B">
      <w:pPr>
        <w:keepNext/>
        <w:jc w:val="center"/>
      </w:pPr>
      <w:r>
        <w:rPr>
          <w:noProof/>
        </w:rPr>
        <w:drawing>
          <wp:inline distT="0" distB="0" distL="0" distR="0" wp14:anchorId="18C4F3D5" wp14:editId="56CAF391">
            <wp:extent cx="5760000" cy="409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29"/>
                    <a:stretch>
                      <a:fillRect/>
                    </a:stretch>
                  </pic:blipFill>
                  <pic:spPr>
                    <a:xfrm>
                      <a:off x="0" y="0"/>
                      <a:ext cx="5760000" cy="4096000"/>
                    </a:xfrm>
                    <a:prstGeom prst="rect">
                      <a:avLst/>
                    </a:prstGeom>
                  </pic:spPr>
                </pic:pic>
              </a:graphicData>
            </a:graphic>
          </wp:inline>
        </w:drawing>
      </w:r>
    </w:p>
    <w:p w14:paraId="634F314A" w14:textId="77777777" w:rsidR="00593EC3" w:rsidRDefault="005E136B">
      <w:pPr>
        <w:pStyle w:val="CaptionFigure"/>
      </w:pPr>
      <w:bookmarkStart w:id="110" w:name="_Toc241265231"/>
      <w:r>
        <w:t>Hình 4.14. Màn hì</w:t>
      </w:r>
      <w:r>
        <w:t>nh Đăng ký hồ sơ KTV: Bước 1 nhập thông tin cá nhân</w:t>
      </w:r>
      <w:bookmarkEnd w:id="110"/>
    </w:p>
    <w:p w14:paraId="7022BCF8" w14:textId="77777777" w:rsidR="00593EC3" w:rsidRDefault="005E136B">
      <w:r>
        <w:t>Nguồn: Báo cáo DOCX chương 4; P02449. Hình thiết kế tham khảo; phạm vi đã cài theo mục 4.2.</w:t>
      </w:r>
    </w:p>
    <w:p w14:paraId="7FB8752B" w14:textId="77777777" w:rsidR="00593EC3" w:rsidRDefault="005E136B">
      <w:r>
        <w:br w:type="page"/>
      </w:r>
    </w:p>
    <w:p w14:paraId="6273F538" w14:textId="77777777" w:rsidR="00593EC3" w:rsidRDefault="005E136B">
      <w:r>
        <w:rPr>
          <w:b/>
        </w:rPr>
        <w:lastRenderedPageBreak/>
        <w:t>Thiết kế gốc 05/71 — 4.2.1.3. Màn hình đăng ký hồ sơ Kỹ thuật viên</w:t>
      </w:r>
    </w:p>
    <w:p w14:paraId="15935643" w14:textId="77777777" w:rsidR="00593EC3" w:rsidRDefault="005E136B">
      <w:pPr>
        <w:keepNext/>
        <w:jc w:val="center"/>
      </w:pPr>
      <w:r>
        <w:rPr>
          <w:noProof/>
        </w:rPr>
        <w:drawing>
          <wp:inline distT="0" distB="0" distL="0" distR="0" wp14:anchorId="42EEDC90" wp14:editId="609066D0">
            <wp:extent cx="5760000" cy="4096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30"/>
                    <a:stretch>
                      <a:fillRect/>
                    </a:stretch>
                  </pic:blipFill>
                  <pic:spPr>
                    <a:xfrm>
                      <a:off x="0" y="0"/>
                      <a:ext cx="5760000" cy="4096000"/>
                    </a:xfrm>
                    <a:prstGeom prst="rect">
                      <a:avLst/>
                    </a:prstGeom>
                  </pic:spPr>
                </pic:pic>
              </a:graphicData>
            </a:graphic>
          </wp:inline>
        </w:drawing>
      </w:r>
    </w:p>
    <w:p w14:paraId="506117EA" w14:textId="77777777" w:rsidR="00593EC3" w:rsidRDefault="005E136B">
      <w:pPr>
        <w:pStyle w:val="CaptionFigure"/>
      </w:pPr>
      <w:bookmarkStart w:id="111" w:name="_Toc241265232"/>
      <w:r>
        <w:t>Hình 4.15. Màn hình Đăng ký hồ sơ KTV: Bư</w:t>
      </w:r>
      <w:r>
        <w:t>ớc 2 nhập thông tin về chuyên môn &amp; Dịch vụ</w:t>
      </w:r>
      <w:bookmarkEnd w:id="111"/>
    </w:p>
    <w:p w14:paraId="37DF421A" w14:textId="77777777" w:rsidR="00593EC3" w:rsidRDefault="005E136B">
      <w:r>
        <w:t>Nguồn: Báo cáo DOCX chương 4; P02542. Hình thiết kế tham khảo; phạm vi đã cài theo mục 4.2.</w:t>
      </w:r>
    </w:p>
    <w:p w14:paraId="0AF7ADF9" w14:textId="77777777" w:rsidR="00593EC3" w:rsidRDefault="005E136B">
      <w:r>
        <w:br w:type="page"/>
      </w:r>
    </w:p>
    <w:p w14:paraId="5AD9EAB8" w14:textId="77777777" w:rsidR="00593EC3" w:rsidRDefault="005E136B">
      <w:r>
        <w:rPr>
          <w:b/>
        </w:rPr>
        <w:lastRenderedPageBreak/>
        <w:t>Thiết kế gốc 06/71 — 4.2.1.3. Màn hình đăng ký hồ sơ Kỹ thuật viên</w:t>
      </w:r>
    </w:p>
    <w:p w14:paraId="750E76B2" w14:textId="77777777" w:rsidR="00593EC3" w:rsidRDefault="005E136B">
      <w:pPr>
        <w:keepNext/>
        <w:jc w:val="center"/>
      </w:pPr>
      <w:r>
        <w:rPr>
          <w:noProof/>
        </w:rPr>
        <w:drawing>
          <wp:inline distT="0" distB="0" distL="0" distR="0" wp14:anchorId="1EC525FC" wp14:editId="0C4F0805">
            <wp:extent cx="5760000" cy="4096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a:blip r:embed="rId31"/>
                    <a:stretch>
                      <a:fillRect/>
                    </a:stretch>
                  </pic:blipFill>
                  <pic:spPr>
                    <a:xfrm>
                      <a:off x="0" y="0"/>
                      <a:ext cx="5760000" cy="4096000"/>
                    </a:xfrm>
                    <a:prstGeom prst="rect">
                      <a:avLst/>
                    </a:prstGeom>
                  </pic:spPr>
                </pic:pic>
              </a:graphicData>
            </a:graphic>
          </wp:inline>
        </w:drawing>
      </w:r>
    </w:p>
    <w:p w14:paraId="46EC9368" w14:textId="77777777" w:rsidR="00593EC3" w:rsidRDefault="005E136B">
      <w:pPr>
        <w:pStyle w:val="CaptionFigure"/>
      </w:pPr>
      <w:bookmarkStart w:id="112" w:name="_Toc241265233"/>
      <w:r>
        <w:t>Hình 4.16. Màn hình Đăng ký hồ sơ KTV: Bước 3 nhậ</w:t>
      </w:r>
      <w:r>
        <w:t>p thông tin giấy tờ cá nhân</w:t>
      </w:r>
      <w:bookmarkEnd w:id="112"/>
    </w:p>
    <w:p w14:paraId="7CDFE9A6" w14:textId="77777777" w:rsidR="00593EC3" w:rsidRDefault="005E136B">
      <w:r>
        <w:t>Nguồn: Báo cáo DOCX chương 4; P02638. Hình thiết kế tham khảo; phạm vi đã cài theo mục 4.2.</w:t>
      </w:r>
    </w:p>
    <w:p w14:paraId="35138296" w14:textId="77777777" w:rsidR="00593EC3" w:rsidRDefault="005E136B">
      <w:r>
        <w:br w:type="page"/>
      </w:r>
    </w:p>
    <w:p w14:paraId="488582F1" w14:textId="77777777" w:rsidR="00593EC3" w:rsidRDefault="005E136B">
      <w:r>
        <w:rPr>
          <w:b/>
        </w:rPr>
        <w:lastRenderedPageBreak/>
        <w:t>Thiết kế gốc 07/71 — 4.2.1.3. Màn hình đăng ký hồ sơ Kỹ thuật viên</w:t>
      </w:r>
    </w:p>
    <w:p w14:paraId="44FD3835" w14:textId="77777777" w:rsidR="00593EC3" w:rsidRDefault="005E136B">
      <w:pPr>
        <w:keepNext/>
        <w:jc w:val="center"/>
      </w:pPr>
      <w:r>
        <w:rPr>
          <w:noProof/>
        </w:rPr>
        <w:drawing>
          <wp:inline distT="0" distB="0" distL="0" distR="0" wp14:anchorId="4EF368A1" wp14:editId="6B01C6E5">
            <wp:extent cx="5760000" cy="4136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pic:nvPicPr>
                  <pic:blipFill>
                    <a:blip r:embed="rId32"/>
                    <a:stretch>
                      <a:fillRect/>
                    </a:stretch>
                  </pic:blipFill>
                  <pic:spPr>
                    <a:xfrm>
                      <a:off x="0" y="0"/>
                      <a:ext cx="5760000" cy="4136000"/>
                    </a:xfrm>
                    <a:prstGeom prst="rect">
                      <a:avLst/>
                    </a:prstGeom>
                  </pic:spPr>
                </pic:pic>
              </a:graphicData>
            </a:graphic>
          </wp:inline>
        </w:drawing>
      </w:r>
    </w:p>
    <w:p w14:paraId="41622F3B" w14:textId="77777777" w:rsidR="00593EC3" w:rsidRDefault="005E136B">
      <w:pPr>
        <w:pStyle w:val="CaptionFigure"/>
      </w:pPr>
      <w:bookmarkStart w:id="113" w:name="_Toc241265234"/>
      <w:r>
        <w:t xml:space="preserve">Hình 4.17. Màn hình Đăng ký hồ sơ KTV: Bước 4 hoàn thành và </w:t>
      </w:r>
      <w:r>
        <w:t>gửi hồ sơ đăng ký</w:t>
      </w:r>
      <w:bookmarkEnd w:id="113"/>
    </w:p>
    <w:p w14:paraId="6EBACC70" w14:textId="77777777" w:rsidR="00593EC3" w:rsidRDefault="005E136B">
      <w:r>
        <w:t>Nguồn: Báo cáo DOCX chương 4; P02730. Hình thiết kế tham khảo; phạm vi đã cài theo mục 4.2.</w:t>
      </w:r>
    </w:p>
    <w:p w14:paraId="0F41D502" w14:textId="77777777" w:rsidR="00593EC3" w:rsidRDefault="005E136B">
      <w:r>
        <w:br w:type="page"/>
      </w:r>
    </w:p>
    <w:p w14:paraId="6B956BFD" w14:textId="77777777" w:rsidR="00593EC3" w:rsidRDefault="005E136B">
      <w:r>
        <w:rPr>
          <w:b/>
        </w:rPr>
        <w:lastRenderedPageBreak/>
        <w:t>Thiết kế gốc 08/71 — 4.2.1.4. Màn hình Quên mật khẩu – OTP</w:t>
      </w:r>
    </w:p>
    <w:p w14:paraId="5E5CC6F0" w14:textId="77777777" w:rsidR="00593EC3" w:rsidRDefault="005E136B">
      <w:pPr>
        <w:keepNext/>
        <w:jc w:val="center"/>
      </w:pPr>
      <w:r>
        <w:rPr>
          <w:noProof/>
        </w:rPr>
        <w:drawing>
          <wp:inline distT="0" distB="0" distL="0" distR="0" wp14:anchorId="3E383A4D" wp14:editId="0E21603C">
            <wp:extent cx="5760000" cy="4096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pic:cNvPicPr/>
                  </pic:nvPicPr>
                  <pic:blipFill>
                    <a:blip r:embed="rId33"/>
                    <a:stretch>
                      <a:fillRect/>
                    </a:stretch>
                  </pic:blipFill>
                  <pic:spPr>
                    <a:xfrm>
                      <a:off x="0" y="0"/>
                      <a:ext cx="5760000" cy="4096000"/>
                    </a:xfrm>
                    <a:prstGeom prst="rect">
                      <a:avLst/>
                    </a:prstGeom>
                  </pic:spPr>
                </pic:pic>
              </a:graphicData>
            </a:graphic>
          </wp:inline>
        </w:drawing>
      </w:r>
    </w:p>
    <w:p w14:paraId="2848D31C" w14:textId="77777777" w:rsidR="00593EC3" w:rsidRDefault="005E136B">
      <w:pPr>
        <w:pStyle w:val="CaptionFigure"/>
      </w:pPr>
      <w:bookmarkStart w:id="114" w:name="_Toc241265235"/>
      <w:r>
        <w:t>Hình 4.18. Màn hình Quên mật khẩu – OT</w:t>
      </w:r>
      <w:bookmarkEnd w:id="114"/>
    </w:p>
    <w:p w14:paraId="0CD79E8F" w14:textId="77777777" w:rsidR="00593EC3" w:rsidRDefault="005E136B">
      <w:r>
        <w:t>Nguồn: Báo cáo DOCX chương 4; P02769. Hình t</w:t>
      </w:r>
      <w:r>
        <w:t>hiết kế tham khảo; phạm vi đã cài theo mục 4.2.</w:t>
      </w:r>
    </w:p>
    <w:p w14:paraId="46EA8F11" w14:textId="77777777" w:rsidR="00593EC3" w:rsidRDefault="005E136B">
      <w:r>
        <w:br w:type="page"/>
      </w:r>
    </w:p>
    <w:p w14:paraId="2F7F6514" w14:textId="77777777" w:rsidR="00593EC3" w:rsidRDefault="005E136B">
      <w:r>
        <w:rPr>
          <w:b/>
        </w:rPr>
        <w:lastRenderedPageBreak/>
        <w:t>Thiết kế gốc 09/71 — 4.2.1.5. Màn hình Quên mật khẩu - Đổi mật khẩu mới</w:t>
      </w:r>
    </w:p>
    <w:p w14:paraId="45558B4E" w14:textId="77777777" w:rsidR="00593EC3" w:rsidRDefault="005E136B">
      <w:pPr>
        <w:keepNext/>
        <w:jc w:val="center"/>
      </w:pPr>
      <w:r>
        <w:rPr>
          <w:noProof/>
        </w:rPr>
        <w:drawing>
          <wp:inline distT="0" distB="0" distL="0" distR="0" wp14:anchorId="3175A37B" wp14:editId="090D7CAE">
            <wp:extent cx="5760000" cy="4096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png"/>
                    <pic:cNvPicPr/>
                  </pic:nvPicPr>
                  <pic:blipFill>
                    <a:blip r:embed="rId34"/>
                    <a:stretch>
                      <a:fillRect/>
                    </a:stretch>
                  </pic:blipFill>
                  <pic:spPr>
                    <a:xfrm>
                      <a:off x="0" y="0"/>
                      <a:ext cx="5760000" cy="4096000"/>
                    </a:xfrm>
                    <a:prstGeom prst="rect">
                      <a:avLst/>
                    </a:prstGeom>
                  </pic:spPr>
                </pic:pic>
              </a:graphicData>
            </a:graphic>
          </wp:inline>
        </w:drawing>
      </w:r>
    </w:p>
    <w:p w14:paraId="7DCDFD68" w14:textId="77777777" w:rsidR="00593EC3" w:rsidRDefault="005E136B">
      <w:pPr>
        <w:pStyle w:val="CaptionFigure"/>
      </w:pPr>
      <w:bookmarkStart w:id="115" w:name="_Toc241265236"/>
      <w:r>
        <w:t>Hình 4.19. Màn hình Quên mật khẩu - Đổi mật khẩu mới</w:t>
      </w:r>
      <w:bookmarkEnd w:id="115"/>
    </w:p>
    <w:p w14:paraId="627F8952" w14:textId="77777777" w:rsidR="00593EC3" w:rsidRDefault="005E136B">
      <w:r>
        <w:t>Nguồn: Báo cáo DOCX chương 4; P02799. Hình thiết kế tham khảo; phạm vi đã cài t</w:t>
      </w:r>
      <w:r>
        <w:t>heo mục 4.2.</w:t>
      </w:r>
    </w:p>
    <w:p w14:paraId="51C40972" w14:textId="77777777" w:rsidR="00593EC3" w:rsidRDefault="005E136B">
      <w:r>
        <w:br w:type="page"/>
      </w:r>
    </w:p>
    <w:p w14:paraId="68AB4183" w14:textId="77777777" w:rsidR="00593EC3" w:rsidRDefault="005E136B">
      <w:r>
        <w:rPr>
          <w:b/>
        </w:rPr>
        <w:lastRenderedPageBreak/>
        <w:t>Thiết kế gốc 10/71 — 4.2.1.6. Màn hình Cài đặt tài khoản</w:t>
      </w:r>
    </w:p>
    <w:p w14:paraId="0CFD3C66" w14:textId="77777777" w:rsidR="00593EC3" w:rsidRDefault="005E136B">
      <w:pPr>
        <w:keepNext/>
        <w:jc w:val="center"/>
      </w:pPr>
      <w:r>
        <w:rPr>
          <w:noProof/>
        </w:rPr>
        <w:drawing>
          <wp:inline distT="0" distB="0" distL="0" distR="0" wp14:anchorId="6574CE44" wp14:editId="4D19E33D">
            <wp:extent cx="5760000" cy="4096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png"/>
                    <pic:cNvPicPr/>
                  </pic:nvPicPr>
                  <pic:blipFill>
                    <a:blip r:embed="rId35"/>
                    <a:stretch>
                      <a:fillRect/>
                    </a:stretch>
                  </pic:blipFill>
                  <pic:spPr>
                    <a:xfrm>
                      <a:off x="0" y="0"/>
                      <a:ext cx="5760000" cy="4096000"/>
                    </a:xfrm>
                    <a:prstGeom prst="rect">
                      <a:avLst/>
                    </a:prstGeom>
                  </pic:spPr>
                </pic:pic>
              </a:graphicData>
            </a:graphic>
          </wp:inline>
        </w:drawing>
      </w:r>
    </w:p>
    <w:p w14:paraId="6A02C78E" w14:textId="77777777" w:rsidR="00593EC3" w:rsidRDefault="005E136B">
      <w:pPr>
        <w:pStyle w:val="CaptionFigure"/>
      </w:pPr>
      <w:bookmarkStart w:id="116" w:name="_Toc241265237"/>
      <w:r>
        <w:t>Hình 4.20. Màn hình Cài đặt tài khoản</w:t>
      </w:r>
      <w:bookmarkEnd w:id="116"/>
    </w:p>
    <w:p w14:paraId="07AE7CC3" w14:textId="77777777" w:rsidR="00593EC3" w:rsidRDefault="005E136B">
      <w:r>
        <w:t>Nguồn: Báo cáo DOCX chương 4; P02834. Hình thiết kế tham khảo; phạm vi đã cài theo mục 4.2.</w:t>
      </w:r>
    </w:p>
    <w:p w14:paraId="4BF50713" w14:textId="77777777" w:rsidR="00593EC3" w:rsidRDefault="005E136B">
      <w:r>
        <w:br w:type="page"/>
      </w:r>
    </w:p>
    <w:p w14:paraId="121D53A0" w14:textId="77777777" w:rsidR="00593EC3" w:rsidRDefault="005E136B">
      <w:r>
        <w:rPr>
          <w:b/>
        </w:rPr>
        <w:lastRenderedPageBreak/>
        <w:t>Thiết kế gốc 11/71 — 4.2.1.7. Màn hình Tài khoản -</w:t>
      </w:r>
      <w:r>
        <w:rPr>
          <w:b/>
        </w:rPr>
        <w:t xml:space="preserve"> Đổi mật khẩu</w:t>
      </w:r>
    </w:p>
    <w:p w14:paraId="0A1DCDF0" w14:textId="77777777" w:rsidR="00593EC3" w:rsidRDefault="005E136B">
      <w:pPr>
        <w:keepNext/>
        <w:jc w:val="center"/>
      </w:pPr>
      <w:r>
        <w:rPr>
          <w:noProof/>
        </w:rPr>
        <w:drawing>
          <wp:inline distT="0" distB="0" distL="0" distR="0" wp14:anchorId="752F8182" wp14:editId="3A885D13">
            <wp:extent cx="5760000" cy="4096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pic:nvPicPr>
                  <pic:blipFill>
                    <a:blip r:embed="rId36"/>
                    <a:stretch>
                      <a:fillRect/>
                    </a:stretch>
                  </pic:blipFill>
                  <pic:spPr>
                    <a:xfrm>
                      <a:off x="0" y="0"/>
                      <a:ext cx="5760000" cy="4096000"/>
                    </a:xfrm>
                    <a:prstGeom prst="rect">
                      <a:avLst/>
                    </a:prstGeom>
                  </pic:spPr>
                </pic:pic>
              </a:graphicData>
            </a:graphic>
          </wp:inline>
        </w:drawing>
      </w:r>
    </w:p>
    <w:p w14:paraId="34721521" w14:textId="77777777" w:rsidR="00593EC3" w:rsidRDefault="005E136B">
      <w:pPr>
        <w:pStyle w:val="CaptionFigure"/>
      </w:pPr>
      <w:bookmarkStart w:id="117" w:name="_Toc241265238"/>
      <w:r>
        <w:t>Hình 4.21. Màn hình Tài khoản - Đổi mật khẩu</w:t>
      </w:r>
      <w:bookmarkEnd w:id="117"/>
    </w:p>
    <w:p w14:paraId="17A15B86" w14:textId="77777777" w:rsidR="00593EC3" w:rsidRDefault="005E136B">
      <w:r>
        <w:t>Nguồn: Báo cáo DOCX chương 4; P02893. Hình thiết kế tham khảo; phạm vi đã cài theo mục 4.2.</w:t>
      </w:r>
    </w:p>
    <w:p w14:paraId="2440D090" w14:textId="77777777" w:rsidR="00593EC3" w:rsidRDefault="005E136B">
      <w:r>
        <w:br w:type="page"/>
      </w:r>
    </w:p>
    <w:p w14:paraId="658DF695" w14:textId="77777777" w:rsidR="00593EC3" w:rsidRDefault="005E136B">
      <w:r>
        <w:rPr>
          <w:b/>
        </w:rPr>
        <w:lastRenderedPageBreak/>
        <w:t>Thiết kế gốc 12/71 — 4.2.2.1 Màn hình chính Khách hàng</w:t>
      </w:r>
    </w:p>
    <w:p w14:paraId="12399CE8" w14:textId="77777777" w:rsidR="00593EC3" w:rsidRDefault="005E136B">
      <w:pPr>
        <w:keepNext/>
        <w:jc w:val="center"/>
      </w:pPr>
      <w:r>
        <w:rPr>
          <w:noProof/>
        </w:rPr>
        <w:drawing>
          <wp:inline distT="0" distB="0" distL="0" distR="0" wp14:anchorId="1C677DB1" wp14:editId="494DB655">
            <wp:extent cx="5760000" cy="4096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pic:cNvPicPr/>
                  </pic:nvPicPr>
                  <pic:blipFill>
                    <a:blip r:embed="rId37"/>
                    <a:stretch>
                      <a:fillRect/>
                    </a:stretch>
                  </pic:blipFill>
                  <pic:spPr>
                    <a:xfrm>
                      <a:off x="0" y="0"/>
                      <a:ext cx="5760000" cy="4096000"/>
                    </a:xfrm>
                    <a:prstGeom prst="rect">
                      <a:avLst/>
                    </a:prstGeom>
                  </pic:spPr>
                </pic:pic>
              </a:graphicData>
            </a:graphic>
          </wp:inline>
        </w:drawing>
      </w:r>
    </w:p>
    <w:p w14:paraId="47451D8A" w14:textId="77777777" w:rsidR="00593EC3" w:rsidRDefault="005E136B">
      <w:pPr>
        <w:pStyle w:val="CaptionFigure"/>
      </w:pPr>
      <w:bookmarkStart w:id="118" w:name="_Toc241265239"/>
      <w:r>
        <w:t>Hình 4.22. Màn hình chính Khách hàng</w:t>
      </w:r>
      <w:bookmarkEnd w:id="118"/>
    </w:p>
    <w:p w14:paraId="418B05E2" w14:textId="77777777" w:rsidR="00593EC3" w:rsidRDefault="005E136B">
      <w:r>
        <w:t>Nguồn: Báo cáo DOCX chương 4; P02929. Hình thiết kế tham khảo; phạm vi đã cài theo mục 4.2.</w:t>
      </w:r>
    </w:p>
    <w:p w14:paraId="0D6D8546" w14:textId="77777777" w:rsidR="00593EC3" w:rsidRDefault="005E136B">
      <w:r>
        <w:br w:type="page"/>
      </w:r>
    </w:p>
    <w:p w14:paraId="3D9E7D8F" w14:textId="77777777" w:rsidR="00593EC3" w:rsidRDefault="005E136B">
      <w:r>
        <w:rPr>
          <w:b/>
        </w:rPr>
        <w:lastRenderedPageBreak/>
        <w:t>Thiết kế gốc 13/71 — 4.2.2.2. Màn hình chính Kỹ thuật viên</w:t>
      </w:r>
    </w:p>
    <w:p w14:paraId="0443BA75" w14:textId="77777777" w:rsidR="00593EC3" w:rsidRDefault="005E136B">
      <w:pPr>
        <w:keepNext/>
        <w:jc w:val="center"/>
      </w:pPr>
      <w:r>
        <w:rPr>
          <w:noProof/>
        </w:rPr>
        <w:drawing>
          <wp:inline distT="0" distB="0" distL="0" distR="0" wp14:anchorId="4558BC36" wp14:editId="78393B94">
            <wp:extent cx="3077488" cy="6660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png"/>
                    <pic:cNvPicPr/>
                  </pic:nvPicPr>
                  <pic:blipFill>
                    <a:blip r:embed="rId38"/>
                    <a:stretch>
                      <a:fillRect/>
                    </a:stretch>
                  </pic:blipFill>
                  <pic:spPr>
                    <a:xfrm>
                      <a:off x="0" y="0"/>
                      <a:ext cx="3077488" cy="6660000"/>
                    </a:xfrm>
                    <a:prstGeom prst="rect">
                      <a:avLst/>
                    </a:prstGeom>
                  </pic:spPr>
                </pic:pic>
              </a:graphicData>
            </a:graphic>
          </wp:inline>
        </w:drawing>
      </w:r>
    </w:p>
    <w:p w14:paraId="3554D65F" w14:textId="77777777" w:rsidR="00593EC3" w:rsidRDefault="005E136B">
      <w:pPr>
        <w:pStyle w:val="CaptionFigure"/>
      </w:pPr>
      <w:bookmarkStart w:id="119" w:name="_Toc241265240"/>
      <w:r>
        <w:t>Hình 4.23. Màn hình chính KTV ở trạng thái bình thường</w:t>
      </w:r>
      <w:bookmarkEnd w:id="119"/>
    </w:p>
    <w:p w14:paraId="12B0D960" w14:textId="77777777" w:rsidR="00593EC3" w:rsidRDefault="005E136B">
      <w:r>
        <w:t xml:space="preserve">Nguồn: Báo cáo DOCX chương 4; P02976. Hình </w:t>
      </w:r>
      <w:r>
        <w:t>thiết kế tham khảo; phạm vi đã cài theo mục 4.2.</w:t>
      </w:r>
    </w:p>
    <w:p w14:paraId="258FE9B4" w14:textId="77777777" w:rsidR="00593EC3" w:rsidRDefault="005E136B">
      <w:r>
        <w:br w:type="page"/>
      </w:r>
    </w:p>
    <w:p w14:paraId="1D057037" w14:textId="77777777" w:rsidR="00593EC3" w:rsidRDefault="005E136B">
      <w:r>
        <w:rPr>
          <w:b/>
        </w:rPr>
        <w:lastRenderedPageBreak/>
        <w:t>Thiết kế gốc 14/71 — 4.2.2.2. Màn hình chính Kỹ thuật viên</w:t>
      </w:r>
    </w:p>
    <w:p w14:paraId="74AEAEF1" w14:textId="77777777" w:rsidR="00593EC3" w:rsidRDefault="005E136B">
      <w:pPr>
        <w:keepNext/>
        <w:jc w:val="center"/>
      </w:pPr>
      <w:r>
        <w:rPr>
          <w:noProof/>
        </w:rPr>
        <w:drawing>
          <wp:inline distT="0" distB="0" distL="0" distR="0" wp14:anchorId="46AFA669" wp14:editId="5B8FD78B">
            <wp:extent cx="3077488" cy="6660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png"/>
                    <pic:cNvPicPr/>
                  </pic:nvPicPr>
                  <pic:blipFill>
                    <a:blip r:embed="rId39"/>
                    <a:stretch>
                      <a:fillRect/>
                    </a:stretch>
                  </pic:blipFill>
                  <pic:spPr>
                    <a:xfrm>
                      <a:off x="0" y="0"/>
                      <a:ext cx="3077488" cy="6660000"/>
                    </a:xfrm>
                    <a:prstGeom prst="rect">
                      <a:avLst/>
                    </a:prstGeom>
                  </pic:spPr>
                </pic:pic>
              </a:graphicData>
            </a:graphic>
          </wp:inline>
        </w:drawing>
      </w:r>
    </w:p>
    <w:p w14:paraId="6C7A3FE5" w14:textId="77777777" w:rsidR="00593EC3" w:rsidRDefault="005E136B">
      <w:pPr>
        <w:pStyle w:val="CaptionFigure"/>
      </w:pPr>
      <w:bookmarkStart w:id="120" w:name="_Toc241265241"/>
      <w:r>
        <w:t>Hình 4.24. Màn hình chính  KTV ở trạng thái lỗi ví</w:t>
      </w:r>
      <w:bookmarkEnd w:id="120"/>
    </w:p>
    <w:p w14:paraId="28F22735" w14:textId="77777777" w:rsidR="00593EC3" w:rsidRDefault="005E136B">
      <w:r>
        <w:t>Nguồn: Báo cáo DOCX chương 4; P03038. Hình thiết kế tham khảo; phạm vi đã cài theo mục 4.2.</w:t>
      </w:r>
    </w:p>
    <w:p w14:paraId="6CD6EF32" w14:textId="77777777" w:rsidR="00593EC3" w:rsidRDefault="005E136B">
      <w:r>
        <w:br w:type="page"/>
      </w:r>
    </w:p>
    <w:p w14:paraId="0CA3544B" w14:textId="77777777" w:rsidR="00593EC3" w:rsidRDefault="005E136B">
      <w:r>
        <w:rPr>
          <w:b/>
        </w:rPr>
        <w:lastRenderedPageBreak/>
        <w:t>Thiết kế gốc 15/71 — 4.2.2.3. Màn hình chính Điều phối viên</w:t>
      </w:r>
    </w:p>
    <w:p w14:paraId="70E56FEC" w14:textId="77777777" w:rsidR="00593EC3" w:rsidRDefault="005E136B">
      <w:pPr>
        <w:keepNext/>
        <w:jc w:val="center"/>
      </w:pPr>
      <w:r>
        <w:rPr>
          <w:noProof/>
        </w:rPr>
        <w:drawing>
          <wp:inline distT="0" distB="0" distL="0" distR="0" wp14:anchorId="384CE1B0" wp14:editId="787AEFE1">
            <wp:extent cx="5760000" cy="4096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png"/>
                    <pic:cNvPicPr/>
                  </pic:nvPicPr>
                  <pic:blipFill>
                    <a:blip r:embed="rId40"/>
                    <a:stretch>
                      <a:fillRect/>
                    </a:stretch>
                  </pic:blipFill>
                  <pic:spPr>
                    <a:xfrm>
                      <a:off x="0" y="0"/>
                      <a:ext cx="5760000" cy="4096000"/>
                    </a:xfrm>
                    <a:prstGeom prst="rect">
                      <a:avLst/>
                    </a:prstGeom>
                  </pic:spPr>
                </pic:pic>
              </a:graphicData>
            </a:graphic>
          </wp:inline>
        </w:drawing>
      </w:r>
    </w:p>
    <w:p w14:paraId="2D03B728" w14:textId="77777777" w:rsidR="00593EC3" w:rsidRDefault="005E136B">
      <w:pPr>
        <w:pStyle w:val="CaptionFigure"/>
      </w:pPr>
      <w:bookmarkStart w:id="121" w:name="_Toc241265242"/>
      <w:r>
        <w:t>Hình 4.25. Màn hình chính Điều phối viên</w:t>
      </w:r>
      <w:bookmarkEnd w:id="121"/>
    </w:p>
    <w:p w14:paraId="02964E47" w14:textId="77777777" w:rsidR="00593EC3" w:rsidRDefault="005E136B">
      <w:r>
        <w:t>Nguồn: Báo cáo DOCX chương 4; P03093. Hình thiết kế tham khảo; phạm vi đã cài theo mục 4.2.</w:t>
      </w:r>
    </w:p>
    <w:p w14:paraId="5B45BDFA" w14:textId="77777777" w:rsidR="00593EC3" w:rsidRDefault="005E136B">
      <w:r>
        <w:br w:type="page"/>
      </w:r>
    </w:p>
    <w:p w14:paraId="1D9604E7" w14:textId="77777777" w:rsidR="00593EC3" w:rsidRDefault="005E136B">
      <w:r>
        <w:rPr>
          <w:b/>
        </w:rPr>
        <w:lastRenderedPageBreak/>
        <w:t>Thiết kế gốc 16/71 — 4.2.2.4. Màn hình chính Nhân viên CSK</w:t>
      </w:r>
      <w:r>
        <w:rPr>
          <w:b/>
        </w:rPr>
        <w:t>H</w:t>
      </w:r>
    </w:p>
    <w:p w14:paraId="1F46DDAC" w14:textId="77777777" w:rsidR="00593EC3" w:rsidRDefault="005E136B">
      <w:pPr>
        <w:keepNext/>
        <w:jc w:val="center"/>
      </w:pPr>
      <w:r>
        <w:rPr>
          <w:noProof/>
        </w:rPr>
        <w:drawing>
          <wp:inline distT="0" distB="0" distL="0" distR="0" wp14:anchorId="1F518DDD" wp14:editId="16BC2C55">
            <wp:extent cx="5760000" cy="4096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3.png"/>
                    <pic:cNvPicPr/>
                  </pic:nvPicPr>
                  <pic:blipFill>
                    <a:blip r:embed="rId41"/>
                    <a:stretch>
                      <a:fillRect/>
                    </a:stretch>
                  </pic:blipFill>
                  <pic:spPr>
                    <a:xfrm>
                      <a:off x="0" y="0"/>
                      <a:ext cx="5760000" cy="4096000"/>
                    </a:xfrm>
                    <a:prstGeom prst="rect">
                      <a:avLst/>
                    </a:prstGeom>
                  </pic:spPr>
                </pic:pic>
              </a:graphicData>
            </a:graphic>
          </wp:inline>
        </w:drawing>
      </w:r>
    </w:p>
    <w:p w14:paraId="7CB2DB75" w14:textId="77777777" w:rsidR="00593EC3" w:rsidRDefault="005E136B">
      <w:pPr>
        <w:pStyle w:val="CaptionFigure"/>
      </w:pPr>
      <w:bookmarkStart w:id="122" w:name="_Toc241265243"/>
      <w:r>
        <w:t>Hình 4.26. Các đối tượng  màn hình chính Nhân viên CSKH</w:t>
      </w:r>
      <w:bookmarkEnd w:id="122"/>
      <w:r>
        <w:t xml:space="preserve"> </w:t>
      </w:r>
    </w:p>
    <w:p w14:paraId="749A1EBF" w14:textId="77777777" w:rsidR="00593EC3" w:rsidRDefault="005E136B">
      <w:r>
        <w:t>Nguồn: Báo cáo DOCX chương 4; P03132. Hình thiết kế tham khảo; phạm vi đã cài theo mục 4.2.</w:t>
      </w:r>
    </w:p>
    <w:p w14:paraId="579A8058" w14:textId="77777777" w:rsidR="00593EC3" w:rsidRDefault="005E136B">
      <w:r>
        <w:br w:type="page"/>
      </w:r>
    </w:p>
    <w:p w14:paraId="5D3A8CA7" w14:textId="77777777" w:rsidR="00593EC3" w:rsidRDefault="005E136B">
      <w:r>
        <w:rPr>
          <w:b/>
        </w:rPr>
        <w:lastRenderedPageBreak/>
        <w:t>Thiết kế gốc 17/71 — 4.2.2.5. Màn hình chính Kế toán</w:t>
      </w:r>
    </w:p>
    <w:p w14:paraId="2A32D6F5" w14:textId="77777777" w:rsidR="00593EC3" w:rsidRDefault="005E136B">
      <w:pPr>
        <w:keepNext/>
        <w:jc w:val="center"/>
      </w:pPr>
      <w:r>
        <w:rPr>
          <w:noProof/>
        </w:rPr>
        <w:drawing>
          <wp:inline distT="0" distB="0" distL="0" distR="0" wp14:anchorId="4BFD7293" wp14:editId="552145FF">
            <wp:extent cx="5760000" cy="4096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4.png"/>
                    <pic:cNvPicPr/>
                  </pic:nvPicPr>
                  <pic:blipFill>
                    <a:blip r:embed="rId42"/>
                    <a:stretch>
                      <a:fillRect/>
                    </a:stretch>
                  </pic:blipFill>
                  <pic:spPr>
                    <a:xfrm>
                      <a:off x="0" y="0"/>
                      <a:ext cx="5760000" cy="4096000"/>
                    </a:xfrm>
                    <a:prstGeom prst="rect">
                      <a:avLst/>
                    </a:prstGeom>
                  </pic:spPr>
                </pic:pic>
              </a:graphicData>
            </a:graphic>
          </wp:inline>
        </w:drawing>
      </w:r>
    </w:p>
    <w:p w14:paraId="7B6D4B3E" w14:textId="77777777" w:rsidR="00593EC3" w:rsidRDefault="005E136B">
      <w:pPr>
        <w:pStyle w:val="CaptionFigure"/>
      </w:pPr>
      <w:bookmarkStart w:id="123" w:name="_Toc241265244"/>
      <w:r>
        <w:t>Hình 4.27. 4.2.2.5. Màn hình chính Kế toán</w:t>
      </w:r>
      <w:bookmarkEnd w:id="123"/>
    </w:p>
    <w:p w14:paraId="2AEC8C5A" w14:textId="77777777" w:rsidR="00593EC3" w:rsidRDefault="005E136B">
      <w:r>
        <w:t>Nguồn: Báo cáo DOCX chương 4; P03169. Hình thiết kế tham khảo; phạm vi đã cài theo mục 4.2.</w:t>
      </w:r>
    </w:p>
    <w:p w14:paraId="4FD111DD" w14:textId="77777777" w:rsidR="00593EC3" w:rsidRDefault="005E136B">
      <w:r>
        <w:br w:type="page"/>
      </w:r>
    </w:p>
    <w:p w14:paraId="22A73BD4" w14:textId="77777777" w:rsidR="00593EC3" w:rsidRDefault="005E136B">
      <w:r>
        <w:rPr>
          <w:b/>
        </w:rPr>
        <w:lastRenderedPageBreak/>
        <w:t>Thiết kế gốc 18/71 — 4.2.2.6. Màn hình chính Quản trị viên</w:t>
      </w:r>
    </w:p>
    <w:p w14:paraId="04AF071D" w14:textId="77777777" w:rsidR="00593EC3" w:rsidRDefault="005E136B">
      <w:pPr>
        <w:keepNext/>
        <w:jc w:val="center"/>
      </w:pPr>
      <w:r>
        <w:rPr>
          <w:noProof/>
        </w:rPr>
        <w:drawing>
          <wp:inline distT="0" distB="0" distL="0" distR="0" wp14:anchorId="7887243F" wp14:editId="73867234">
            <wp:extent cx="5760000" cy="4656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5.png"/>
                    <pic:cNvPicPr/>
                  </pic:nvPicPr>
                  <pic:blipFill>
                    <a:blip r:embed="rId43"/>
                    <a:stretch>
                      <a:fillRect/>
                    </a:stretch>
                  </pic:blipFill>
                  <pic:spPr>
                    <a:xfrm>
                      <a:off x="0" y="0"/>
                      <a:ext cx="5760000" cy="4656000"/>
                    </a:xfrm>
                    <a:prstGeom prst="rect">
                      <a:avLst/>
                    </a:prstGeom>
                  </pic:spPr>
                </pic:pic>
              </a:graphicData>
            </a:graphic>
          </wp:inline>
        </w:drawing>
      </w:r>
    </w:p>
    <w:p w14:paraId="49B0A7DF" w14:textId="77777777" w:rsidR="00593EC3" w:rsidRDefault="005E136B">
      <w:pPr>
        <w:pStyle w:val="CaptionFigure"/>
      </w:pPr>
      <w:bookmarkStart w:id="124" w:name="_Toc241265245"/>
      <w:r>
        <w:t>Hình 4.28. Màn hình chính Admin Dashboard</w:t>
      </w:r>
      <w:bookmarkEnd w:id="124"/>
    </w:p>
    <w:p w14:paraId="1924E2AB" w14:textId="77777777" w:rsidR="00593EC3" w:rsidRDefault="005E136B">
      <w:r>
        <w:t xml:space="preserve">Nguồn: Báo cáo DOCX chương 4; P03251. Hình thiết kế </w:t>
      </w:r>
      <w:r>
        <w:t>tham khảo; phạm vi đã cài theo mục 4.2.</w:t>
      </w:r>
    </w:p>
    <w:p w14:paraId="371866A1" w14:textId="77777777" w:rsidR="00593EC3" w:rsidRDefault="005E136B">
      <w:r>
        <w:br w:type="page"/>
      </w:r>
    </w:p>
    <w:p w14:paraId="3E260448" w14:textId="77777777" w:rsidR="00593EC3" w:rsidRDefault="005E136B">
      <w:r>
        <w:rPr>
          <w:b/>
        </w:rPr>
        <w:lastRenderedPageBreak/>
        <w:t>Thiết kế gốc 19/71 — 4.2.2.7. Màn hình chính Giám đốc</w:t>
      </w:r>
    </w:p>
    <w:p w14:paraId="537F172C" w14:textId="77777777" w:rsidR="00593EC3" w:rsidRDefault="005E136B">
      <w:pPr>
        <w:keepNext/>
        <w:jc w:val="center"/>
      </w:pPr>
      <w:r>
        <w:rPr>
          <w:noProof/>
        </w:rPr>
        <w:drawing>
          <wp:inline distT="0" distB="0" distL="0" distR="0" wp14:anchorId="07D835B2" wp14:editId="0C90AA6F">
            <wp:extent cx="5760000" cy="4488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6.png"/>
                    <pic:cNvPicPr/>
                  </pic:nvPicPr>
                  <pic:blipFill>
                    <a:blip r:embed="rId44"/>
                    <a:stretch>
                      <a:fillRect/>
                    </a:stretch>
                  </pic:blipFill>
                  <pic:spPr>
                    <a:xfrm>
                      <a:off x="0" y="0"/>
                      <a:ext cx="5760000" cy="4488000"/>
                    </a:xfrm>
                    <a:prstGeom prst="rect">
                      <a:avLst/>
                    </a:prstGeom>
                  </pic:spPr>
                </pic:pic>
              </a:graphicData>
            </a:graphic>
          </wp:inline>
        </w:drawing>
      </w:r>
    </w:p>
    <w:p w14:paraId="4DA8C4BB" w14:textId="77777777" w:rsidR="00593EC3" w:rsidRDefault="005E136B">
      <w:pPr>
        <w:pStyle w:val="CaptionFigure"/>
      </w:pPr>
      <w:bookmarkStart w:id="125" w:name="_Toc241265246"/>
      <w:r>
        <w:t>Hình 4.29. Màn hình chính Giám đốc</w:t>
      </w:r>
      <w:bookmarkEnd w:id="125"/>
    </w:p>
    <w:p w14:paraId="5E901A4A" w14:textId="77777777" w:rsidR="00593EC3" w:rsidRDefault="005E136B">
      <w:r>
        <w:t>Nguồn: Báo cáo DOCX chương 4; P03358. Hình thiết kế tham khảo; phạm vi đã cài theo mục 4.2.</w:t>
      </w:r>
    </w:p>
    <w:p w14:paraId="594D7959" w14:textId="77777777" w:rsidR="00593EC3" w:rsidRDefault="005E136B">
      <w:r>
        <w:br w:type="page"/>
      </w:r>
    </w:p>
    <w:p w14:paraId="0C353DD3" w14:textId="77777777" w:rsidR="00593EC3" w:rsidRDefault="005E136B">
      <w:r>
        <w:rPr>
          <w:b/>
        </w:rPr>
        <w:lastRenderedPageBreak/>
        <w:t>Thiết kế gốc 20/71 — 4.2.3.1.</w:t>
      </w:r>
      <w:r>
        <w:rPr>
          <w:b/>
        </w:rPr>
        <w:t xml:space="preserve"> Màn hình Dịch vụ sửa chữa - Xem</w:t>
      </w:r>
    </w:p>
    <w:p w14:paraId="7191901B" w14:textId="77777777" w:rsidR="00593EC3" w:rsidRDefault="005E136B">
      <w:pPr>
        <w:keepNext/>
        <w:jc w:val="center"/>
      </w:pPr>
      <w:r>
        <w:rPr>
          <w:noProof/>
        </w:rPr>
        <w:drawing>
          <wp:inline distT="0" distB="0" distL="0" distR="0" wp14:anchorId="24E723B7" wp14:editId="5251F095">
            <wp:extent cx="5760000" cy="4096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7.png"/>
                    <pic:cNvPicPr/>
                  </pic:nvPicPr>
                  <pic:blipFill>
                    <a:blip r:embed="rId45"/>
                    <a:stretch>
                      <a:fillRect/>
                    </a:stretch>
                  </pic:blipFill>
                  <pic:spPr>
                    <a:xfrm>
                      <a:off x="0" y="0"/>
                      <a:ext cx="5760000" cy="4096000"/>
                    </a:xfrm>
                    <a:prstGeom prst="rect">
                      <a:avLst/>
                    </a:prstGeom>
                  </pic:spPr>
                </pic:pic>
              </a:graphicData>
            </a:graphic>
          </wp:inline>
        </w:drawing>
      </w:r>
    </w:p>
    <w:p w14:paraId="78524E72" w14:textId="77777777" w:rsidR="00593EC3" w:rsidRDefault="005E136B">
      <w:pPr>
        <w:pStyle w:val="CaptionFigure"/>
      </w:pPr>
      <w:bookmarkStart w:id="126" w:name="_Toc241265247"/>
      <w:r>
        <w:t>Hình 4.30. Màn hình Dịch vụ sửa chữa - Xem</w:t>
      </w:r>
      <w:bookmarkEnd w:id="126"/>
    </w:p>
    <w:p w14:paraId="08986853" w14:textId="77777777" w:rsidR="00593EC3" w:rsidRDefault="005E136B">
      <w:r>
        <w:t>Nguồn: Báo cáo DOCX chương 4; P03436. Hình thiết kế tham khảo; phạm vi đã cài theo mục 4.2.</w:t>
      </w:r>
    </w:p>
    <w:p w14:paraId="59E6E3D6" w14:textId="77777777" w:rsidR="00593EC3" w:rsidRDefault="005E136B">
      <w:r>
        <w:br w:type="page"/>
      </w:r>
    </w:p>
    <w:p w14:paraId="09BF5E9D" w14:textId="77777777" w:rsidR="00593EC3" w:rsidRDefault="005E136B">
      <w:r>
        <w:rPr>
          <w:b/>
        </w:rPr>
        <w:lastRenderedPageBreak/>
        <w:t>Thiết kế gốc 21/71 — 4.2.3.2. Màn hình Dịch vụ sửa chữa - Thêm mới</w:t>
      </w:r>
    </w:p>
    <w:p w14:paraId="0D9D66A9" w14:textId="77777777" w:rsidR="00593EC3" w:rsidRDefault="005E136B">
      <w:pPr>
        <w:keepNext/>
        <w:jc w:val="center"/>
      </w:pPr>
      <w:r>
        <w:rPr>
          <w:noProof/>
        </w:rPr>
        <w:drawing>
          <wp:inline distT="0" distB="0" distL="0" distR="0" wp14:anchorId="2C875A73" wp14:editId="5FA5AAD8">
            <wp:extent cx="5760000" cy="4096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8.png"/>
                    <pic:cNvPicPr/>
                  </pic:nvPicPr>
                  <pic:blipFill>
                    <a:blip r:embed="rId46"/>
                    <a:stretch>
                      <a:fillRect/>
                    </a:stretch>
                  </pic:blipFill>
                  <pic:spPr>
                    <a:xfrm>
                      <a:off x="0" y="0"/>
                      <a:ext cx="5760000" cy="4096000"/>
                    </a:xfrm>
                    <a:prstGeom prst="rect">
                      <a:avLst/>
                    </a:prstGeom>
                  </pic:spPr>
                </pic:pic>
              </a:graphicData>
            </a:graphic>
          </wp:inline>
        </w:drawing>
      </w:r>
    </w:p>
    <w:p w14:paraId="6A7808A8" w14:textId="77777777" w:rsidR="00593EC3" w:rsidRDefault="005E136B">
      <w:pPr>
        <w:pStyle w:val="CaptionFigure"/>
      </w:pPr>
      <w:bookmarkStart w:id="127" w:name="_Toc241265248"/>
      <w:r>
        <w:t xml:space="preserve">Hình 4.31. </w:t>
      </w:r>
      <w:r>
        <w:t>Màn hình Dịch vụ sửa chữa - Thêm mới</w:t>
      </w:r>
      <w:bookmarkEnd w:id="127"/>
    </w:p>
    <w:p w14:paraId="19F0F5C4" w14:textId="77777777" w:rsidR="00593EC3" w:rsidRDefault="005E136B">
      <w:r>
        <w:t>Nguồn: Báo cáo DOCX chương 4; P03489. Hình thiết kế tham khảo; phạm vi đã cài theo mục 4.2.</w:t>
      </w:r>
    </w:p>
    <w:p w14:paraId="4C1126C9" w14:textId="77777777" w:rsidR="00593EC3" w:rsidRDefault="005E136B">
      <w:r>
        <w:br w:type="page"/>
      </w:r>
    </w:p>
    <w:p w14:paraId="4909CAE8" w14:textId="77777777" w:rsidR="00593EC3" w:rsidRDefault="005E136B">
      <w:r>
        <w:rPr>
          <w:b/>
        </w:rPr>
        <w:lastRenderedPageBreak/>
        <w:t>Thiết kế gốc 22/71 — 4.2.3.3. Màn hình Dịch vụ sửa chữa - Cập nhật</w:t>
      </w:r>
    </w:p>
    <w:p w14:paraId="17B9F09D" w14:textId="77777777" w:rsidR="00593EC3" w:rsidRDefault="005E136B">
      <w:pPr>
        <w:keepNext/>
        <w:jc w:val="center"/>
      </w:pPr>
      <w:r>
        <w:rPr>
          <w:noProof/>
        </w:rPr>
        <w:drawing>
          <wp:inline distT="0" distB="0" distL="0" distR="0" wp14:anchorId="7197FBBB" wp14:editId="6EA117E9">
            <wp:extent cx="5760000" cy="4096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9.png"/>
                    <pic:cNvPicPr/>
                  </pic:nvPicPr>
                  <pic:blipFill>
                    <a:blip r:embed="rId47"/>
                    <a:stretch>
                      <a:fillRect/>
                    </a:stretch>
                  </pic:blipFill>
                  <pic:spPr>
                    <a:xfrm>
                      <a:off x="0" y="0"/>
                      <a:ext cx="5760000" cy="4096000"/>
                    </a:xfrm>
                    <a:prstGeom prst="rect">
                      <a:avLst/>
                    </a:prstGeom>
                  </pic:spPr>
                </pic:pic>
              </a:graphicData>
            </a:graphic>
          </wp:inline>
        </w:drawing>
      </w:r>
    </w:p>
    <w:p w14:paraId="535071B4" w14:textId="77777777" w:rsidR="00593EC3" w:rsidRDefault="005E136B">
      <w:pPr>
        <w:pStyle w:val="CaptionFigure"/>
      </w:pPr>
      <w:bookmarkStart w:id="128" w:name="_Toc241265249"/>
      <w:r>
        <w:t>Hình 4.32. Màn hình Dịch vụ sửa chữa - Cập nhật</w:t>
      </w:r>
      <w:bookmarkEnd w:id="128"/>
    </w:p>
    <w:p w14:paraId="5026E8D9" w14:textId="77777777" w:rsidR="00593EC3" w:rsidRDefault="005E136B">
      <w:r>
        <w:t>Nguồn: B</w:t>
      </w:r>
      <w:r>
        <w:t>áo cáo DOCX chương 4; P03542. Hình thiết kế tham khảo; phạm vi đã cài theo mục 4.2.</w:t>
      </w:r>
    </w:p>
    <w:p w14:paraId="7FBF9A3B" w14:textId="77777777" w:rsidR="00593EC3" w:rsidRDefault="005E136B">
      <w:r>
        <w:br w:type="page"/>
      </w:r>
    </w:p>
    <w:p w14:paraId="748CBB9F" w14:textId="77777777" w:rsidR="00593EC3" w:rsidRDefault="005E136B">
      <w:r>
        <w:rPr>
          <w:b/>
        </w:rPr>
        <w:lastRenderedPageBreak/>
        <w:t>Thiết kế gốc 23/71 — 4.2.3.4. Màn hình Dịch vụ sửa chữa - Xóa</w:t>
      </w:r>
    </w:p>
    <w:p w14:paraId="5606BC12" w14:textId="77777777" w:rsidR="00593EC3" w:rsidRDefault="005E136B">
      <w:pPr>
        <w:keepNext/>
        <w:jc w:val="center"/>
      </w:pPr>
      <w:r>
        <w:rPr>
          <w:noProof/>
        </w:rPr>
        <w:drawing>
          <wp:inline distT="0" distB="0" distL="0" distR="0" wp14:anchorId="351F43E6" wp14:editId="0B7CAAF2">
            <wp:extent cx="5760000" cy="4096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0.png"/>
                    <pic:cNvPicPr/>
                  </pic:nvPicPr>
                  <pic:blipFill>
                    <a:blip r:embed="rId48"/>
                    <a:stretch>
                      <a:fillRect/>
                    </a:stretch>
                  </pic:blipFill>
                  <pic:spPr>
                    <a:xfrm>
                      <a:off x="0" y="0"/>
                      <a:ext cx="5760000" cy="4096000"/>
                    </a:xfrm>
                    <a:prstGeom prst="rect">
                      <a:avLst/>
                    </a:prstGeom>
                  </pic:spPr>
                </pic:pic>
              </a:graphicData>
            </a:graphic>
          </wp:inline>
        </w:drawing>
      </w:r>
    </w:p>
    <w:p w14:paraId="5B69DB60" w14:textId="77777777" w:rsidR="00593EC3" w:rsidRDefault="005E136B">
      <w:pPr>
        <w:pStyle w:val="CaptionFigure"/>
      </w:pPr>
      <w:bookmarkStart w:id="129" w:name="_Toc241265250"/>
      <w:r>
        <w:t>Hình 4.33. Màn hình Dịch vụ sửa chữa - Xóa</w:t>
      </w:r>
      <w:bookmarkEnd w:id="129"/>
    </w:p>
    <w:p w14:paraId="0711CDBE" w14:textId="77777777" w:rsidR="00593EC3" w:rsidRDefault="005E136B">
      <w:r>
        <w:t xml:space="preserve">Nguồn: Báo cáo DOCX chương 4; P03595. Hình thiết kế tham khảo; </w:t>
      </w:r>
      <w:r>
        <w:t>phạm vi đã cài theo mục 4.2.</w:t>
      </w:r>
    </w:p>
    <w:p w14:paraId="510E99A9" w14:textId="77777777" w:rsidR="00593EC3" w:rsidRDefault="005E136B">
      <w:r>
        <w:br w:type="page"/>
      </w:r>
    </w:p>
    <w:p w14:paraId="3829C59B" w14:textId="77777777" w:rsidR="00593EC3" w:rsidRDefault="005E136B">
      <w:r>
        <w:rPr>
          <w:b/>
        </w:rPr>
        <w:lastRenderedPageBreak/>
        <w:t>Thiết kế gốc 24/71 — 4.2.4.1.1. Màn hình Quản lý &amp; Lịch sử đơn hàng</w:t>
      </w:r>
    </w:p>
    <w:p w14:paraId="358EA3A6" w14:textId="77777777" w:rsidR="00593EC3" w:rsidRDefault="005E136B">
      <w:pPr>
        <w:keepNext/>
        <w:jc w:val="center"/>
      </w:pPr>
      <w:r>
        <w:rPr>
          <w:noProof/>
        </w:rPr>
        <w:drawing>
          <wp:inline distT="0" distB="0" distL="0" distR="0" wp14:anchorId="48B6B7F7" wp14:editId="24BC6576">
            <wp:extent cx="5760000" cy="4096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1.png"/>
                    <pic:cNvPicPr/>
                  </pic:nvPicPr>
                  <pic:blipFill>
                    <a:blip r:embed="rId49"/>
                    <a:stretch>
                      <a:fillRect/>
                    </a:stretch>
                  </pic:blipFill>
                  <pic:spPr>
                    <a:xfrm>
                      <a:off x="0" y="0"/>
                      <a:ext cx="5760000" cy="4096000"/>
                    </a:xfrm>
                    <a:prstGeom prst="rect">
                      <a:avLst/>
                    </a:prstGeom>
                  </pic:spPr>
                </pic:pic>
              </a:graphicData>
            </a:graphic>
          </wp:inline>
        </w:drawing>
      </w:r>
    </w:p>
    <w:p w14:paraId="3C28F710" w14:textId="77777777" w:rsidR="00593EC3" w:rsidRDefault="005E136B">
      <w:pPr>
        <w:pStyle w:val="CaptionFigure"/>
      </w:pPr>
      <w:bookmarkStart w:id="130" w:name="_Toc241265251"/>
      <w:r>
        <w:t>Hình 4.34. Màn hình Quản lý &amp; Lịch sử đơn hàng</w:t>
      </w:r>
      <w:bookmarkEnd w:id="130"/>
    </w:p>
    <w:p w14:paraId="0A9AFFE6" w14:textId="77777777" w:rsidR="00593EC3" w:rsidRDefault="005E136B">
      <w:r>
        <w:t>Nguồn: Báo cáo DOCX chương 4; P03626. Hình thiết kế tham khảo; phạm vi đã cài theo mục 4.2.</w:t>
      </w:r>
    </w:p>
    <w:p w14:paraId="7757E149" w14:textId="77777777" w:rsidR="00593EC3" w:rsidRDefault="005E136B">
      <w:r>
        <w:br w:type="page"/>
      </w:r>
    </w:p>
    <w:p w14:paraId="016A9958" w14:textId="77777777" w:rsidR="00593EC3" w:rsidRDefault="005E136B">
      <w:r>
        <w:rPr>
          <w:b/>
        </w:rPr>
        <w:lastRenderedPageBreak/>
        <w:t xml:space="preserve">Thiết kế </w:t>
      </w:r>
      <w:r>
        <w:rPr>
          <w:b/>
        </w:rPr>
        <w:t>gốc 25/71 — 4.2.4.1.2. Màn hình Chi tiết đơn hàng &amp; Định vị thợ</w:t>
      </w:r>
    </w:p>
    <w:p w14:paraId="71898721" w14:textId="77777777" w:rsidR="00593EC3" w:rsidRDefault="005E136B">
      <w:pPr>
        <w:keepNext/>
        <w:jc w:val="center"/>
      </w:pPr>
      <w:r>
        <w:rPr>
          <w:noProof/>
        </w:rPr>
        <w:drawing>
          <wp:inline distT="0" distB="0" distL="0" distR="0" wp14:anchorId="6A8D1477" wp14:editId="415706B3">
            <wp:extent cx="5760000" cy="4096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png"/>
                    <pic:cNvPicPr/>
                  </pic:nvPicPr>
                  <pic:blipFill>
                    <a:blip r:embed="rId50"/>
                    <a:stretch>
                      <a:fillRect/>
                    </a:stretch>
                  </pic:blipFill>
                  <pic:spPr>
                    <a:xfrm>
                      <a:off x="0" y="0"/>
                      <a:ext cx="5760000" cy="4096000"/>
                    </a:xfrm>
                    <a:prstGeom prst="rect">
                      <a:avLst/>
                    </a:prstGeom>
                  </pic:spPr>
                </pic:pic>
              </a:graphicData>
            </a:graphic>
          </wp:inline>
        </w:drawing>
      </w:r>
    </w:p>
    <w:p w14:paraId="4411E5BD" w14:textId="77777777" w:rsidR="00593EC3" w:rsidRDefault="005E136B">
      <w:pPr>
        <w:pStyle w:val="CaptionFigure"/>
      </w:pPr>
      <w:bookmarkStart w:id="131" w:name="_Toc241265252"/>
      <w:r>
        <w:t>Hình 4.35. Màn hình Chi tiết đơn hàng &amp; Định vị thợ</w:t>
      </w:r>
      <w:bookmarkEnd w:id="131"/>
    </w:p>
    <w:p w14:paraId="7DA7667D" w14:textId="77777777" w:rsidR="00593EC3" w:rsidRDefault="005E136B">
      <w:r>
        <w:t>Nguồn: Báo cáo DOCX chương 4; P03673. Hình thiết kế tham khảo; phạm vi đã cài theo mục 4.2.</w:t>
      </w:r>
    </w:p>
    <w:p w14:paraId="1A13B9A8" w14:textId="77777777" w:rsidR="00593EC3" w:rsidRDefault="005E136B">
      <w:r>
        <w:br w:type="page"/>
      </w:r>
    </w:p>
    <w:p w14:paraId="01C61968" w14:textId="77777777" w:rsidR="00593EC3" w:rsidRDefault="005E136B">
      <w:r>
        <w:rPr>
          <w:b/>
        </w:rPr>
        <w:lastRenderedPageBreak/>
        <w:t>Thiết kế gốc 26/71 — 4.2.4.1.3 Màn hình Chẩn</w:t>
      </w:r>
      <w:r>
        <w:rPr>
          <w:b/>
        </w:rPr>
        <w:t xml:space="preserve"> đoán lỗi từ xa (Video Call, Chat, xem ảnh/video) </w:t>
      </w:r>
    </w:p>
    <w:p w14:paraId="27C9672D" w14:textId="77777777" w:rsidR="00593EC3" w:rsidRDefault="005E136B">
      <w:pPr>
        <w:keepNext/>
        <w:jc w:val="center"/>
      </w:pPr>
      <w:r>
        <w:rPr>
          <w:noProof/>
        </w:rPr>
        <w:drawing>
          <wp:inline distT="0" distB="0" distL="0" distR="0" wp14:anchorId="42A8E954" wp14:editId="650C0F5C">
            <wp:extent cx="5760000" cy="409610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png"/>
                    <pic:cNvPicPr/>
                  </pic:nvPicPr>
                  <pic:blipFill>
                    <a:blip r:embed="rId51"/>
                    <a:stretch>
                      <a:fillRect/>
                    </a:stretch>
                  </pic:blipFill>
                  <pic:spPr>
                    <a:xfrm>
                      <a:off x="0" y="0"/>
                      <a:ext cx="5760000" cy="4096101"/>
                    </a:xfrm>
                    <a:prstGeom prst="rect">
                      <a:avLst/>
                    </a:prstGeom>
                  </pic:spPr>
                </pic:pic>
              </a:graphicData>
            </a:graphic>
          </wp:inline>
        </w:drawing>
      </w:r>
    </w:p>
    <w:p w14:paraId="7487EC42" w14:textId="77777777" w:rsidR="00593EC3" w:rsidRDefault="005E136B">
      <w:pPr>
        <w:pStyle w:val="CaptionFigure"/>
      </w:pPr>
      <w:bookmarkStart w:id="132" w:name="_Toc241265253"/>
      <w:r>
        <w:t>Hình 4.36. Màn hình Chẩn đoán lỗi từ xa</w:t>
      </w:r>
      <w:bookmarkEnd w:id="132"/>
    </w:p>
    <w:p w14:paraId="1D7F98B0" w14:textId="77777777" w:rsidR="00593EC3" w:rsidRDefault="005E136B">
      <w:r>
        <w:t>Nguồn: Báo cáo DOCX chương 4; P03726. Hình thiết kế tham khảo; phạm vi đã cài theo mục 4.2.</w:t>
      </w:r>
    </w:p>
    <w:p w14:paraId="43116364" w14:textId="77777777" w:rsidR="00593EC3" w:rsidRDefault="005E136B">
      <w:r>
        <w:br w:type="page"/>
      </w:r>
    </w:p>
    <w:p w14:paraId="0D1EC9CC" w14:textId="77777777" w:rsidR="00593EC3" w:rsidRDefault="005E136B">
      <w:r>
        <w:rPr>
          <w:b/>
        </w:rPr>
        <w:lastRenderedPageBreak/>
        <w:t>Thiết kế gốc 27/71 — 4.2.4.2.1. Màn hình Đặt dịch vụ</w:t>
      </w:r>
    </w:p>
    <w:p w14:paraId="7130621C" w14:textId="77777777" w:rsidR="00593EC3" w:rsidRDefault="005E136B">
      <w:pPr>
        <w:keepNext/>
        <w:jc w:val="center"/>
      </w:pPr>
      <w:r>
        <w:rPr>
          <w:noProof/>
        </w:rPr>
        <w:drawing>
          <wp:inline distT="0" distB="0" distL="0" distR="0" wp14:anchorId="1AB62014" wp14:editId="57F96912">
            <wp:extent cx="5760000" cy="4880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4.png"/>
                    <pic:cNvPicPr/>
                  </pic:nvPicPr>
                  <pic:blipFill>
                    <a:blip r:embed="rId52"/>
                    <a:stretch>
                      <a:fillRect/>
                    </a:stretch>
                  </pic:blipFill>
                  <pic:spPr>
                    <a:xfrm>
                      <a:off x="0" y="0"/>
                      <a:ext cx="5760000" cy="4880000"/>
                    </a:xfrm>
                    <a:prstGeom prst="rect">
                      <a:avLst/>
                    </a:prstGeom>
                  </pic:spPr>
                </pic:pic>
              </a:graphicData>
            </a:graphic>
          </wp:inline>
        </w:drawing>
      </w:r>
    </w:p>
    <w:p w14:paraId="6830C58E" w14:textId="77777777" w:rsidR="00593EC3" w:rsidRDefault="005E136B">
      <w:pPr>
        <w:pStyle w:val="CaptionFigure"/>
      </w:pPr>
      <w:bookmarkStart w:id="133" w:name="_Toc241265254"/>
      <w:r>
        <w:t>Hình 4.37. Màn</w:t>
      </w:r>
      <w:r>
        <w:t xml:space="preserve"> hình Đặt dịch vụ</w:t>
      </w:r>
      <w:bookmarkEnd w:id="133"/>
    </w:p>
    <w:p w14:paraId="3217BC51" w14:textId="77777777" w:rsidR="00593EC3" w:rsidRDefault="005E136B">
      <w:r>
        <w:t>Nguồn: Báo cáo DOCX chương 4; P03751. Hình thiết kế tham khảo; phạm vi đã cài theo mục 4.2.</w:t>
      </w:r>
    </w:p>
    <w:p w14:paraId="53A04033" w14:textId="77777777" w:rsidR="00593EC3" w:rsidRDefault="005E136B">
      <w:r>
        <w:br w:type="page"/>
      </w:r>
    </w:p>
    <w:p w14:paraId="45CBB706" w14:textId="77777777" w:rsidR="00593EC3" w:rsidRDefault="005E136B">
      <w:r>
        <w:rPr>
          <w:b/>
        </w:rPr>
        <w:lastRenderedPageBreak/>
        <w:t xml:space="preserve">Thiết kế gốc 28/71 — 4.2.4.2.2 Màn hình Lập &amp; gửi báo giá sơ bộ </w:t>
      </w:r>
    </w:p>
    <w:p w14:paraId="33393A7F" w14:textId="77777777" w:rsidR="00593EC3" w:rsidRDefault="005E136B">
      <w:pPr>
        <w:keepNext/>
        <w:jc w:val="center"/>
      </w:pPr>
      <w:r>
        <w:rPr>
          <w:noProof/>
        </w:rPr>
        <w:drawing>
          <wp:inline distT="0" distB="0" distL="0" distR="0" wp14:anchorId="1640AE29" wp14:editId="4A660D79">
            <wp:extent cx="5760000" cy="4096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5.png"/>
                    <pic:cNvPicPr/>
                  </pic:nvPicPr>
                  <pic:blipFill>
                    <a:blip r:embed="rId53"/>
                    <a:stretch>
                      <a:fillRect/>
                    </a:stretch>
                  </pic:blipFill>
                  <pic:spPr>
                    <a:xfrm>
                      <a:off x="0" y="0"/>
                      <a:ext cx="5760000" cy="4096000"/>
                    </a:xfrm>
                    <a:prstGeom prst="rect">
                      <a:avLst/>
                    </a:prstGeom>
                  </pic:spPr>
                </pic:pic>
              </a:graphicData>
            </a:graphic>
          </wp:inline>
        </w:drawing>
      </w:r>
    </w:p>
    <w:p w14:paraId="3585E165" w14:textId="77777777" w:rsidR="00593EC3" w:rsidRDefault="005E136B">
      <w:pPr>
        <w:pStyle w:val="CaptionFigure"/>
      </w:pPr>
      <w:bookmarkStart w:id="134" w:name="_Toc241265255"/>
      <w:r>
        <w:t>Hình 4.38. Màn hình Lập &amp; gửi báo giá sơ bộ (ĐPV_BM 1)</w:t>
      </w:r>
      <w:bookmarkEnd w:id="134"/>
    </w:p>
    <w:p w14:paraId="6C24AF90" w14:textId="77777777" w:rsidR="00593EC3" w:rsidRDefault="005E136B">
      <w:r>
        <w:t>Nguồn: Báo cáo DOCX ch</w:t>
      </w:r>
      <w:r>
        <w:t>ương 4; P03822. Hình thiết kế tham khảo; phạm vi đã cài theo mục 4.2.</w:t>
      </w:r>
    </w:p>
    <w:p w14:paraId="56701947" w14:textId="77777777" w:rsidR="00593EC3" w:rsidRDefault="005E136B">
      <w:r>
        <w:br w:type="page"/>
      </w:r>
    </w:p>
    <w:p w14:paraId="25869D46" w14:textId="77777777" w:rsidR="00593EC3" w:rsidRDefault="005E136B">
      <w:r>
        <w:rPr>
          <w:b/>
        </w:rPr>
        <w:lastRenderedPageBreak/>
        <w:t>Thiết kế gốc 29/71 — 4.2.4.2.3. Màn hình Xác nhận báo giá sơ bộ (Khách Hàng)</w:t>
      </w:r>
    </w:p>
    <w:p w14:paraId="384C5029" w14:textId="77777777" w:rsidR="00593EC3" w:rsidRDefault="005E136B">
      <w:pPr>
        <w:keepNext/>
        <w:jc w:val="center"/>
      </w:pPr>
      <w:r>
        <w:rPr>
          <w:noProof/>
        </w:rPr>
        <w:drawing>
          <wp:inline distT="0" distB="0" distL="0" distR="0" wp14:anchorId="481FA5BC" wp14:editId="012601C8">
            <wp:extent cx="5760000" cy="4096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6.png"/>
                    <pic:cNvPicPr/>
                  </pic:nvPicPr>
                  <pic:blipFill>
                    <a:blip r:embed="rId54"/>
                    <a:stretch>
                      <a:fillRect/>
                    </a:stretch>
                  </pic:blipFill>
                  <pic:spPr>
                    <a:xfrm>
                      <a:off x="0" y="0"/>
                      <a:ext cx="5760000" cy="4096000"/>
                    </a:xfrm>
                    <a:prstGeom prst="rect">
                      <a:avLst/>
                    </a:prstGeom>
                  </pic:spPr>
                </pic:pic>
              </a:graphicData>
            </a:graphic>
          </wp:inline>
        </w:drawing>
      </w:r>
    </w:p>
    <w:p w14:paraId="62AC048B" w14:textId="77777777" w:rsidR="00593EC3" w:rsidRDefault="005E136B">
      <w:pPr>
        <w:pStyle w:val="CaptionFigure"/>
      </w:pPr>
      <w:bookmarkStart w:id="135" w:name="_Toc241265256"/>
      <w:r>
        <w:t>Hình 4.39. Màn hình Xác nhận báo giá sơ bộ</w:t>
      </w:r>
      <w:bookmarkEnd w:id="135"/>
    </w:p>
    <w:p w14:paraId="7C37258E" w14:textId="77777777" w:rsidR="00593EC3" w:rsidRDefault="005E136B">
      <w:r>
        <w:t xml:space="preserve">Nguồn: Báo cáo DOCX chương 4; P03868. Hình thiết kế tham </w:t>
      </w:r>
      <w:r>
        <w:t>khảo; phạm vi đã cài theo mục 4.2.</w:t>
      </w:r>
    </w:p>
    <w:p w14:paraId="6AA8A95A" w14:textId="77777777" w:rsidR="00593EC3" w:rsidRDefault="005E136B">
      <w:r>
        <w:br w:type="page"/>
      </w:r>
    </w:p>
    <w:p w14:paraId="6375C9C5" w14:textId="77777777" w:rsidR="00593EC3" w:rsidRDefault="005E136B">
      <w:r>
        <w:rPr>
          <w:b/>
        </w:rPr>
        <w:lastRenderedPageBreak/>
        <w:t>Thiết kế gốc 30/71 — 4.2.4.3.1 Màn hình Điều phối thợ  Dispatch</w:t>
      </w:r>
    </w:p>
    <w:p w14:paraId="38CA6FDF" w14:textId="77777777" w:rsidR="00593EC3" w:rsidRDefault="005E136B">
      <w:pPr>
        <w:keepNext/>
        <w:jc w:val="center"/>
      </w:pPr>
      <w:r>
        <w:rPr>
          <w:noProof/>
        </w:rPr>
        <w:drawing>
          <wp:inline distT="0" distB="0" distL="0" distR="0" wp14:anchorId="2A1EF906" wp14:editId="01442AD5">
            <wp:extent cx="5760000" cy="4096101"/>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7.png"/>
                    <pic:cNvPicPr/>
                  </pic:nvPicPr>
                  <pic:blipFill>
                    <a:blip r:embed="rId55"/>
                    <a:stretch>
                      <a:fillRect/>
                    </a:stretch>
                  </pic:blipFill>
                  <pic:spPr>
                    <a:xfrm>
                      <a:off x="0" y="0"/>
                      <a:ext cx="5760000" cy="4096101"/>
                    </a:xfrm>
                    <a:prstGeom prst="rect">
                      <a:avLst/>
                    </a:prstGeom>
                  </pic:spPr>
                </pic:pic>
              </a:graphicData>
            </a:graphic>
          </wp:inline>
        </w:drawing>
      </w:r>
    </w:p>
    <w:p w14:paraId="493287AA" w14:textId="77777777" w:rsidR="00593EC3" w:rsidRDefault="005E136B">
      <w:pPr>
        <w:pStyle w:val="CaptionFigure"/>
      </w:pPr>
      <w:bookmarkStart w:id="136" w:name="_Toc241265257"/>
      <w:r>
        <w:t>Hình 4.40. Màn hình Điều phối thợ  Dispatch</w:t>
      </w:r>
      <w:bookmarkEnd w:id="136"/>
      <w:r>
        <w:t xml:space="preserve"> </w:t>
      </w:r>
    </w:p>
    <w:p w14:paraId="328B73CD" w14:textId="77777777" w:rsidR="00593EC3" w:rsidRDefault="005E136B">
      <w:r>
        <w:t>Nguồn: Báo cáo DOCX chương 4; P03910. Hình thiết kế tham khảo; phạm vi đã cài theo mục 4.2.</w:t>
      </w:r>
    </w:p>
    <w:p w14:paraId="2AE660A8" w14:textId="77777777" w:rsidR="00593EC3" w:rsidRDefault="005E136B">
      <w:r>
        <w:br w:type="page"/>
      </w:r>
    </w:p>
    <w:p w14:paraId="6316D70F" w14:textId="77777777" w:rsidR="00593EC3" w:rsidRDefault="005E136B">
      <w:r>
        <w:rPr>
          <w:b/>
        </w:rPr>
        <w:lastRenderedPageBreak/>
        <w:t xml:space="preserve">Thiết kế </w:t>
      </w:r>
      <w:r>
        <w:rPr>
          <w:b/>
        </w:rPr>
        <w:t>gốc 31/71 — 4.2.4.3.2. Màn hình Tiếp nhận / Từ chối đơn hàng (Kỹ thuật viên)</w:t>
      </w:r>
    </w:p>
    <w:p w14:paraId="7E4545F8" w14:textId="77777777" w:rsidR="00593EC3" w:rsidRDefault="005E136B">
      <w:pPr>
        <w:keepNext/>
        <w:jc w:val="center"/>
      </w:pPr>
      <w:r>
        <w:rPr>
          <w:noProof/>
        </w:rPr>
        <w:drawing>
          <wp:inline distT="0" distB="0" distL="0" distR="0" wp14:anchorId="2F2BEF94" wp14:editId="4392D9D2">
            <wp:extent cx="3077488" cy="6660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png"/>
                    <pic:cNvPicPr/>
                  </pic:nvPicPr>
                  <pic:blipFill>
                    <a:blip r:embed="rId56"/>
                    <a:stretch>
                      <a:fillRect/>
                    </a:stretch>
                  </pic:blipFill>
                  <pic:spPr>
                    <a:xfrm>
                      <a:off x="0" y="0"/>
                      <a:ext cx="3077488" cy="6660000"/>
                    </a:xfrm>
                    <a:prstGeom prst="rect">
                      <a:avLst/>
                    </a:prstGeom>
                  </pic:spPr>
                </pic:pic>
              </a:graphicData>
            </a:graphic>
          </wp:inline>
        </w:drawing>
      </w:r>
    </w:p>
    <w:p w14:paraId="429A2E09" w14:textId="77777777" w:rsidR="00593EC3" w:rsidRDefault="005E136B">
      <w:pPr>
        <w:pStyle w:val="CaptionFigure"/>
      </w:pPr>
      <w:bookmarkStart w:id="137" w:name="_Toc241265258"/>
      <w:r>
        <w:t>Hình 4.41. Màn hình tiếp nhận đơn</w:t>
      </w:r>
      <w:bookmarkEnd w:id="137"/>
      <w:r>
        <w:t xml:space="preserve"> </w:t>
      </w:r>
    </w:p>
    <w:p w14:paraId="2FE4DB53" w14:textId="77777777" w:rsidR="00593EC3" w:rsidRDefault="005E136B">
      <w:r>
        <w:t>Nguồn: Báo cáo DOCX chương 4; P03946. Hình thiết kế tham khảo; phạm vi đã cài theo mục 4.2.</w:t>
      </w:r>
    </w:p>
    <w:p w14:paraId="79BEC0A3" w14:textId="77777777" w:rsidR="00593EC3" w:rsidRDefault="005E136B">
      <w:r>
        <w:br w:type="page"/>
      </w:r>
    </w:p>
    <w:p w14:paraId="25F123FA" w14:textId="77777777" w:rsidR="00593EC3" w:rsidRDefault="005E136B">
      <w:r>
        <w:rPr>
          <w:b/>
        </w:rPr>
        <w:lastRenderedPageBreak/>
        <w:t>Thiết kế gốc 32/71 — 4.2.4.3.2. Màn hình Tiếp nh</w:t>
      </w:r>
      <w:r>
        <w:rPr>
          <w:b/>
        </w:rPr>
        <w:t>ận / Từ chối đơn hàng (Kỹ thuật viên)</w:t>
      </w:r>
    </w:p>
    <w:p w14:paraId="2EFE03EA" w14:textId="77777777" w:rsidR="00593EC3" w:rsidRDefault="005E136B">
      <w:pPr>
        <w:keepNext/>
        <w:jc w:val="center"/>
      </w:pPr>
      <w:r>
        <w:rPr>
          <w:noProof/>
        </w:rPr>
        <w:drawing>
          <wp:inline distT="0" distB="0" distL="0" distR="0" wp14:anchorId="73BB1AD6" wp14:editId="6C0183DE">
            <wp:extent cx="3077488" cy="6660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0.png"/>
                    <pic:cNvPicPr/>
                  </pic:nvPicPr>
                  <pic:blipFill>
                    <a:blip r:embed="rId57"/>
                    <a:stretch>
                      <a:fillRect/>
                    </a:stretch>
                  </pic:blipFill>
                  <pic:spPr>
                    <a:xfrm>
                      <a:off x="0" y="0"/>
                      <a:ext cx="3077488" cy="6660000"/>
                    </a:xfrm>
                    <a:prstGeom prst="rect">
                      <a:avLst/>
                    </a:prstGeom>
                  </pic:spPr>
                </pic:pic>
              </a:graphicData>
            </a:graphic>
          </wp:inline>
        </w:drawing>
      </w:r>
    </w:p>
    <w:p w14:paraId="61E8F688" w14:textId="77777777" w:rsidR="00593EC3" w:rsidRDefault="005E136B">
      <w:pPr>
        <w:pStyle w:val="CaptionFigure"/>
      </w:pPr>
      <w:bookmarkStart w:id="138" w:name="_Toc241265259"/>
      <w:r>
        <w:t>Hình 4.42. Màn hình từ chối đơn</w:t>
      </w:r>
      <w:bookmarkEnd w:id="138"/>
    </w:p>
    <w:p w14:paraId="4146A708" w14:textId="77777777" w:rsidR="00593EC3" w:rsidRDefault="005E136B">
      <w:r>
        <w:t>Nguồn: Báo cáo DOCX chương 4; P04055. Hình thiết kế tham khảo; phạm vi đã cài theo mục 4.2.</w:t>
      </w:r>
    </w:p>
    <w:p w14:paraId="4E82BFC3" w14:textId="77777777" w:rsidR="00593EC3" w:rsidRDefault="005E136B">
      <w:r>
        <w:br w:type="page"/>
      </w:r>
    </w:p>
    <w:p w14:paraId="09037E39" w14:textId="77777777" w:rsidR="00593EC3" w:rsidRDefault="005E136B">
      <w:r>
        <w:rPr>
          <w:b/>
        </w:rPr>
        <w:lastRenderedPageBreak/>
        <w:t>Thiết kế gốc 33/71 — 4.2.4.3.3. Màn hình Cập nhật tiến độ công việc 4 bước</w:t>
      </w:r>
    </w:p>
    <w:p w14:paraId="660E1723" w14:textId="77777777" w:rsidR="00593EC3" w:rsidRDefault="005E136B">
      <w:pPr>
        <w:keepNext/>
        <w:jc w:val="center"/>
      </w:pPr>
      <w:r>
        <w:rPr>
          <w:noProof/>
        </w:rPr>
        <w:drawing>
          <wp:inline distT="0" distB="0" distL="0" distR="0" wp14:anchorId="112CCCDE" wp14:editId="7EBC25CE">
            <wp:extent cx="3077488" cy="66600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2.png"/>
                    <pic:cNvPicPr/>
                  </pic:nvPicPr>
                  <pic:blipFill>
                    <a:blip r:embed="rId58"/>
                    <a:stretch>
                      <a:fillRect/>
                    </a:stretch>
                  </pic:blipFill>
                  <pic:spPr>
                    <a:xfrm>
                      <a:off x="0" y="0"/>
                      <a:ext cx="3077488" cy="6660000"/>
                    </a:xfrm>
                    <a:prstGeom prst="rect">
                      <a:avLst/>
                    </a:prstGeom>
                  </pic:spPr>
                </pic:pic>
              </a:graphicData>
            </a:graphic>
          </wp:inline>
        </w:drawing>
      </w:r>
    </w:p>
    <w:p w14:paraId="459A9007" w14:textId="77777777" w:rsidR="00593EC3" w:rsidRDefault="005E136B">
      <w:pPr>
        <w:pStyle w:val="CaptionFigure"/>
      </w:pPr>
      <w:bookmarkStart w:id="139" w:name="_Toc241265260"/>
      <w:r>
        <w:t>Hình 4.43. Mà</w:t>
      </w:r>
      <w:r>
        <w:t>n hình cập nhật tiến độ bước 1 – Đã nhận</w:t>
      </w:r>
      <w:bookmarkEnd w:id="139"/>
    </w:p>
    <w:p w14:paraId="55942F1D" w14:textId="77777777" w:rsidR="00593EC3" w:rsidRDefault="005E136B">
      <w:r>
        <w:t>Nguồn: Báo cáo DOCX chương 4; P04120. Hình thiết kế tham khảo; phạm vi đã cài theo mục 4.2.</w:t>
      </w:r>
    </w:p>
    <w:p w14:paraId="30E04BD2" w14:textId="77777777" w:rsidR="00593EC3" w:rsidRDefault="005E136B">
      <w:r>
        <w:br w:type="page"/>
      </w:r>
    </w:p>
    <w:p w14:paraId="27C97A6D" w14:textId="77777777" w:rsidR="00593EC3" w:rsidRDefault="005E136B">
      <w:r>
        <w:rPr>
          <w:b/>
        </w:rPr>
        <w:lastRenderedPageBreak/>
        <w:t>Thiết kế gốc 34/71 — 4.2.4.3.3. Màn hình Cập nhật tiến độ công việc 4 bước</w:t>
      </w:r>
    </w:p>
    <w:p w14:paraId="776A77D8" w14:textId="77777777" w:rsidR="00593EC3" w:rsidRDefault="005E136B">
      <w:pPr>
        <w:keepNext/>
        <w:jc w:val="center"/>
      </w:pPr>
      <w:r>
        <w:rPr>
          <w:noProof/>
        </w:rPr>
        <w:drawing>
          <wp:inline distT="0" distB="0" distL="0" distR="0" wp14:anchorId="130342C7" wp14:editId="7F259857">
            <wp:extent cx="3077488" cy="66600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4.png"/>
                    <pic:cNvPicPr/>
                  </pic:nvPicPr>
                  <pic:blipFill>
                    <a:blip r:embed="rId59"/>
                    <a:stretch>
                      <a:fillRect/>
                    </a:stretch>
                  </pic:blipFill>
                  <pic:spPr>
                    <a:xfrm>
                      <a:off x="0" y="0"/>
                      <a:ext cx="3077488" cy="6660000"/>
                    </a:xfrm>
                    <a:prstGeom prst="rect">
                      <a:avLst/>
                    </a:prstGeom>
                  </pic:spPr>
                </pic:pic>
              </a:graphicData>
            </a:graphic>
          </wp:inline>
        </w:drawing>
      </w:r>
    </w:p>
    <w:p w14:paraId="4A8487EA" w14:textId="77777777" w:rsidR="00593EC3" w:rsidRDefault="005E136B">
      <w:pPr>
        <w:pStyle w:val="CaptionFigure"/>
      </w:pPr>
      <w:bookmarkStart w:id="140" w:name="_Toc241265261"/>
      <w:r>
        <w:t xml:space="preserve">Hình 4.44. Màn hình cập nhật tiến độ bước 2 </w:t>
      </w:r>
      <w:r>
        <w:t>– Đã đến nơi</w:t>
      </w:r>
      <w:bookmarkEnd w:id="140"/>
    </w:p>
    <w:p w14:paraId="595EEBF5" w14:textId="77777777" w:rsidR="00593EC3" w:rsidRDefault="005E136B">
      <w:r>
        <w:t>Nguồn: Báo cáo DOCX chương 4; P04207. Hình thiết kế tham khảo; phạm vi đã cài theo mục 4.2.</w:t>
      </w:r>
    </w:p>
    <w:p w14:paraId="298EE894" w14:textId="77777777" w:rsidR="00593EC3" w:rsidRDefault="005E136B">
      <w:r>
        <w:br w:type="page"/>
      </w:r>
    </w:p>
    <w:p w14:paraId="6A7D2FAF" w14:textId="77777777" w:rsidR="00593EC3" w:rsidRDefault="005E136B">
      <w:r>
        <w:rPr>
          <w:b/>
        </w:rPr>
        <w:lastRenderedPageBreak/>
        <w:t>Thiết kế gốc 35/71 — 4.2.4.3.3. Màn hình Cập nhật tiến độ công việc 4 bước</w:t>
      </w:r>
    </w:p>
    <w:p w14:paraId="5F9B3612" w14:textId="77777777" w:rsidR="00593EC3" w:rsidRDefault="005E136B">
      <w:pPr>
        <w:keepNext/>
        <w:jc w:val="center"/>
      </w:pPr>
      <w:r>
        <w:rPr>
          <w:noProof/>
        </w:rPr>
        <w:drawing>
          <wp:inline distT="0" distB="0" distL="0" distR="0" wp14:anchorId="60524FD1" wp14:editId="50CCFBD6">
            <wp:extent cx="3077488" cy="6660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6.png"/>
                    <pic:cNvPicPr/>
                  </pic:nvPicPr>
                  <pic:blipFill>
                    <a:blip r:embed="rId60"/>
                    <a:stretch>
                      <a:fillRect/>
                    </a:stretch>
                  </pic:blipFill>
                  <pic:spPr>
                    <a:xfrm>
                      <a:off x="0" y="0"/>
                      <a:ext cx="3077488" cy="6660000"/>
                    </a:xfrm>
                    <a:prstGeom prst="rect">
                      <a:avLst/>
                    </a:prstGeom>
                  </pic:spPr>
                </pic:pic>
              </a:graphicData>
            </a:graphic>
          </wp:inline>
        </w:drawing>
      </w:r>
    </w:p>
    <w:p w14:paraId="60764726" w14:textId="77777777" w:rsidR="00593EC3" w:rsidRDefault="005E136B">
      <w:pPr>
        <w:pStyle w:val="CaptionFigure"/>
      </w:pPr>
      <w:bookmarkStart w:id="141" w:name="_Toc241265262"/>
      <w:r>
        <w:t>Hình 4.45. Màn hình cập nhật tiến độ bước 3 – Đang làm</w:t>
      </w:r>
      <w:bookmarkEnd w:id="141"/>
    </w:p>
    <w:p w14:paraId="34946B40" w14:textId="77777777" w:rsidR="00593EC3" w:rsidRDefault="005E136B">
      <w:r>
        <w:t xml:space="preserve">Nguồn: Báo cáo </w:t>
      </w:r>
      <w:r>
        <w:t>DOCX chương 4; P04302. Hình thiết kế tham khảo; phạm vi đã cài theo mục 4.2.</w:t>
      </w:r>
    </w:p>
    <w:p w14:paraId="3CE3460D" w14:textId="77777777" w:rsidR="00593EC3" w:rsidRDefault="005E136B">
      <w:r>
        <w:br w:type="page"/>
      </w:r>
    </w:p>
    <w:p w14:paraId="7603255B" w14:textId="77777777" w:rsidR="00593EC3" w:rsidRDefault="005E136B">
      <w:r>
        <w:rPr>
          <w:b/>
        </w:rPr>
        <w:lastRenderedPageBreak/>
        <w:t>Thiết kế gốc 36/71 — 4.2.4.3.3. Màn hình Cập nhật tiến độ công việc 4 bước</w:t>
      </w:r>
    </w:p>
    <w:p w14:paraId="71BCFC95" w14:textId="77777777" w:rsidR="00593EC3" w:rsidRDefault="005E136B">
      <w:pPr>
        <w:keepNext/>
        <w:jc w:val="center"/>
      </w:pPr>
      <w:r>
        <w:rPr>
          <w:noProof/>
        </w:rPr>
        <w:drawing>
          <wp:inline distT="0" distB="0" distL="0" distR="0" wp14:anchorId="62E624B2" wp14:editId="321AA658">
            <wp:extent cx="3077488" cy="6660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8.png"/>
                    <pic:cNvPicPr/>
                  </pic:nvPicPr>
                  <pic:blipFill>
                    <a:blip r:embed="rId61"/>
                    <a:stretch>
                      <a:fillRect/>
                    </a:stretch>
                  </pic:blipFill>
                  <pic:spPr>
                    <a:xfrm>
                      <a:off x="0" y="0"/>
                      <a:ext cx="3077488" cy="6660000"/>
                    </a:xfrm>
                    <a:prstGeom prst="rect">
                      <a:avLst/>
                    </a:prstGeom>
                  </pic:spPr>
                </pic:pic>
              </a:graphicData>
            </a:graphic>
          </wp:inline>
        </w:drawing>
      </w:r>
    </w:p>
    <w:p w14:paraId="7A32C8F3" w14:textId="77777777" w:rsidR="00593EC3" w:rsidRDefault="005E136B">
      <w:pPr>
        <w:pStyle w:val="CaptionFigure"/>
      </w:pPr>
      <w:bookmarkStart w:id="142" w:name="_Toc241265263"/>
      <w:r>
        <w:t>Hình 4.46. Màn hình cập nhật tiến độ bước 4– Hoàn thành</w:t>
      </w:r>
      <w:bookmarkEnd w:id="142"/>
    </w:p>
    <w:p w14:paraId="095416FB" w14:textId="77777777" w:rsidR="00593EC3" w:rsidRDefault="005E136B">
      <w:r>
        <w:t>Nguồn: Báo cáo DOCX chương 4; P04427. Hình t</w:t>
      </w:r>
      <w:r>
        <w:t>hiết kế tham khảo; phạm vi đã cài theo mục 4.2.</w:t>
      </w:r>
    </w:p>
    <w:p w14:paraId="7A0242AB" w14:textId="77777777" w:rsidR="00593EC3" w:rsidRDefault="005E136B">
      <w:r>
        <w:br w:type="page"/>
      </w:r>
    </w:p>
    <w:p w14:paraId="43C48FC2" w14:textId="77777777" w:rsidR="00593EC3" w:rsidRDefault="005E136B">
      <w:r>
        <w:rPr>
          <w:b/>
        </w:rPr>
        <w:lastRenderedPageBreak/>
        <w:t>Thiết kế gốc 37/71 — 4.2.4.3.4. Màn hình Lập đề xuất báo giá vật tư phát sinh tại hiện trường</w:t>
      </w:r>
    </w:p>
    <w:p w14:paraId="66CBE635" w14:textId="77777777" w:rsidR="00593EC3" w:rsidRDefault="005E136B">
      <w:pPr>
        <w:keepNext/>
        <w:jc w:val="center"/>
      </w:pPr>
      <w:r>
        <w:rPr>
          <w:noProof/>
        </w:rPr>
        <w:drawing>
          <wp:inline distT="0" distB="0" distL="0" distR="0" wp14:anchorId="436C441A" wp14:editId="2B7D73E3">
            <wp:extent cx="3077488" cy="6660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0.png"/>
                    <pic:cNvPicPr/>
                  </pic:nvPicPr>
                  <pic:blipFill>
                    <a:blip r:embed="rId62"/>
                    <a:stretch>
                      <a:fillRect/>
                    </a:stretch>
                  </pic:blipFill>
                  <pic:spPr>
                    <a:xfrm>
                      <a:off x="0" y="0"/>
                      <a:ext cx="3077488" cy="6660000"/>
                    </a:xfrm>
                    <a:prstGeom prst="rect">
                      <a:avLst/>
                    </a:prstGeom>
                  </pic:spPr>
                </pic:pic>
              </a:graphicData>
            </a:graphic>
          </wp:inline>
        </w:drawing>
      </w:r>
    </w:p>
    <w:p w14:paraId="374B6C33" w14:textId="77777777" w:rsidR="00593EC3" w:rsidRDefault="005E136B">
      <w:pPr>
        <w:pStyle w:val="CaptionFigure"/>
      </w:pPr>
      <w:bookmarkStart w:id="143" w:name="_Toc241265264"/>
      <w:r>
        <w:t>Hình 4.47. Màn hình đề xuất vật tư – Soạn phiếu đề xuất</w:t>
      </w:r>
      <w:bookmarkEnd w:id="143"/>
    </w:p>
    <w:p w14:paraId="6382BE69" w14:textId="77777777" w:rsidR="00593EC3" w:rsidRDefault="005E136B">
      <w:r>
        <w:t>Nguồn: Báo cáo DOCX chương 4; P04518. Hình thiết kế th</w:t>
      </w:r>
      <w:r>
        <w:t>am khảo; phạm vi đã cài theo mục 4.2.</w:t>
      </w:r>
    </w:p>
    <w:p w14:paraId="29CFB2D7" w14:textId="77777777" w:rsidR="00593EC3" w:rsidRDefault="005E136B">
      <w:r>
        <w:br w:type="page"/>
      </w:r>
    </w:p>
    <w:p w14:paraId="200C9CC7" w14:textId="77777777" w:rsidR="00593EC3" w:rsidRDefault="005E136B">
      <w:r>
        <w:rPr>
          <w:b/>
        </w:rPr>
        <w:lastRenderedPageBreak/>
        <w:t>Thiết kế gốc 38/71 — 4.2.4.3.4. Màn hình Lập đề xuất báo giá vật tư phát sinh tại hiện trường</w:t>
      </w:r>
    </w:p>
    <w:p w14:paraId="1EE73A63" w14:textId="77777777" w:rsidR="00593EC3" w:rsidRDefault="005E136B">
      <w:pPr>
        <w:keepNext/>
        <w:jc w:val="center"/>
      </w:pPr>
      <w:r>
        <w:rPr>
          <w:noProof/>
        </w:rPr>
        <w:drawing>
          <wp:inline distT="0" distB="0" distL="0" distR="0" wp14:anchorId="06D38829" wp14:editId="7C1B4550">
            <wp:extent cx="3077488" cy="66600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2.png"/>
                    <pic:cNvPicPr/>
                  </pic:nvPicPr>
                  <pic:blipFill>
                    <a:blip r:embed="rId63"/>
                    <a:stretch>
                      <a:fillRect/>
                    </a:stretch>
                  </pic:blipFill>
                  <pic:spPr>
                    <a:xfrm>
                      <a:off x="0" y="0"/>
                      <a:ext cx="3077488" cy="6660000"/>
                    </a:xfrm>
                    <a:prstGeom prst="rect">
                      <a:avLst/>
                    </a:prstGeom>
                  </pic:spPr>
                </pic:pic>
              </a:graphicData>
            </a:graphic>
          </wp:inline>
        </w:drawing>
      </w:r>
    </w:p>
    <w:p w14:paraId="27B7B55E" w14:textId="77777777" w:rsidR="00593EC3" w:rsidRDefault="005E136B">
      <w:pPr>
        <w:pStyle w:val="CaptionFigure"/>
      </w:pPr>
      <w:bookmarkStart w:id="144" w:name="_Toc241265265"/>
      <w:r>
        <w:t>Hình 4.48. Màn hình đề xuất vật tư – Đang chờ khách duyệt</w:t>
      </w:r>
      <w:bookmarkEnd w:id="144"/>
    </w:p>
    <w:p w14:paraId="4DB5A2FA" w14:textId="77777777" w:rsidR="00593EC3" w:rsidRDefault="005E136B">
      <w:r>
        <w:t>Nguồn: Báo cáo DOCX chương 4; P04609. Hình thiết kế tham khảo;</w:t>
      </w:r>
      <w:r>
        <w:t xml:space="preserve"> phạm vi đã cài theo mục 4.2.</w:t>
      </w:r>
    </w:p>
    <w:p w14:paraId="4C3A23C4" w14:textId="77777777" w:rsidR="00593EC3" w:rsidRDefault="005E136B">
      <w:r>
        <w:br w:type="page"/>
      </w:r>
    </w:p>
    <w:p w14:paraId="6D7AF2F6" w14:textId="77777777" w:rsidR="00593EC3" w:rsidRDefault="005E136B">
      <w:r>
        <w:rPr>
          <w:b/>
        </w:rPr>
        <w:lastRenderedPageBreak/>
        <w:t>Thiết kế gốc 39/71 — 4.2.4.3.5. Màn hình Lập phiếu nghiệm thu, chụp ảnh thành phẩm &amp; lấy chữ ký khách hàng</w:t>
      </w:r>
    </w:p>
    <w:p w14:paraId="20C7C2A0" w14:textId="77777777" w:rsidR="00593EC3" w:rsidRDefault="005E136B">
      <w:pPr>
        <w:keepNext/>
        <w:jc w:val="center"/>
      </w:pPr>
      <w:r>
        <w:rPr>
          <w:noProof/>
        </w:rPr>
        <w:drawing>
          <wp:inline distT="0" distB="0" distL="0" distR="0" wp14:anchorId="3D3F05A6" wp14:editId="35C88740">
            <wp:extent cx="1999538" cy="66600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4.png"/>
                    <pic:cNvPicPr/>
                  </pic:nvPicPr>
                  <pic:blipFill>
                    <a:blip r:embed="rId64"/>
                    <a:stretch>
                      <a:fillRect/>
                    </a:stretch>
                  </pic:blipFill>
                  <pic:spPr>
                    <a:xfrm>
                      <a:off x="0" y="0"/>
                      <a:ext cx="1999538" cy="6660000"/>
                    </a:xfrm>
                    <a:prstGeom prst="rect">
                      <a:avLst/>
                    </a:prstGeom>
                  </pic:spPr>
                </pic:pic>
              </a:graphicData>
            </a:graphic>
          </wp:inline>
        </w:drawing>
      </w:r>
    </w:p>
    <w:p w14:paraId="2A824653" w14:textId="77777777" w:rsidR="00593EC3" w:rsidRDefault="005E136B">
      <w:pPr>
        <w:pStyle w:val="CaptionFigure"/>
      </w:pPr>
      <w:bookmarkStart w:id="145" w:name="_Toc241265266"/>
      <w:r>
        <w:t>Hình 4.49. Màn hình phiếu nghiệm thu - có thể chỉnh sửa</w:t>
      </w:r>
      <w:bookmarkEnd w:id="145"/>
    </w:p>
    <w:p w14:paraId="62D09B97" w14:textId="77777777" w:rsidR="00593EC3" w:rsidRDefault="005E136B">
      <w:r>
        <w:t>Nguồn: Báo cáo DOCX chương 4; P04709. Hình thiết kế tham kh</w:t>
      </w:r>
      <w:r>
        <w:t>ảo; phạm vi đã cài theo mục 4.2.</w:t>
      </w:r>
    </w:p>
    <w:p w14:paraId="77EDEDF5" w14:textId="77777777" w:rsidR="00593EC3" w:rsidRDefault="005E136B">
      <w:r>
        <w:br w:type="page"/>
      </w:r>
    </w:p>
    <w:p w14:paraId="7DCEC4BD" w14:textId="77777777" w:rsidR="00593EC3" w:rsidRDefault="005E136B">
      <w:r>
        <w:rPr>
          <w:b/>
        </w:rPr>
        <w:lastRenderedPageBreak/>
        <w:t>Thiết kế gốc 40/71 — 4.2.4.3.5. Màn hình Lập phiếu nghiệm thu, chụp ảnh thành phẩm &amp; lấy chữ ký khách hàng</w:t>
      </w:r>
    </w:p>
    <w:p w14:paraId="005E86DE" w14:textId="77777777" w:rsidR="00593EC3" w:rsidRDefault="005E136B">
      <w:pPr>
        <w:keepNext/>
        <w:jc w:val="center"/>
      </w:pPr>
      <w:r>
        <w:rPr>
          <w:noProof/>
        </w:rPr>
        <w:drawing>
          <wp:inline distT="0" distB="0" distL="0" distR="0" wp14:anchorId="68F962D6" wp14:editId="42519B9C">
            <wp:extent cx="2091304" cy="6659999"/>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6.png"/>
                    <pic:cNvPicPr/>
                  </pic:nvPicPr>
                  <pic:blipFill>
                    <a:blip r:embed="rId65"/>
                    <a:stretch>
                      <a:fillRect/>
                    </a:stretch>
                  </pic:blipFill>
                  <pic:spPr>
                    <a:xfrm>
                      <a:off x="0" y="0"/>
                      <a:ext cx="2091304" cy="6659999"/>
                    </a:xfrm>
                    <a:prstGeom prst="rect">
                      <a:avLst/>
                    </a:prstGeom>
                  </pic:spPr>
                </pic:pic>
              </a:graphicData>
            </a:graphic>
          </wp:inline>
        </w:drawing>
      </w:r>
    </w:p>
    <w:p w14:paraId="45689E08" w14:textId="77777777" w:rsidR="00593EC3" w:rsidRDefault="005E136B">
      <w:pPr>
        <w:pStyle w:val="CaptionFigure"/>
      </w:pPr>
      <w:bookmarkStart w:id="146" w:name="_Toc241265267"/>
      <w:r>
        <w:t>Hình 4.50. Phiếu nghiệm thu – không chỉnh sửa(xem lại)</w:t>
      </w:r>
      <w:bookmarkEnd w:id="146"/>
    </w:p>
    <w:p w14:paraId="59837944" w14:textId="77777777" w:rsidR="00593EC3" w:rsidRDefault="005E136B">
      <w:r>
        <w:t xml:space="preserve">Nguồn: Báo cáo DOCX chương 4; P04942. Hình thiết kế </w:t>
      </w:r>
      <w:r>
        <w:t>tham khảo; phạm vi đã cài theo mục 4.2.</w:t>
      </w:r>
    </w:p>
    <w:p w14:paraId="23CFFE32" w14:textId="77777777" w:rsidR="00593EC3" w:rsidRDefault="005E136B">
      <w:r>
        <w:br w:type="page"/>
      </w:r>
    </w:p>
    <w:p w14:paraId="7D578B7E" w14:textId="77777777" w:rsidR="00593EC3" w:rsidRDefault="005E136B">
      <w:r>
        <w:rPr>
          <w:b/>
        </w:rPr>
        <w:lastRenderedPageBreak/>
        <w:t>Thiết kế gốc 41/71 — 4.2.4.4.1. Màn hình Hủy đơn hàng (Khách Hàng)</w:t>
      </w:r>
    </w:p>
    <w:p w14:paraId="228F5DFB" w14:textId="77777777" w:rsidR="00593EC3" w:rsidRDefault="005E136B">
      <w:pPr>
        <w:keepNext/>
        <w:jc w:val="center"/>
      </w:pPr>
      <w:r>
        <w:rPr>
          <w:noProof/>
        </w:rPr>
        <w:drawing>
          <wp:inline distT="0" distB="0" distL="0" distR="0" wp14:anchorId="4FCB90C7" wp14:editId="4F7E0BB7">
            <wp:extent cx="5760000" cy="40960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8.png"/>
                    <pic:cNvPicPr/>
                  </pic:nvPicPr>
                  <pic:blipFill>
                    <a:blip r:embed="rId66"/>
                    <a:stretch>
                      <a:fillRect/>
                    </a:stretch>
                  </pic:blipFill>
                  <pic:spPr>
                    <a:xfrm>
                      <a:off x="0" y="0"/>
                      <a:ext cx="5760000" cy="4096000"/>
                    </a:xfrm>
                    <a:prstGeom prst="rect">
                      <a:avLst/>
                    </a:prstGeom>
                  </pic:spPr>
                </pic:pic>
              </a:graphicData>
            </a:graphic>
          </wp:inline>
        </w:drawing>
      </w:r>
    </w:p>
    <w:p w14:paraId="71152DBD" w14:textId="77777777" w:rsidR="00593EC3" w:rsidRDefault="005E136B">
      <w:pPr>
        <w:pStyle w:val="CaptionFigure"/>
      </w:pPr>
      <w:bookmarkStart w:id="147" w:name="_Toc241265268"/>
      <w:r>
        <w:t>Hình 4.51. Màn hình Hủy đơn hàng</w:t>
      </w:r>
      <w:bookmarkEnd w:id="147"/>
    </w:p>
    <w:p w14:paraId="54889768" w14:textId="77777777" w:rsidR="00593EC3" w:rsidRDefault="005E136B">
      <w:r>
        <w:t>Nguồn: Báo cáo DOCX chương 4; P04989. Hình thiết kế tham khảo; phạm vi đã cài theo mục 4.2.</w:t>
      </w:r>
    </w:p>
    <w:p w14:paraId="1725526A" w14:textId="77777777" w:rsidR="00593EC3" w:rsidRDefault="005E136B">
      <w:r>
        <w:br w:type="page"/>
      </w:r>
    </w:p>
    <w:p w14:paraId="0DD779FD" w14:textId="77777777" w:rsidR="00593EC3" w:rsidRDefault="005E136B">
      <w:r>
        <w:rPr>
          <w:b/>
        </w:rPr>
        <w:lastRenderedPageBreak/>
        <w:t xml:space="preserve">Thiết kế gốc </w:t>
      </w:r>
      <w:r>
        <w:rPr>
          <w:b/>
        </w:rPr>
        <w:t>42/71 — 4.2.4.4.2 Màn hình Hủy đơn hàng &amp; Xử lý phí di chuyển (ĐPV)</w:t>
      </w:r>
    </w:p>
    <w:p w14:paraId="1E6F8B58" w14:textId="77777777" w:rsidR="00593EC3" w:rsidRDefault="005E136B">
      <w:pPr>
        <w:keepNext/>
        <w:jc w:val="center"/>
      </w:pPr>
      <w:r>
        <w:rPr>
          <w:noProof/>
        </w:rPr>
        <w:drawing>
          <wp:inline distT="0" distB="0" distL="0" distR="0" wp14:anchorId="31945B20" wp14:editId="2378A6D4">
            <wp:extent cx="5760000" cy="4096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9.png"/>
                    <pic:cNvPicPr/>
                  </pic:nvPicPr>
                  <pic:blipFill>
                    <a:blip r:embed="rId67"/>
                    <a:stretch>
                      <a:fillRect/>
                    </a:stretch>
                  </pic:blipFill>
                  <pic:spPr>
                    <a:xfrm>
                      <a:off x="0" y="0"/>
                      <a:ext cx="5760000" cy="4096000"/>
                    </a:xfrm>
                    <a:prstGeom prst="rect">
                      <a:avLst/>
                    </a:prstGeom>
                  </pic:spPr>
                </pic:pic>
              </a:graphicData>
            </a:graphic>
          </wp:inline>
        </w:drawing>
      </w:r>
    </w:p>
    <w:p w14:paraId="38417DCB" w14:textId="77777777" w:rsidR="00593EC3" w:rsidRDefault="005E136B">
      <w:pPr>
        <w:pStyle w:val="CaptionFigure"/>
      </w:pPr>
      <w:bookmarkStart w:id="148" w:name="_Toc241265269"/>
      <w:r>
        <w:t>Hình 4.52. Màn hình Hủy đơn hàng &amp; Xử lý phí di chuyển</w:t>
      </w:r>
      <w:bookmarkEnd w:id="148"/>
      <w:r>
        <w:t xml:space="preserve">  </w:t>
      </w:r>
    </w:p>
    <w:p w14:paraId="4383B1E2" w14:textId="77777777" w:rsidR="00593EC3" w:rsidRDefault="005E136B">
      <w:r>
        <w:t>Nguồn: Báo cáo DOCX chương 4; P05030. Hình thiết kế tham khảo; phạm vi đã cài theo mục 4.2.</w:t>
      </w:r>
    </w:p>
    <w:p w14:paraId="2E4BFC7A" w14:textId="77777777" w:rsidR="00593EC3" w:rsidRDefault="005E136B">
      <w:r>
        <w:br w:type="page"/>
      </w:r>
    </w:p>
    <w:p w14:paraId="342191D6" w14:textId="77777777" w:rsidR="00593EC3" w:rsidRDefault="005E136B">
      <w:r>
        <w:rPr>
          <w:b/>
        </w:rPr>
        <w:lastRenderedPageBreak/>
        <w:t>Thiết kế gốc 43/71 — 4.2.5.1. Màn h</w:t>
      </w:r>
      <w:r>
        <w:rPr>
          <w:b/>
        </w:rPr>
        <w:t>ình xem danh sách tài khoản người dùng</w:t>
      </w:r>
    </w:p>
    <w:p w14:paraId="06E49D75" w14:textId="77777777" w:rsidR="00593EC3" w:rsidRDefault="005E136B">
      <w:pPr>
        <w:keepNext/>
        <w:jc w:val="center"/>
      </w:pPr>
      <w:r>
        <w:rPr>
          <w:noProof/>
        </w:rPr>
        <w:drawing>
          <wp:inline distT="0" distB="0" distL="0" distR="0" wp14:anchorId="66A4E270" wp14:editId="5E8FD135">
            <wp:extent cx="5760000" cy="40960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0.png"/>
                    <pic:cNvPicPr/>
                  </pic:nvPicPr>
                  <pic:blipFill>
                    <a:blip r:embed="rId68"/>
                    <a:stretch>
                      <a:fillRect/>
                    </a:stretch>
                  </pic:blipFill>
                  <pic:spPr>
                    <a:xfrm>
                      <a:off x="0" y="0"/>
                      <a:ext cx="5760000" cy="4096000"/>
                    </a:xfrm>
                    <a:prstGeom prst="rect">
                      <a:avLst/>
                    </a:prstGeom>
                  </pic:spPr>
                </pic:pic>
              </a:graphicData>
            </a:graphic>
          </wp:inline>
        </w:drawing>
      </w:r>
    </w:p>
    <w:p w14:paraId="0B793566" w14:textId="77777777" w:rsidR="00593EC3" w:rsidRDefault="005E136B">
      <w:pPr>
        <w:pStyle w:val="CaptionFigure"/>
      </w:pPr>
      <w:bookmarkStart w:id="149" w:name="_Toc241265270"/>
      <w:r>
        <w:t>Hình 4.53. 4.2.5.1. Màn hình xem danh sách tài khoản người dùng</w:t>
      </w:r>
      <w:bookmarkEnd w:id="149"/>
    </w:p>
    <w:p w14:paraId="44023DC1" w14:textId="77777777" w:rsidR="00593EC3" w:rsidRDefault="005E136B">
      <w:r>
        <w:t>Nguồn: Báo cáo DOCX chương 4; P05077. Hình thiết kế tham khảo; phạm vi đã cài theo mục 4.2.</w:t>
      </w:r>
    </w:p>
    <w:p w14:paraId="2507FBB1" w14:textId="77777777" w:rsidR="00593EC3" w:rsidRDefault="005E136B">
      <w:r>
        <w:br w:type="page"/>
      </w:r>
    </w:p>
    <w:p w14:paraId="3E4F8254" w14:textId="77777777" w:rsidR="00593EC3" w:rsidRDefault="005E136B">
      <w:r>
        <w:rPr>
          <w:b/>
        </w:rPr>
        <w:lastRenderedPageBreak/>
        <w:t>Thiết kế gốc 44/71 — 4.2.5.2. Màn hình thêm/ cấp tài khoả</w:t>
      </w:r>
      <w:r>
        <w:rPr>
          <w:b/>
        </w:rPr>
        <w:t>n người dùng mới</w:t>
      </w:r>
    </w:p>
    <w:p w14:paraId="0B479FDE" w14:textId="77777777" w:rsidR="00593EC3" w:rsidRDefault="005E136B">
      <w:pPr>
        <w:keepNext/>
        <w:jc w:val="center"/>
      </w:pPr>
      <w:r>
        <w:rPr>
          <w:noProof/>
        </w:rPr>
        <w:drawing>
          <wp:inline distT="0" distB="0" distL="0" distR="0" wp14:anchorId="4E59B505" wp14:editId="628267B1">
            <wp:extent cx="5760000" cy="40960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1.png"/>
                    <pic:cNvPicPr/>
                  </pic:nvPicPr>
                  <pic:blipFill>
                    <a:blip r:embed="rId69"/>
                    <a:stretch>
                      <a:fillRect/>
                    </a:stretch>
                  </pic:blipFill>
                  <pic:spPr>
                    <a:xfrm>
                      <a:off x="0" y="0"/>
                      <a:ext cx="5760000" cy="4096000"/>
                    </a:xfrm>
                    <a:prstGeom prst="rect">
                      <a:avLst/>
                    </a:prstGeom>
                  </pic:spPr>
                </pic:pic>
              </a:graphicData>
            </a:graphic>
          </wp:inline>
        </w:drawing>
      </w:r>
    </w:p>
    <w:p w14:paraId="55CCC8D6" w14:textId="77777777" w:rsidR="00593EC3" w:rsidRDefault="005E136B">
      <w:pPr>
        <w:pStyle w:val="CaptionFigure"/>
      </w:pPr>
      <w:bookmarkStart w:id="150" w:name="_Toc241265271"/>
      <w:r>
        <w:t>Hình 4.54. Màn hình thêm/ cấp tài khoản người dùng mới</w:t>
      </w:r>
      <w:bookmarkEnd w:id="150"/>
    </w:p>
    <w:p w14:paraId="2C4194A2" w14:textId="77777777" w:rsidR="00593EC3" w:rsidRDefault="005E136B">
      <w:r>
        <w:t>Nguồn: Báo cáo DOCX chương 4; P05135. Hình thiết kế tham khảo; phạm vi đã cài theo mục 4.2.</w:t>
      </w:r>
    </w:p>
    <w:p w14:paraId="6AEFCAFD" w14:textId="77777777" w:rsidR="00593EC3" w:rsidRDefault="005E136B">
      <w:r>
        <w:br w:type="page"/>
      </w:r>
    </w:p>
    <w:p w14:paraId="0C4B3856" w14:textId="77777777" w:rsidR="00593EC3" w:rsidRDefault="005E136B">
      <w:r>
        <w:rPr>
          <w:b/>
        </w:rPr>
        <w:lastRenderedPageBreak/>
        <w:t>Thiết kế gốc 45/71 — 4.2.5.3. Màn hình cập nhật thông tin &amp; phân quyền tài khoản</w:t>
      </w:r>
    </w:p>
    <w:p w14:paraId="3CBCE86D" w14:textId="77777777" w:rsidR="00593EC3" w:rsidRDefault="005E136B">
      <w:pPr>
        <w:keepNext/>
        <w:jc w:val="center"/>
      </w:pPr>
      <w:r>
        <w:rPr>
          <w:noProof/>
        </w:rPr>
        <w:drawing>
          <wp:inline distT="0" distB="0" distL="0" distR="0" wp14:anchorId="3FD0DA33" wp14:editId="4A4FBBC1">
            <wp:extent cx="5760000" cy="40960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2.png"/>
                    <pic:cNvPicPr/>
                  </pic:nvPicPr>
                  <pic:blipFill>
                    <a:blip r:embed="rId70"/>
                    <a:stretch>
                      <a:fillRect/>
                    </a:stretch>
                  </pic:blipFill>
                  <pic:spPr>
                    <a:xfrm>
                      <a:off x="0" y="0"/>
                      <a:ext cx="5760000" cy="4096000"/>
                    </a:xfrm>
                    <a:prstGeom prst="rect">
                      <a:avLst/>
                    </a:prstGeom>
                  </pic:spPr>
                </pic:pic>
              </a:graphicData>
            </a:graphic>
          </wp:inline>
        </w:drawing>
      </w:r>
    </w:p>
    <w:p w14:paraId="362D6561" w14:textId="77777777" w:rsidR="00593EC3" w:rsidRDefault="005E136B">
      <w:pPr>
        <w:pStyle w:val="CaptionFigure"/>
      </w:pPr>
      <w:bookmarkStart w:id="151" w:name="_Toc241265272"/>
      <w:r>
        <w:t xml:space="preserve">Hình </w:t>
      </w:r>
      <w:r>
        <w:t>4.55. Màn hình khóa/ xoá tài khoản người dùng</w:t>
      </w:r>
      <w:bookmarkEnd w:id="151"/>
    </w:p>
    <w:p w14:paraId="06971488" w14:textId="77777777" w:rsidR="00593EC3" w:rsidRDefault="005E136B">
      <w:r>
        <w:t>Nguồn: Báo cáo DOCX chương 4; P05212. Hình thiết kế tham khảo; phạm vi đã cài theo mục 4.2.</w:t>
      </w:r>
    </w:p>
    <w:p w14:paraId="6CFB5429" w14:textId="77777777" w:rsidR="00593EC3" w:rsidRDefault="005E136B">
      <w:r>
        <w:br w:type="page"/>
      </w:r>
    </w:p>
    <w:p w14:paraId="00D88FED" w14:textId="77777777" w:rsidR="00593EC3" w:rsidRDefault="005E136B">
      <w:r>
        <w:rPr>
          <w:b/>
        </w:rPr>
        <w:lastRenderedPageBreak/>
        <w:t>Thiết kế gốc 46/71 — 4.2.5.4. Màn hình khóa/ xoá tài khoản người dùng</w:t>
      </w:r>
    </w:p>
    <w:p w14:paraId="0F162149" w14:textId="77777777" w:rsidR="00593EC3" w:rsidRDefault="005E136B">
      <w:pPr>
        <w:keepNext/>
        <w:jc w:val="center"/>
      </w:pPr>
      <w:r>
        <w:rPr>
          <w:noProof/>
        </w:rPr>
        <w:drawing>
          <wp:inline distT="0" distB="0" distL="0" distR="0" wp14:anchorId="6FE2C429" wp14:editId="698C4C0F">
            <wp:extent cx="5760000" cy="40960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3.png"/>
                    <pic:cNvPicPr/>
                  </pic:nvPicPr>
                  <pic:blipFill>
                    <a:blip r:embed="rId71"/>
                    <a:stretch>
                      <a:fillRect/>
                    </a:stretch>
                  </pic:blipFill>
                  <pic:spPr>
                    <a:xfrm>
                      <a:off x="0" y="0"/>
                      <a:ext cx="5760000" cy="4096000"/>
                    </a:xfrm>
                    <a:prstGeom prst="rect">
                      <a:avLst/>
                    </a:prstGeom>
                  </pic:spPr>
                </pic:pic>
              </a:graphicData>
            </a:graphic>
          </wp:inline>
        </w:drawing>
      </w:r>
    </w:p>
    <w:p w14:paraId="5F07AB1C" w14:textId="77777777" w:rsidR="00593EC3" w:rsidRDefault="005E136B">
      <w:pPr>
        <w:pStyle w:val="CaptionFigure"/>
      </w:pPr>
      <w:bookmarkStart w:id="152" w:name="_Toc241265273"/>
      <w:r>
        <w:t xml:space="preserve">Hình 4.56. 4.2.5.4. Màn hình khóa/ xoá </w:t>
      </w:r>
      <w:r>
        <w:t>tài khoản người dùng</w:t>
      </w:r>
      <w:bookmarkEnd w:id="152"/>
    </w:p>
    <w:p w14:paraId="443C425A" w14:textId="77777777" w:rsidR="00593EC3" w:rsidRDefault="005E136B">
      <w:r>
        <w:t>Nguồn: Báo cáo DOCX chương 4; P05277. Hình thiết kế tham khảo; phạm vi đã cài theo mục 4.2.</w:t>
      </w:r>
    </w:p>
    <w:p w14:paraId="56CA4B83" w14:textId="77777777" w:rsidR="00593EC3" w:rsidRDefault="005E136B">
      <w:r>
        <w:br w:type="page"/>
      </w:r>
    </w:p>
    <w:p w14:paraId="29BFD21C" w14:textId="77777777" w:rsidR="00593EC3" w:rsidRDefault="005E136B">
      <w:r>
        <w:rPr>
          <w:b/>
        </w:rPr>
        <w:lastRenderedPageBreak/>
        <w:t>Thiết kế gốc 47/71 — 4.2.6.1. Màn hình xem danh sách khiếu nại, phiếu bảo hành &amp; khảo sát kém</w:t>
      </w:r>
    </w:p>
    <w:p w14:paraId="3EEC36C4" w14:textId="77777777" w:rsidR="00593EC3" w:rsidRDefault="005E136B">
      <w:pPr>
        <w:keepNext/>
        <w:jc w:val="center"/>
      </w:pPr>
      <w:r>
        <w:rPr>
          <w:noProof/>
        </w:rPr>
        <w:drawing>
          <wp:inline distT="0" distB="0" distL="0" distR="0" wp14:anchorId="464EBC55" wp14:editId="559BDD66">
            <wp:extent cx="5760000" cy="40960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4.png"/>
                    <pic:cNvPicPr/>
                  </pic:nvPicPr>
                  <pic:blipFill>
                    <a:blip r:embed="rId72"/>
                    <a:stretch>
                      <a:fillRect/>
                    </a:stretch>
                  </pic:blipFill>
                  <pic:spPr>
                    <a:xfrm>
                      <a:off x="0" y="0"/>
                      <a:ext cx="5760000" cy="4096000"/>
                    </a:xfrm>
                    <a:prstGeom prst="rect">
                      <a:avLst/>
                    </a:prstGeom>
                  </pic:spPr>
                </pic:pic>
              </a:graphicData>
            </a:graphic>
          </wp:inline>
        </w:drawing>
      </w:r>
    </w:p>
    <w:p w14:paraId="06FDD8B2" w14:textId="77777777" w:rsidR="00593EC3" w:rsidRDefault="005E136B">
      <w:pPr>
        <w:pStyle w:val="CaptionFigure"/>
      </w:pPr>
      <w:bookmarkStart w:id="153" w:name="_Toc241265274"/>
      <w:r>
        <w:t>Hình 4.57. 4.2.6.1. Màn hình xem danh sách kh</w:t>
      </w:r>
      <w:r>
        <w:t>iếu nại, phiếu bảo hành &amp; khảo sát kém</w:t>
      </w:r>
      <w:bookmarkEnd w:id="153"/>
    </w:p>
    <w:p w14:paraId="536ECFD2" w14:textId="77777777" w:rsidR="00593EC3" w:rsidRDefault="005E136B">
      <w:r>
        <w:t>Nguồn: Báo cáo DOCX chương 4; P05328. Hình thiết kế tham khảo; phạm vi đã cài theo mục 4.2.</w:t>
      </w:r>
    </w:p>
    <w:p w14:paraId="5D279D1B" w14:textId="77777777" w:rsidR="00593EC3" w:rsidRDefault="005E136B">
      <w:r>
        <w:br w:type="page"/>
      </w:r>
    </w:p>
    <w:p w14:paraId="53C2EB46" w14:textId="77777777" w:rsidR="00593EC3" w:rsidRDefault="005E136B">
      <w:r>
        <w:rPr>
          <w:b/>
        </w:rPr>
        <w:lastRenderedPageBreak/>
        <w:t>Thiết kế gốc 48/71 — 4.2.6.1. Màn hình xem danh sách khiếu nại, phiếu bảo hành &amp; khảo sát kém</w:t>
      </w:r>
    </w:p>
    <w:p w14:paraId="77C8CDCB" w14:textId="77777777" w:rsidR="00593EC3" w:rsidRDefault="005E136B">
      <w:pPr>
        <w:keepNext/>
        <w:jc w:val="center"/>
      </w:pPr>
      <w:r>
        <w:rPr>
          <w:noProof/>
        </w:rPr>
        <w:drawing>
          <wp:inline distT="0" distB="0" distL="0" distR="0" wp14:anchorId="578967B2" wp14:editId="4D5C091B">
            <wp:extent cx="5760000" cy="40960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5.png"/>
                    <pic:cNvPicPr/>
                  </pic:nvPicPr>
                  <pic:blipFill>
                    <a:blip r:embed="rId73"/>
                    <a:stretch>
                      <a:fillRect/>
                    </a:stretch>
                  </pic:blipFill>
                  <pic:spPr>
                    <a:xfrm>
                      <a:off x="0" y="0"/>
                      <a:ext cx="5760000" cy="4096000"/>
                    </a:xfrm>
                    <a:prstGeom prst="rect">
                      <a:avLst/>
                    </a:prstGeom>
                  </pic:spPr>
                </pic:pic>
              </a:graphicData>
            </a:graphic>
          </wp:inline>
        </w:drawing>
      </w:r>
    </w:p>
    <w:p w14:paraId="6D8BDE21" w14:textId="77777777" w:rsidR="00593EC3" w:rsidRDefault="005E136B">
      <w:pPr>
        <w:pStyle w:val="CaptionFigure"/>
      </w:pPr>
      <w:bookmarkStart w:id="154" w:name="_Toc241265275"/>
      <w:r>
        <w:t>Hình 4.58. 4.2.6.1. Màn hìn</w:t>
      </w:r>
      <w:r>
        <w:t>h xem danh sách khiếu nại, phiếu bảo hành &amp; khảo sát kém</w:t>
      </w:r>
      <w:bookmarkEnd w:id="154"/>
    </w:p>
    <w:p w14:paraId="29D57BB8" w14:textId="77777777" w:rsidR="00593EC3" w:rsidRDefault="005E136B">
      <w:r>
        <w:t>Nguồn: Báo cáo DOCX chương 4; P05345. Hình thiết kế tham khảo; phạm vi đã cài theo mục 4.2.</w:t>
      </w:r>
    </w:p>
    <w:p w14:paraId="7DF812B0" w14:textId="77777777" w:rsidR="00593EC3" w:rsidRDefault="005E136B">
      <w:r>
        <w:br w:type="page"/>
      </w:r>
    </w:p>
    <w:p w14:paraId="30F1E9C4" w14:textId="77777777" w:rsidR="00593EC3" w:rsidRDefault="005E136B">
      <w:r>
        <w:rPr>
          <w:b/>
        </w:rPr>
        <w:lastRenderedPageBreak/>
        <w:t>Thiết kế gốc 49/71 — 4.2.6.1. Màn hình xem danh sách khiếu nại, phiếu bảo hành &amp; khảo sát kém</w:t>
      </w:r>
    </w:p>
    <w:p w14:paraId="4BA1D98C" w14:textId="77777777" w:rsidR="00593EC3" w:rsidRDefault="005E136B">
      <w:pPr>
        <w:keepNext/>
        <w:jc w:val="center"/>
      </w:pPr>
      <w:r>
        <w:rPr>
          <w:noProof/>
        </w:rPr>
        <w:drawing>
          <wp:inline distT="0" distB="0" distL="0" distR="0" wp14:anchorId="5ED62ACC" wp14:editId="5934B3B7">
            <wp:extent cx="5760000" cy="4096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6.png"/>
                    <pic:cNvPicPr/>
                  </pic:nvPicPr>
                  <pic:blipFill>
                    <a:blip r:embed="rId74"/>
                    <a:stretch>
                      <a:fillRect/>
                    </a:stretch>
                  </pic:blipFill>
                  <pic:spPr>
                    <a:xfrm>
                      <a:off x="0" y="0"/>
                      <a:ext cx="5760000" cy="4096000"/>
                    </a:xfrm>
                    <a:prstGeom prst="rect">
                      <a:avLst/>
                    </a:prstGeom>
                  </pic:spPr>
                </pic:pic>
              </a:graphicData>
            </a:graphic>
          </wp:inline>
        </w:drawing>
      </w:r>
    </w:p>
    <w:p w14:paraId="1B23A56E" w14:textId="77777777" w:rsidR="00593EC3" w:rsidRDefault="005E136B">
      <w:pPr>
        <w:pStyle w:val="CaptionFigure"/>
      </w:pPr>
      <w:bookmarkStart w:id="155" w:name="_Toc241265276"/>
      <w:r>
        <w:t>Hình 4.59</w:t>
      </w:r>
      <w:r>
        <w:t>. Màn hình xem danh sách khiếu nại, bảo hành &amp; đánh giá kém (&lt; 3 sao)</w:t>
      </w:r>
      <w:bookmarkEnd w:id="155"/>
      <w:r>
        <w:t xml:space="preserve"> </w:t>
      </w:r>
    </w:p>
    <w:p w14:paraId="418E3112" w14:textId="77777777" w:rsidR="00593EC3" w:rsidRDefault="005E136B">
      <w:r>
        <w:t>Nguồn: Báo cáo DOCX chương 4; P05346. Hình thiết kế tham khảo; phạm vi đã cài theo mục 4.2.</w:t>
      </w:r>
    </w:p>
    <w:p w14:paraId="06FD5DA7" w14:textId="77777777" w:rsidR="00593EC3" w:rsidRDefault="005E136B">
      <w:r>
        <w:br w:type="page"/>
      </w:r>
    </w:p>
    <w:p w14:paraId="40FE888A" w14:textId="77777777" w:rsidR="00593EC3" w:rsidRDefault="005E136B">
      <w:r>
        <w:rPr>
          <w:b/>
        </w:rPr>
        <w:lastRenderedPageBreak/>
        <w:t xml:space="preserve">Thiết kế gốc 50/71 — 4.2.6.2.2 Màn hình Tiếp nhận &amp; Tạo phiếu khiếu nại (CSKH) </w:t>
      </w:r>
    </w:p>
    <w:p w14:paraId="7FC8EACC" w14:textId="77777777" w:rsidR="00593EC3" w:rsidRDefault="005E136B">
      <w:pPr>
        <w:keepNext/>
        <w:jc w:val="center"/>
      </w:pPr>
      <w:r>
        <w:rPr>
          <w:noProof/>
        </w:rPr>
        <w:drawing>
          <wp:inline distT="0" distB="0" distL="0" distR="0" wp14:anchorId="55DF6AFD" wp14:editId="7718613F">
            <wp:extent cx="5760000" cy="40960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7.png"/>
                    <pic:cNvPicPr/>
                  </pic:nvPicPr>
                  <pic:blipFill>
                    <a:blip r:embed="rId75"/>
                    <a:stretch>
                      <a:fillRect/>
                    </a:stretch>
                  </pic:blipFill>
                  <pic:spPr>
                    <a:xfrm>
                      <a:off x="0" y="0"/>
                      <a:ext cx="5760000" cy="4096000"/>
                    </a:xfrm>
                    <a:prstGeom prst="rect">
                      <a:avLst/>
                    </a:prstGeom>
                  </pic:spPr>
                </pic:pic>
              </a:graphicData>
            </a:graphic>
          </wp:inline>
        </w:drawing>
      </w:r>
    </w:p>
    <w:p w14:paraId="59E49E0D" w14:textId="77777777" w:rsidR="00593EC3" w:rsidRDefault="005E136B">
      <w:pPr>
        <w:pStyle w:val="CaptionFigure"/>
      </w:pPr>
      <w:bookmarkStart w:id="156" w:name="_Toc241265277"/>
      <w:r>
        <w:t>Hình 4.60. 4.2.6.2.2 Màn hình Tiếp nhận &amp; Tạo phiếu khiếu nại (CSKH)</w:t>
      </w:r>
      <w:bookmarkEnd w:id="156"/>
      <w:r>
        <w:t xml:space="preserve"> </w:t>
      </w:r>
    </w:p>
    <w:p w14:paraId="32904200" w14:textId="77777777" w:rsidR="00593EC3" w:rsidRDefault="005E136B">
      <w:r>
        <w:t>Nguồn: Báo cáo DOCX chương 4; P05397. Hình thiết kế tham khảo; phạm vi đã cài theo mục 4.2.</w:t>
      </w:r>
    </w:p>
    <w:p w14:paraId="6340B557" w14:textId="77777777" w:rsidR="00593EC3" w:rsidRDefault="005E136B">
      <w:r>
        <w:br w:type="page"/>
      </w:r>
    </w:p>
    <w:p w14:paraId="4479C56A" w14:textId="77777777" w:rsidR="00593EC3" w:rsidRDefault="005E136B">
      <w:r>
        <w:rPr>
          <w:b/>
        </w:rPr>
        <w:lastRenderedPageBreak/>
        <w:t>Thiết kế g</w:t>
      </w:r>
      <w:r>
        <w:rPr>
          <w:b/>
        </w:rPr>
        <w:t xml:space="preserve">ốc 51/71 — 4.2.6.2.2 Màn hình Tiếp nhận &amp; Tạo phiếu khiếu nại (CSKH) </w:t>
      </w:r>
    </w:p>
    <w:p w14:paraId="0E974230" w14:textId="77777777" w:rsidR="00593EC3" w:rsidRDefault="005E136B">
      <w:pPr>
        <w:keepNext/>
        <w:jc w:val="center"/>
      </w:pPr>
      <w:r>
        <w:rPr>
          <w:noProof/>
        </w:rPr>
        <w:drawing>
          <wp:inline distT="0" distB="0" distL="0" distR="0" wp14:anchorId="7D5798F5" wp14:editId="2493DE93">
            <wp:extent cx="5760000" cy="40960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8.png"/>
                    <pic:cNvPicPr/>
                  </pic:nvPicPr>
                  <pic:blipFill>
                    <a:blip r:embed="rId76"/>
                    <a:stretch>
                      <a:fillRect/>
                    </a:stretch>
                  </pic:blipFill>
                  <pic:spPr>
                    <a:xfrm>
                      <a:off x="0" y="0"/>
                      <a:ext cx="5760000" cy="4096000"/>
                    </a:xfrm>
                    <a:prstGeom prst="rect">
                      <a:avLst/>
                    </a:prstGeom>
                  </pic:spPr>
                </pic:pic>
              </a:graphicData>
            </a:graphic>
          </wp:inline>
        </w:drawing>
      </w:r>
    </w:p>
    <w:p w14:paraId="5BD2D446" w14:textId="77777777" w:rsidR="00593EC3" w:rsidRDefault="005E136B">
      <w:pPr>
        <w:pStyle w:val="CaptionFigure"/>
      </w:pPr>
      <w:bookmarkStart w:id="157" w:name="_Toc241265278"/>
      <w:r>
        <w:t>Hình 4.61. Màn hình Tiếp nhận &amp; Tạo phiếu khiếu nại</w:t>
      </w:r>
      <w:bookmarkEnd w:id="157"/>
    </w:p>
    <w:p w14:paraId="42265B0B" w14:textId="77777777" w:rsidR="00593EC3" w:rsidRDefault="005E136B">
      <w:r>
        <w:t>Nguồn: Báo cáo DOCX chương 4; P05408. Hình thiết kế tham khảo; phạm vi đã cài theo mục 4.2.</w:t>
      </w:r>
    </w:p>
    <w:p w14:paraId="547F9820" w14:textId="77777777" w:rsidR="00593EC3" w:rsidRDefault="005E136B">
      <w:r>
        <w:br w:type="page"/>
      </w:r>
    </w:p>
    <w:p w14:paraId="3DFBE961" w14:textId="77777777" w:rsidR="00593EC3" w:rsidRDefault="005E136B">
      <w:r>
        <w:rPr>
          <w:b/>
        </w:rPr>
        <w:lastRenderedPageBreak/>
        <w:t xml:space="preserve">Thiết kế gốc 52/71 — </w:t>
      </w:r>
      <w:r>
        <w:rPr>
          <w:b/>
        </w:rPr>
        <w:t>4.2.6.2.3 Màn hình Khởi tạo phiếu bảo hành dịch vụ (CSKH)</w:t>
      </w:r>
    </w:p>
    <w:p w14:paraId="0434FB58" w14:textId="77777777" w:rsidR="00593EC3" w:rsidRDefault="005E136B">
      <w:pPr>
        <w:keepNext/>
        <w:jc w:val="center"/>
      </w:pPr>
      <w:r>
        <w:rPr>
          <w:noProof/>
        </w:rPr>
        <w:drawing>
          <wp:inline distT="0" distB="0" distL="0" distR="0" wp14:anchorId="57CE72B6" wp14:editId="26138AA2">
            <wp:extent cx="5760000" cy="40960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9.png"/>
                    <pic:cNvPicPr/>
                  </pic:nvPicPr>
                  <pic:blipFill>
                    <a:blip r:embed="rId77"/>
                    <a:stretch>
                      <a:fillRect/>
                    </a:stretch>
                  </pic:blipFill>
                  <pic:spPr>
                    <a:xfrm>
                      <a:off x="0" y="0"/>
                      <a:ext cx="5760000" cy="4096000"/>
                    </a:xfrm>
                    <a:prstGeom prst="rect">
                      <a:avLst/>
                    </a:prstGeom>
                  </pic:spPr>
                </pic:pic>
              </a:graphicData>
            </a:graphic>
          </wp:inline>
        </w:drawing>
      </w:r>
    </w:p>
    <w:p w14:paraId="7F9B0EEB" w14:textId="77777777" w:rsidR="00593EC3" w:rsidRDefault="005E136B">
      <w:pPr>
        <w:pStyle w:val="CaptionFigure"/>
      </w:pPr>
      <w:bookmarkStart w:id="158" w:name="_Toc241265279"/>
      <w:r>
        <w:t>Hình 4.62. Màn hình Khởi tạo phiếu bảo hành dịch vụ (CSKH)</w:t>
      </w:r>
      <w:bookmarkEnd w:id="158"/>
    </w:p>
    <w:p w14:paraId="7A985729" w14:textId="77777777" w:rsidR="00593EC3" w:rsidRDefault="005E136B">
      <w:r>
        <w:t>Nguồn: Báo cáo DOCX chương 4; P05444. Hình thiết kế tham khảo; phạm vi đã cài theo mục 4.2.</w:t>
      </w:r>
    </w:p>
    <w:p w14:paraId="4154C198" w14:textId="77777777" w:rsidR="00593EC3" w:rsidRDefault="005E136B">
      <w:r>
        <w:br w:type="page"/>
      </w:r>
    </w:p>
    <w:p w14:paraId="6B93CE3D" w14:textId="77777777" w:rsidR="00593EC3" w:rsidRDefault="005E136B">
      <w:r>
        <w:rPr>
          <w:b/>
        </w:rPr>
        <w:lastRenderedPageBreak/>
        <w:t xml:space="preserve">Thiết kế gốc 53/71 — 5.2.6.3 &amp; 5.2.6.4 Màn </w:t>
      </w:r>
      <w:r>
        <w:rPr>
          <w:b/>
        </w:rPr>
        <w:t>hình Cập nhật tiến độ &amp; Hủy/Đóng phiếu khiếu nại, bảo hành</w:t>
      </w:r>
    </w:p>
    <w:p w14:paraId="205BFB30" w14:textId="77777777" w:rsidR="00593EC3" w:rsidRDefault="005E136B">
      <w:pPr>
        <w:keepNext/>
        <w:jc w:val="center"/>
      </w:pPr>
      <w:r>
        <w:rPr>
          <w:noProof/>
        </w:rPr>
        <w:drawing>
          <wp:inline distT="0" distB="0" distL="0" distR="0" wp14:anchorId="56BA2C83" wp14:editId="3F4A7841">
            <wp:extent cx="5760000" cy="40960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0.png"/>
                    <pic:cNvPicPr/>
                  </pic:nvPicPr>
                  <pic:blipFill>
                    <a:blip r:embed="rId78"/>
                    <a:stretch>
                      <a:fillRect/>
                    </a:stretch>
                  </pic:blipFill>
                  <pic:spPr>
                    <a:xfrm>
                      <a:off x="0" y="0"/>
                      <a:ext cx="5760000" cy="4096000"/>
                    </a:xfrm>
                    <a:prstGeom prst="rect">
                      <a:avLst/>
                    </a:prstGeom>
                  </pic:spPr>
                </pic:pic>
              </a:graphicData>
            </a:graphic>
          </wp:inline>
        </w:drawing>
      </w:r>
    </w:p>
    <w:p w14:paraId="03C03230" w14:textId="77777777" w:rsidR="00593EC3" w:rsidRDefault="005E136B">
      <w:pPr>
        <w:pStyle w:val="CaptionFigure"/>
      </w:pPr>
      <w:bookmarkStart w:id="159" w:name="_Toc241265280"/>
      <w:r>
        <w:t>Hình 4.63. Màn hình Cập nhật tiến độ &amp; Hủy/Đóng phiếu khiếu nại, bảo hành</w:t>
      </w:r>
      <w:bookmarkEnd w:id="159"/>
    </w:p>
    <w:p w14:paraId="7F52156E" w14:textId="77777777" w:rsidR="00593EC3" w:rsidRDefault="005E136B">
      <w:r>
        <w:t>Nguồn: Báo cáo DOCX chương 4; P05485. Hình thiết kế tham khảo; phạm vi đã cài theo mục 4.2.</w:t>
      </w:r>
    </w:p>
    <w:p w14:paraId="0B0D0D6F" w14:textId="77777777" w:rsidR="00593EC3" w:rsidRDefault="005E136B">
      <w:r>
        <w:br w:type="page"/>
      </w:r>
    </w:p>
    <w:p w14:paraId="0EC9012B" w14:textId="77777777" w:rsidR="00593EC3" w:rsidRDefault="005E136B">
      <w:r>
        <w:rPr>
          <w:b/>
        </w:rPr>
        <w:lastRenderedPageBreak/>
        <w:t>Thiết kế gốc 54/71 — 4.2.6.</w:t>
      </w:r>
      <w:r>
        <w:rPr>
          <w:b/>
        </w:rPr>
        <w:t>2.1 Màn hình Đánh giá &amp; Phản hồi</w:t>
      </w:r>
    </w:p>
    <w:p w14:paraId="503E77AE" w14:textId="77777777" w:rsidR="00593EC3" w:rsidRDefault="005E136B">
      <w:pPr>
        <w:keepNext/>
        <w:jc w:val="center"/>
      </w:pPr>
      <w:r>
        <w:rPr>
          <w:noProof/>
        </w:rPr>
        <w:drawing>
          <wp:inline distT="0" distB="0" distL="0" distR="0" wp14:anchorId="26F42736" wp14:editId="7F911509">
            <wp:extent cx="5760000" cy="40960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1.png"/>
                    <pic:cNvPicPr/>
                  </pic:nvPicPr>
                  <pic:blipFill>
                    <a:blip r:embed="rId79"/>
                    <a:stretch>
                      <a:fillRect/>
                    </a:stretch>
                  </pic:blipFill>
                  <pic:spPr>
                    <a:xfrm>
                      <a:off x="0" y="0"/>
                      <a:ext cx="5760000" cy="4096000"/>
                    </a:xfrm>
                    <a:prstGeom prst="rect">
                      <a:avLst/>
                    </a:prstGeom>
                  </pic:spPr>
                </pic:pic>
              </a:graphicData>
            </a:graphic>
          </wp:inline>
        </w:drawing>
      </w:r>
    </w:p>
    <w:p w14:paraId="07823CBC" w14:textId="77777777" w:rsidR="00593EC3" w:rsidRDefault="005E136B">
      <w:pPr>
        <w:pStyle w:val="CaptionFigure"/>
      </w:pPr>
      <w:bookmarkStart w:id="160" w:name="_Toc241265281"/>
      <w:r>
        <w:t>Hình 4.64. Màn hình Đánh giá &amp; Phản hồi</w:t>
      </w:r>
      <w:bookmarkEnd w:id="160"/>
    </w:p>
    <w:p w14:paraId="2A60A8B4" w14:textId="77777777" w:rsidR="00593EC3" w:rsidRDefault="005E136B">
      <w:r>
        <w:t>Nguồn: Báo cáo DOCX chương 4; P05525. Hình thiết kế tham khảo; phạm vi đã cài theo mục 4.2.</w:t>
      </w:r>
    </w:p>
    <w:p w14:paraId="5934C1E7" w14:textId="77777777" w:rsidR="00593EC3" w:rsidRDefault="005E136B">
      <w:r>
        <w:br w:type="page"/>
      </w:r>
    </w:p>
    <w:p w14:paraId="57FFA3D1" w14:textId="77777777" w:rsidR="00593EC3" w:rsidRDefault="005E136B">
      <w:r>
        <w:rPr>
          <w:b/>
        </w:rPr>
        <w:lastRenderedPageBreak/>
        <w:t>Thiết kế gốc 55/71 — 4.2.6.2. Màn hình Khiếu nại &amp; Bảo hành của Khách hàng</w:t>
      </w:r>
    </w:p>
    <w:p w14:paraId="053C6E28" w14:textId="77777777" w:rsidR="00593EC3" w:rsidRDefault="005E136B">
      <w:pPr>
        <w:keepNext/>
        <w:jc w:val="center"/>
      </w:pPr>
      <w:r>
        <w:rPr>
          <w:noProof/>
        </w:rPr>
        <w:drawing>
          <wp:inline distT="0" distB="0" distL="0" distR="0" wp14:anchorId="7BE0F2FA" wp14:editId="7FD652A2">
            <wp:extent cx="5760000" cy="40960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2.png"/>
                    <pic:cNvPicPr/>
                  </pic:nvPicPr>
                  <pic:blipFill>
                    <a:blip r:embed="rId80"/>
                    <a:stretch>
                      <a:fillRect/>
                    </a:stretch>
                  </pic:blipFill>
                  <pic:spPr>
                    <a:xfrm>
                      <a:off x="0" y="0"/>
                      <a:ext cx="5760000" cy="4096000"/>
                    </a:xfrm>
                    <a:prstGeom prst="rect">
                      <a:avLst/>
                    </a:prstGeom>
                  </pic:spPr>
                </pic:pic>
              </a:graphicData>
            </a:graphic>
          </wp:inline>
        </w:drawing>
      </w:r>
    </w:p>
    <w:p w14:paraId="7A5AB737" w14:textId="77777777" w:rsidR="00593EC3" w:rsidRDefault="005E136B">
      <w:pPr>
        <w:pStyle w:val="CaptionFigure"/>
      </w:pPr>
      <w:bookmarkStart w:id="161" w:name="_Toc241265282"/>
      <w:r>
        <w:t>Hình 4.65.</w:t>
      </w:r>
      <w:r>
        <w:t xml:space="preserve"> Màn hình Khiếu nại &amp; Bảo hành</w:t>
      </w:r>
      <w:bookmarkEnd w:id="161"/>
    </w:p>
    <w:p w14:paraId="0533AC26" w14:textId="77777777" w:rsidR="00593EC3" w:rsidRDefault="005E136B">
      <w:r>
        <w:t>Nguồn: Báo cáo DOCX chương 4; P05560. Hình thiết kế tham khảo; phạm vi đã cài theo mục 4.2.</w:t>
      </w:r>
    </w:p>
    <w:p w14:paraId="2A5FE853" w14:textId="77777777" w:rsidR="00593EC3" w:rsidRDefault="005E136B">
      <w:r>
        <w:br w:type="page"/>
      </w:r>
    </w:p>
    <w:p w14:paraId="3C608CAC" w14:textId="77777777" w:rsidR="00593EC3" w:rsidRDefault="005E136B">
      <w:r>
        <w:rPr>
          <w:b/>
        </w:rPr>
        <w:lastRenderedPageBreak/>
        <w:t>Thiết kế gốc 56/71 — 4.2.7.1.1. Màn hình xem số dư Ví KTV &amp; lịch sử giao dịch</w:t>
      </w:r>
    </w:p>
    <w:p w14:paraId="5F017820" w14:textId="77777777" w:rsidR="00593EC3" w:rsidRDefault="005E136B">
      <w:pPr>
        <w:keepNext/>
        <w:jc w:val="center"/>
      </w:pPr>
      <w:r>
        <w:rPr>
          <w:noProof/>
        </w:rPr>
        <w:drawing>
          <wp:inline distT="0" distB="0" distL="0" distR="0" wp14:anchorId="5C2D0DC1" wp14:editId="47759D86">
            <wp:extent cx="3077488" cy="66600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3.png"/>
                    <pic:cNvPicPr/>
                  </pic:nvPicPr>
                  <pic:blipFill>
                    <a:blip r:embed="rId81"/>
                    <a:stretch>
                      <a:fillRect/>
                    </a:stretch>
                  </pic:blipFill>
                  <pic:spPr>
                    <a:xfrm>
                      <a:off x="0" y="0"/>
                      <a:ext cx="3077488" cy="6660000"/>
                    </a:xfrm>
                    <a:prstGeom prst="rect">
                      <a:avLst/>
                    </a:prstGeom>
                  </pic:spPr>
                </pic:pic>
              </a:graphicData>
            </a:graphic>
          </wp:inline>
        </w:drawing>
      </w:r>
    </w:p>
    <w:p w14:paraId="566A5511" w14:textId="77777777" w:rsidR="00593EC3" w:rsidRDefault="005E136B">
      <w:pPr>
        <w:pStyle w:val="CaptionFigure"/>
      </w:pPr>
      <w:bookmarkStart w:id="162" w:name="_Toc241265283"/>
      <w:r>
        <w:t>Hình 4.66. Màn hình xem số dư ví KTV &amp; Lịch sử giao</w:t>
      </w:r>
      <w:r>
        <w:t xml:space="preserve"> dịch</w:t>
      </w:r>
      <w:bookmarkEnd w:id="162"/>
    </w:p>
    <w:p w14:paraId="484E472A" w14:textId="77777777" w:rsidR="00593EC3" w:rsidRDefault="005E136B">
      <w:r>
        <w:t>Nguồn: Báo cáo DOCX chương 4; P05603. Hình thiết kế tham khảo; phạm vi đã cài theo mục 4.2.</w:t>
      </w:r>
    </w:p>
    <w:p w14:paraId="7E0CF5DD" w14:textId="77777777" w:rsidR="00593EC3" w:rsidRDefault="005E136B">
      <w:r>
        <w:br w:type="page"/>
      </w:r>
    </w:p>
    <w:p w14:paraId="524116CC" w14:textId="77777777" w:rsidR="00593EC3" w:rsidRDefault="005E136B">
      <w:r>
        <w:rPr>
          <w:b/>
        </w:rPr>
        <w:lastRenderedPageBreak/>
        <w:t>Thiết kế gốc 57/71 — 4.2.7.1.2. Màn hình Đối soát doanh thu, chiết khấu &amp; tiền mặt COD</w:t>
      </w:r>
    </w:p>
    <w:p w14:paraId="26145F29" w14:textId="77777777" w:rsidR="00593EC3" w:rsidRDefault="005E136B">
      <w:pPr>
        <w:keepNext/>
        <w:jc w:val="center"/>
      </w:pPr>
      <w:r>
        <w:rPr>
          <w:noProof/>
        </w:rPr>
        <w:drawing>
          <wp:inline distT="0" distB="0" distL="0" distR="0" wp14:anchorId="0628F38D" wp14:editId="6C1421D7">
            <wp:extent cx="5760000" cy="40960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5.png"/>
                    <pic:cNvPicPr/>
                  </pic:nvPicPr>
                  <pic:blipFill>
                    <a:blip r:embed="rId82"/>
                    <a:stretch>
                      <a:fillRect/>
                    </a:stretch>
                  </pic:blipFill>
                  <pic:spPr>
                    <a:xfrm>
                      <a:off x="0" y="0"/>
                      <a:ext cx="5760000" cy="4096000"/>
                    </a:xfrm>
                    <a:prstGeom prst="rect">
                      <a:avLst/>
                    </a:prstGeom>
                  </pic:spPr>
                </pic:pic>
              </a:graphicData>
            </a:graphic>
          </wp:inline>
        </w:drawing>
      </w:r>
    </w:p>
    <w:p w14:paraId="76937392" w14:textId="77777777" w:rsidR="00593EC3" w:rsidRDefault="005E136B">
      <w:pPr>
        <w:pStyle w:val="CaptionFigure"/>
      </w:pPr>
      <w:bookmarkStart w:id="163" w:name="_Toc241265284"/>
      <w:r>
        <w:t>Hình 4.67. 4.2.7.1.2. Màn hình Đối soát doanh thu, chiết khấu &amp; tiề</w:t>
      </w:r>
      <w:r>
        <w:t>n mặt COD</w:t>
      </w:r>
      <w:bookmarkEnd w:id="163"/>
    </w:p>
    <w:p w14:paraId="11C5936A" w14:textId="77777777" w:rsidR="00593EC3" w:rsidRDefault="005E136B">
      <w:r>
        <w:t>Nguồn: Báo cáo DOCX chương 4; P05793. Hình thiết kế tham khảo; phạm vi đã cài theo mục 4.2.</w:t>
      </w:r>
    </w:p>
    <w:p w14:paraId="63B50839" w14:textId="77777777" w:rsidR="00593EC3" w:rsidRDefault="005E136B">
      <w:r>
        <w:br w:type="page"/>
      </w:r>
    </w:p>
    <w:p w14:paraId="33094DD2" w14:textId="77777777" w:rsidR="00593EC3" w:rsidRDefault="005E136B">
      <w:r>
        <w:rPr>
          <w:b/>
        </w:rPr>
        <w:lastRenderedPageBreak/>
        <w:t>Thiết kế gốc 58/71 — 4.2.7.2.1. Màn hình Thanh toán dịch vụ</w:t>
      </w:r>
    </w:p>
    <w:p w14:paraId="06FB4656" w14:textId="77777777" w:rsidR="00593EC3" w:rsidRDefault="005E136B">
      <w:pPr>
        <w:keepNext/>
        <w:jc w:val="center"/>
      </w:pPr>
      <w:r>
        <w:rPr>
          <w:noProof/>
        </w:rPr>
        <w:drawing>
          <wp:inline distT="0" distB="0" distL="0" distR="0" wp14:anchorId="5B632918" wp14:editId="062C5E74">
            <wp:extent cx="5760000" cy="40960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6.png"/>
                    <pic:cNvPicPr/>
                  </pic:nvPicPr>
                  <pic:blipFill>
                    <a:blip r:embed="rId83"/>
                    <a:stretch>
                      <a:fillRect/>
                    </a:stretch>
                  </pic:blipFill>
                  <pic:spPr>
                    <a:xfrm>
                      <a:off x="0" y="0"/>
                      <a:ext cx="5760000" cy="4096000"/>
                    </a:xfrm>
                    <a:prstGeom prst="rect">
                      <a:avLst/>
                    </a:prstGeom>
                  </pic:spPr>
                </pic:pic>
              </a:graphicData>
            </a:graphic>
          </wp:inline>
        </w:drawing>
      </w:r>
    </w:p>
    <w:p w14:paraId="70C60AEF" w14:textId="77777777" w:rsidR="00593EC3" w:rsidRDefault="005E136B">
      <w:pPr>
        <w:pStyle w:val="CaptionFigure"/>
      </w:pPr>
      <w:bookmarkStart w:id="164" w:name="_Toc241265285"/>
      <w:r>
        <w:t>Hình 4.68. Màn hình Thanh toán dịch vụ</w:t>
      </w:r>
      <w:bookmarkEnd w:id="164"/>
    </w:p>
    <w:p w14:paraId="789E6DC7" w14:textId="77777777" w:rsidR="00593EC3" w:rsidRDefault="005E136B">
      <w:r>
        <w:t xml:space="preserve">Nguồn: Báo cáo DOCX chương 4; P05852. Hình </w:t>
      </w:r>
      <w:r>
        <w:t>thiết kế tham khảo; phạm vi đã cài theo mục 4.2.</w:t>
      </w:r>
    </w:p>
    <w:p w14:paraId="70E66E57" w14:textId="77777777" w:rsidR="00593EC3" w:rsidRDefault="005E136B">
      <w:r>
        <w:br w:type="page"/>
      </w:r>
    </w:p>
    <w:p w14:paraId="5323F3F8" w14:textId="77777777" w:rsidR="00593EC3" w:rsidRDefault="005E136B">
      <w:r>
        <w:rPr>
          <w:b/>
        </w:rPr>
        <w:lastRenderedPageBreak/>
        <w:t>Thiết kế gốc 59/71 — 4.2.7.2.2. Màn hình tạo yêu cầu Nạp / Rút tiền Ví KTV</w:t>
      </w:r>
    </w:p>
    <w:p w14:paraId="25534E62" w14:textId="77777777" w:rsidR="00593EC3" w:rsidRDefault="005E136B">
      <w:pPr>
        <w:keepNext/>
        <w:jc w:val="center"/>
      </w:pPr>
      <w:r>
        <w:rPr>
          <w:noProof/>
        </w:rPr>
        <w:drawing>
          <wp:inline distT="0" distB="0" distL="0" distR="0" wp14:anchorId="6F304EB8" wp14:editId="2B48ED18">
            <wp:extent cx="3077488" cy="66600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7.png"/>
                    <pic:cNvPicPr/>
                  </pic:nvPicPr>
                  <pic:blipFill>
                    <a:blip r:embed="rId84"/>
                    <a:stretch>
                      <a:fillRect/>
                    </a:stretch>
                  </pic:blipFill>
                  <pic:spPr>
                    <a:xfrm>
                      <a:off x="0" y="0"/>
                      <a:ext cx="3077488" cy="6660000"/>
                    </a:xfrm>
                    <a:prstGeom prst="rect">
                      <a:avLst/>
                    </a:prstGeom>
                  </pic:spPr>
                </pic:pic>
              </a:graphicData>
            </a:graphic>
          </wp:inline>
        </w:drawing>
      </w:r>
    </w:p>
    <w:p w14:paraId="07F2BE8D" w14:textId="77777777" w:rsidR="00593EC3" w:rsidRDefault="005E136B">
      <w:pPr>
        <w:pStyle w:val="CaptionFigure"/>
      </w:pPr>
      <w:bookmarkStart w:id="165" w:name="_Toc241265286"/>
      <w:r>
        <w:t>Hình 4.69. Màn hình tạo yêu cầu Nạp / Rút tiền Ví KTV</w:t>
      </w:r>
      <w:bookmarkEnd w:id="165"/>
    </w:p>
    <w:p w14:paraId="0684DC80" w14:textId="77777777" w:rsidR="00593EC3" w:rsidRDefault="005E136B">
      <w:r>
        <w:t xml:space="preserve">Nguồn: Báo cáo DOCX chương 4; P05887. Hình thiết kế tham khảo; phạm vi </w:t>
      </w:r>
      <w:r>
        <w:t>đã cài theo mục 4.2.</w:t>
      </w:r>
    </w:p>
    <w:p w14:paraId="320BD399" w14:textId="77777777" w:rsidR="00593EC3" w:rsidRDefault="005E136B">
      <w:r>
        <w:br w:type="page"/>
      </w:r>
    </w:p>
    <w:p w14:paraId="0AC157CC" w14:textId="77777777" w:rsidR="00593EC3" w:rsidRDefault="005E136B">
      <w:r>
        <w:rPr>
          <w:b/>
        </w:rPr>
        <w:lastRenderedPageBreak/>
        <w:t>Thiết kế gốc 60/71 — 4.2.7.3. Màn hình cập nhật &amp; Duyệt/ Từ chối lệnh Nạp - Rút tiền Ví KTV</w:t>
      </w:r>
    </w:p>
    <w:p w14:paraId="3651DDF7" w14:textId="77777777" w:rsidR="00593EC3" w:rsidRDefault="005E136B">
      <w:pPr>
        <w:keepNext/>
        <w:jc w:val="center"/>
      </w:pPr>
      <w:r>
        <w:rPr>
          <w:noProof/>
        </w:rPr>
        <w:drawing>
          <wp:inline distT="0" distB="0" distL="0" distR="0" wp14:anchorId="27BC7C20" wp14:editId="04F29944">
            <wp:extent cx="5760000" cy="40960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9.png"/>
                    <pic:cNvPicPr/>
                  </pic:nvPicPr>
                  <pic:blipFill>
                    <a:blip r:embed="rId85"/>
                    <a:stretch>
                      <a:fillRect/>
                    </a:stretch>
                  </pic:blipFill>
                  <pic:spPr>
                    <a:xfrm>
                      <a:off x="0" y="0"/>
                      <a:ext cx="5760000" cy="4096000"/>
                    </a:xfrm>
                    <a:prstGeom prst="rect">
                      <a:avLst/>
                    </a:prstGeom>
                  </pic:spPr>
                </pic:pic>
              </a:graphicData>
            </a:graphic>
          </wp:inline>
        </w:drawing>
      </w:r>
    </w:p>
    <w:p w14:paraId="7DBD10B0" w14:textId="77777777" w:rsidR="00593EC3" w:rsidRDefault="005E136B">
      <w:pPr>
        <w:pStyle w:val="CaptionFigure"/>
      </w:pPr>
      <w:bookmarkStart w:id="166" w:name="_Toc241265287"/>
      <w:r>
        <w:t>Hình 4.70. Màn hình xóa/ hủy lệnh giao dịch không hợp lệ</w:t>
      </w:r>
      <w:bookmarkEnd w:id="166"/>
    </w:p>
    <w:p w14:paraId="59362679" w14:textId="77777777" w:rsidR="00593EC3" w:rsidRDefault="005E136B">
      <w:r>
        <w:t>Nguồn: Báo cáo DOCX chương 4; P06126. Hình thiết kế tham khảo; phạm vi đã cài theo</w:t>
      </w:r>
      <w:r>
        <w:t xml:space="preserve"> mục 4.2.</w:t>
      </w:r>
    </w:p>
    <w:p w14:paraId="0D6ED796" w14:textId="77777777" w:rsidR="00593EC3" w:rsidRDefault="005E136B">
      <w:r>
        <w:br w:type="page"/>
      </w:r>
    </w:p>
    <w:p w14:paraId="705150FC" w14:textId="77777777" w:rsidR="00593EC3" w:rsidRDefault="005E136B">
      <w:r>
        <w:rPr>
          <w:b/>
        </w:rPr>
        <w:lastRenderedPageBreak/>
        <w:t>Thiết kế gốc 61/71 — 4.2.7.4. Màn hình xóa/ hủy lệnh giao dịch không hợp lệ</w:t>
      </w:r>
    </w:p>
    <w:p w14:paraId="7A9CB5ED" w14:textId="77777777" w:rsidR="00593EC3" w:rsidRDefault="005E136B">
      <w:pPr>
        <w:keepNext/>
        <w:jc w:val="center"/>
      </w:pPr>
      <w:r>
        <w:rPr>
          <w:noProof/>
        </w:rPr>
        <w:drawing>
          <wp:inline distT="0" distB="0" distL="0" distR="0" wp14:anchorId="69EE7DAC" wp14:editId="7D58239F">
            <wp:extent cx="5760000" cy="40960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0.png"/>
                    <pic:cNvPicPr/>
                  </pic:nvPicPr>
                  <pic:blipFill>
                    <a:blip r:embed="rId86"/>
                    <a:stretch>
                      <a:fillRect/>
                    </a:stretch>
                  </pic:blipFill>
                  <pic:spPr>
                    <a:xfrm>
                      <a:off x="0" y="0"/>
                      <a:ext cx="5760000" cy="4096000"/>
                    </a:xfrm>
                    <a:prstGeom prst="rect">
                      <a:avLst/>
                    </a:prstGeom>
                  </pic:spPr>
                </pic:pic>
              </a:graphicData>
            </a:graphic>
          </wp:inline>
        </w:drawing>
      </w:r>
    </w:p>
    <w:p w14:paraId="68FC31F7" w14:textId="77777777" w:rsidR="00593EC3" w:rsidRDefault="005E136B">
      <w:pPr>
        <w:pStyle w:val="CaptionFigure"/>
      </w:pPr>
      <w:bookmarkStart w:id="167" w:name="_Toc241265288"/>
      <w:r>
        <w:t>Hình 4.71. Màn hình Báo cáo dòng tiền</w:t>
      </w:r>
      <w:bookmarkEnd w:id="167"/>
    </w:p>
    <w:p w14:paraId="2E15CE16" w14:textId="77777777" w:rsidR="00593EC3" w:rsidRDefault="005E136B">
      <w:r>
        <w:t>Nguồn: Báo cáo DOCX chương 4; P06190. Hình thiết kế tham khảo; phạm vi đã cài theo mục 4.2.</w:t>
      </w:r>
    </w:p>
    <w:p w14:paraId="158FF76A" w14:textId="77777777" w:rsidR="00593EC3" w:rsidRDefault="005E136B">
      <w:r>
        <w:br w:type="page"/>
      </w:r>
    </w:p>
    <w:p w14:paraId="4F1353AE" w14:textId="77777777" w:rsidR="00593EC3" w:rsidRDefault="005E136B">
      <w:r>
        <w:rPr>
          <w:b/>
        </w:rPr>
        <w:lastRenderedPageBreak/>
        <w:t xml:space="preserve">Thiết kế gốc 62/71 — 4.2.7.5. Màn </w:t>
      </w:r>
      <w:r>
        <w:rPr>
          <w:b/>
        </w:rPr>
        <w:t>hình Báo cáo dòng tiền</w:t>
      </w:r>
    </w:p>
    <w:p w14:paraId="337E2090" w14:textId="77777777" w:rsidR="00593EC3" w:rsidRDefault="005E136B">
      <w:pPr>
        <w:keepNext/>
        <w:jc w:val="center"/>
      </w:pPr>
      <w:r>
        <w:rPr>
          <w:noProof/>
        </w:rPr>
        <w:drawing>
          <wp:inline distT="0" distB="0" distL="0" distR="0" wp14:anchorId="395B796E" wp14:editId="054E55BE">
            <wp:extent cx="5760000" cy="40960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1.png"/>
                    <pic:cNvPicPr/>
                  </pic:nvPicPr>
                  <pic:blipFill>
                    <a:blip r:embed="rId87"/>
                    <a:stretch>
                      <a:fillRect/>
                    </a:stretch>
                  </pic:blipFill>
                  <pic:spPr>
                    <a:xfrm>
                      <a:off x="0" y="0"/>
                      <a:ext cx="5760000" cy="4096000"/>
                    </a:xfrm>
                    <a:prstGeom prst="rect">
                      <a:avLst/>
                    </a:prstGeom>
                  </pic:spPr>
                </pic:pic>
              </a:graphicData>
            </a:graphic>
          </wp:inline>
        </w:drawing>
      </w:r>
    </w:p>
    <w:p w14:paraId="08B412CD" w14:textId="77777777" w:rsidR="00593EC3" w:rsidRDefault="005E136B">
      <w:pPr>
        <w:pStyle w:val="CaptionFigure"/>
      </w:pPr>
      <w:bookmarkStart w:id="168" w:name="_Toc241265289"/>
      <w:r>
        <w:t>Hình 4.72. Màn hình xem Nhật ký hoạt động hệ thống</w:t>
      </w:r>
      <w:bookmarkEnd w:id="168"/>
    </w:p>
    <w:p w14:paraId="7F41F7D1" w14:textId="77777777" w:rsidR="00593EC3" w:rsidRDefault="005E136B">
      <w:r>
        <w:t>Nguồn: Báo cáo DOCX chương 4; P06236. Hình thiết kế tham khảo; phạm vi đã cài theo mục 4.2.</w:t>
      </w:r>
    </w:p>
    <w:p w14:paraId="20CD19B8" w14:textId="77777777" w:rsidR="00593EC3" w:rsidRDefault="005E136B">
      <w:r>
        <w:br w:type="page"/>
      </w:r>
    </w:p>
    <w:p w14:paraId="77606701" w14:textId="77777777" w:rsidR="00593EC3" w:rsidRDefault="005E136B">
      <w:r>
        <w:rPr>
          <w:b/>
        </w:rPr>
        <w:lastRenderedPageBreak/>
        <w:t>Thiết kế gốc 63/71 — 4.2.8.1. Màn hình xem Nhật ký hoạt động hệ thống</w:t>
      </w:r>
    </w:p>
    <w:p w14:paraId="485C9649" w14:textId="77777777" w:rsidR="00593EC3" w:rsidRDefault="005E136B">
      <w:pPr>
        <w:keepNext/>
        <w:jc w:val="center"/>
      </w:pPr>
      <w:r>
        <w:rPr>
          <w:noProof/>
        </w:rPr>
        <w:drawing>
          <wp:inline distT="0" distB="0" distL="0" distR="0" wp14:anchorId="293C1944" wp14:editId="01A204DF">
            <wp:extent cx="5760000" cy="40960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2.png"/>
                    <pic:cNvPicPr/>
                  </pic:nvPicPr>
                  <pic:blipFill>
                    <a:blip r:embed="rId88"/>
                    <a:stretch>
                      <a:fillRect/>
                    </a:stretch>
                  </pic:blipFill>
                  <pic:spPr>
                    <a:xfrm>
                      <a:off x="0" y="0"/>
                      <a:ext cx="5760000" cy="4096000"/>
                    </a:xfrm>
                    <a:prstGeom prst="rect">
                      <a:avLst/>
                    </a:prstGeom>
                  </pic:spPr>
                </pic:pic>
              </a:graphicData>
            </a:graphic>
          </wp:inline>
        </w:drawing>
      </w:r>
    </w:p>
    <w:p w14:paraId="22FE515A" w14:textId="77777777" w:rsidR="00593EC3" w:rsidRDefault="005E136B">
      <w:pPr>
        <w:pStyle w:val="CaptionFigure"/>
      </w:pPr>
      <w:bookmarkStart w:id="169" w:name="_Toc241265290"/>
      <w:r>
        <w:t xml:space="preserve">Hình </w:t>
      </w:r>
      <w:r>
        <w:t>4.73. Màn hình Cấu hình tham số hệ thống</w:t>
      </w:r>
      <w:bookmarkEnd w:id="169"/>
    </w:p>
    <w:p w14:paraId="1183B394" w14:textId="77777777" w:rsidR="00593EC3" w:rsidRDefault="005E136B">
      <w:r>
        <w:t>Nguồn: Báo cáo DOCX chương 4; P06313. Hình thiết kế tham khảo; phạm vi đã cài theo mục 4.2.</w:t>
      </w:r>
    </w:p>
    <w:p w14:paraId="048CEBFE" w14:textId="77777777" w:rsidR="00593EC3" w:rsidRDefault="005E136B">
      <w:r>
        <w:br w:type="page"/>
      </w:r>
    </w:p>
    <w:p w14:paraId="2D461DBB" w14:textId="77777777" w:rsidR="00593EC3" w:rsidRDefault="005E136B">
      <w:r>
        <w:rPr>
          <w:b/>
        </w:rPr>
        <w:lastRenderedPageBreak/>
        <w:t>Thiết kế gốc 64/71 — 4.2.8.2. Màn hình Cấu hình tham số hệ thống</w:t>
      </w:r>
    </w:p>
    <w:p w14:paraId="75EF5A15" w14:textId="77777777" w:rsidR="00593EC3" w:rsidRDefault="005E136B">
      <w:pPr>
        <w:keepNext/>
        <w:jc w:val="center"/>
      </w:pPr>
      <w:r>
        <w:rPr>
          <w:noProof/>
        </w:rPr>
        <w:drawing>
          <wp:inline distT="0" distB="0" distL="0" distR="0" wp14:anchorId="3FA19735" wp14:editId="3532AEF0">
            <wp:extent cx="5760000" cy="40960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3.png"/>
                    <pic:cNvPicPr/>
                  </pic:nvPicPr>
                  <pic:blipFill>
                    <a:blip r:embed="rId89"/>
                    <a:stretch>
                      <a:fillRect/>
                    </a:stretch>
                  </pic:blipFill>
                  <pic:spPr>
                    <a:xfrm>
                      <a:off x="0" y="0"/>
                      <a:ext cx="5760000" cy="4096000"/>
                    </a:xfrm>
                    <a:prstGeom prst="rect">
                      <a:avLst/>
                    </a:prstGeom>
                  </pic:spPr>
                </pic:pic>
              </a:graphicData>
            </a:graphic>
          </wp:inline>
        </w:drawing>
      </w:r>
    </w:p>
    <w:p w14:paraId="7A5FDEF2" w14:textId="77777777" w:rsidR="00593EC3" w:rsidRDefault="005E136B">
      <w:pPr>
        <w:pStyle w:val="CaptionFigure"/>
      </w:pPr>
      <w:bookmarkStart w:id="170" w:name="_Toc241265291"/>
      <w:r>
        <w:t>Hình 4.74. Cấu hình bảng giá sàn dịch vụ</w:t>
      </w:r>
      <w:bookmarkEnd w:id="170"/>
    </w:p>
    <w:p w14:paraId="4AF8EBEA" w14:textId="77777777" w:rsidR="00593EC3" w:rsidRDefault="005E136B">
      <w:r>
        <w:t>Nguồn: Báo cá</w:t>
      </w:r>
      <w:r>
        <w:t>o DOCX chương 4; P06371. Hình thiết kế tham khảo; phạm vi đã cài theo mục 4.2.</w:t>
      </w:r>
    </w:p>
    <w:p w14:paraId="4A7F4F8B" w14:textId="77777777" w:rsidR="00593EC3" w:rsidRDefault="005E136B">
      <w:r>
        <w:br w:type="page"/>
      </w:r>
    </w:p>
    <w:p w14:paraId="111B51AE" w14:textId="77777777" w:rsidR="00593EC3" w:rsidRDefault="005E136B">
      <w:r>
        <w:rPr>
          <w:b/>
        </w:rPr>
        <w:lastRenderedPageBreak/>
        <w:t>Thiết kế gốc 65/71 — 4.2.8.2.1. Cấu hình bảng giá sàn dịch vụ</w:t>
      </w:r>
    </w:p>
    <w:p w14:paraId="60192CF1" w14:textId="77777777" w:rsidR="00593EC3" w:rsidRDefault="005E136B">
      <w:pPr>
        <w:keepNext/>
        <w:jc w:val="center"/>
      </w:pPr>
      <w:r>
        <w:rPr>
          <w:noProof/>
        </w:rPr>
        <w:drawing>
          <wp:inline distT="0" distB="0" distL="0" distR="0" wp14:anchorId="746DF497" wp14:editId="394D4908">
            <wp:extent cx="5760000" cy="40960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4.png"/>
                    <pic:cNvPicPr/>
                  </pic:nvPicPr>
                  <pic:blipFill>
                    <a:blip r:embed="rId90"/>
                    <a:stretch>
                      <a:fillRect/>
                    </a:stretch>
                  </pic:blipFill>
                  <pic:spPr>
                    <a:xfrm>
                      <a:off x="0" y="0"/>
                      <a:ext cx="5760000" cy="4096000"/>
                    </a:xfrm>
                    <a:prstGeom prst="rect">
                      <a:avLst/>
                    </a:prstGeom>
                  </pic:spPr>
                </pic:pic>
              </a:graphicData>
            </a:graphic>
          </wp:inline>
        </w:drawing>
      </w:r>
    </w:p>
    <w:p w14:paraId="40DE0440" w14:textId="77777777" w:rsidR="00593EC3" w:rsidRDefault="005E136B">
      <w:pPr>
        <w:pStyle w:val="CaptionFigure"/>
      </w:pPr>
      <w:bookmarkStart w:id="171" w:name="_Toc241265292"/>
      <w:r>
        <w:t>Hình 4.75. Màn hình Phê duyệt chính sách &amp; bảng giá mới</w:t>
      </w:r>
      <w:bookmarkEnd w:id="171"/>
    </w:p>
    <w:p w14:paraId="2055D7E7" w14:textId="77777777" w:rsidR="00593EC3" w:rsidRDefault="005E136B">
      <w:r>
        <w:t>Nguồn: Báo cáo DOCX chương 4; P06435. Hình thiết kế tha</w:t>
      </w:r>
      <w:r>
        <w:t>m khảo; phạm vi đã cài theo mục 4.2.</w:t>
      </w:r>
    </w:p>
    <w:p w14:paraId="18488BCB" w14:textId="77777777" w:rsidR="00593EC3" w:rsidRDefault="005E136B">
      <w:r>
        <w:br w:type="page"/>
      </w:r>
    </w:p>
    <w:p w14:paraId="32279A2D" w14:textId="77777777" w:rsidR="00593EC3" w:rsidRDefault="005E136B">
      <w:r>
        <w:rPr>
          <w:b/>
        </w:rPr>
        <w:lastRenderedPageBreak/>
        <w:t>Thiết kế gốc 66/71 — 4.2.8.3. Màn hình Phê duyệt chính sách &amp; bảng giá mới</w:t>
      </w:r>
    </w:p>
    <w:p w14:paraId="3452895D" w14:textId="77777777" w:rsidR="00593EC3" w:rsidRDefault="005E136B">
      <w:pPr>
        <w:keepNext/>
        <w:jc w:val="center"/>
      </w:pPr>
      <w:r>
        <w:rPr>
          <w:noProof/>
        </w:rPr>
        <w:drawing>
          <wp:inline distT="0" distB="0" distL="0" distR="0" wp14:anchorId="64F77B44" wp14:editId="0540C4DC">
            <wp:extent cx="5760000" cy="40960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5.png"/>
                    <pic:cNvPicPr/>
                  </pic:nvPicPr>
                  <pic:blipFill>
                    <a:blip r:embed="rId91"/>
                    <a:stretch>
                      <a:fillRect/>
                    </a:stretch>
                  </pic:blipFill>
                  <pic:spPr>
                    <a:xfrm>
                      <a:off x="0" y="0"/>
                      <a:ext cx="5760000" cy="4096000"/>
                    </a:xfrm>
                    <a:prstGeom prst="rect">
                      <a:avLst/>
                    </a:prstGeom>
                  </pic:spPr>
                </pic:pic>
              </a:graphicData>
            </a:graphic>
          </wp:inline>
        </w:drawing>
      </w:r>
    </w:p>
    <w:p w14:paraId="5D6C8688" w14:textId="77777777" w:rsidR="00593EC3" w:rsidRDefault="005E136B">
      <w:pPr>
        <w:pStyle w:val="CaptionFigure"/>
      </w:pPr>
      <w:bookmarkStart w:id="172" w:name="_Toc241265293"/>
      <w:r>
        <w:t>Hình 4.76. 4.2.8.3. Màn hình Phê duyệt chính sách &amp; bảng giá mới</w:t>
      </w:r>
      <w:bookmarkEnd w:id="172"/>
    </w:p>
    <w:p w14:paraId="2771EFC4" w14:textId="77777777" w:rsidR="00593EC3" w:rsidRDefault="005E136B">
      <w:r>
        <w:t>Nguồn: Báo cáo DOCX chương 4; P06487. Hình thiết kế tham khảo; phạm vi đã c</w:t>
      </w:r>
      <w:r>
        <w:t>ài theo mục 4.2.</w:t>
      </w:r>
    </w:p>
    <w:p w14:paraId="5907FC4E" w14:textId="77777777" w:rsidR="00593EC3" w:rsidRDefault="005E136B">
      <w:r>
        <w:br w:type="page"/>
      </w:r>
    </w:p>
    <w:p w14:paraId="22672ED4" w14:textId="77777777" w:rsidR="00593EC3" w:rsidRDefault="005E136B">
      <w:r>
        <w:rPr>
          <w:b/>
        </w:rPr>
        <w:lastRenderedPageBreak/>
        <w:t>Thiết kế gốc 67/71 — 4.2.8.4. Màn hình Trung tâm thông báo của Khách Hàng</w:t>
      </w:r>
    </w:p>
    <w:p w14:paraId="6B7C4378" w14:textId="77777777" w:rsidR="00593EC3" w:rsidRDefault="005E136B">
      <w:pPr>
        <w:keepNext/>
        <w:jc w:val="center"/>
      </w:pPr>
      <w:r>
        <w:rPr>
          <w:noProof/>
        </w:rPr>
        <w:drawing>
          <wp:inline distT="0" distB="0" distL="0" distR="0" wp14:anchorId="20CCE7A4" wp14:editId="6FDF4F80">
            <wp:extent cx="5760000" cy="4286874"/>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6.png"/>
                    <pic:cNvPicPr/>
                  </pic:nvPicPr>
                  <pic:blipFill>
                    <a:blip r:embed="rId92"/>
                    <a:stretch>
                      <a:fillRect/>
                    </a:stretch>
                  </pic:blipFill>
                  <pic:spPr>
                    <a:xfrm>
                      <a:off x="0" y="0"/>
                      <a:ext cx="5760000" cy="4286874"/>
                    </a:xfrm>
                    <a:prstGeom prst="rect">
                      <a:avLst/>
                    </a:prstGeom>
                  </pic:spPr>
                </pic:pic>
              </a:graphicData>
            </a:graphic>
          </wp:inline>
        </w:drawing>
      </w:r>
    </w:p>
    <w:p w14:paraId="1935453D" w14:textId="77777777" w:rsidR="00593EC3" w:rsidRDefault="005E136B">
      <w:pPr>
        <w:pStyle w:val="CaptionFigure"/>
      </w:pPr>
      <w:bookmarkStart w:id="173" w:name="_Toc241265294"/>
      <w:r>
        <w:t>Hình 4.77. Màn hình Trung tâm thông báo</w:t>
      </w:r>
      <w:bookmarkEnd w:id="173"/>
    </w:p>
    <w:p w14:paraId="2BADE557" w14:textId="77777777" w:rsidR="00593EC3" w:rsidRDefault="005E136B">
      <w:r>
        <w:t>Nguồn: Báo cáo DOCX chương 4; P06557. Hình thiết kế tham khảo; phạm vi đã cài theo mục 4.2.</w:t>
      </w:r>
    </w:p>
    <w:p w14:paraId="49440C94" w14:textId="77777777" w:rsidR="00593EC3" w:rsidRDefault="005E136B">
      <w:r>
        <w:br w:type="page"/>
      </w:r>
    </w:p>
    <w:p w14:paraId="52A358AA" w14:textId="77777777" w:rsidR="00593EC3" w:rsidRDefault="005E136B">
      <w:r>
        <w:rPr>
          <w:b/>
        </w:rPr>
        <w:lastRenderedPageBreak/>
        <w:t>Thiết kế gốc 68/71 — 4.2.9.</w:t>
      </w:r>
      <w:r>
        <w:rPr>
          <w:b/>
        </w:rPr>
        <w:t>1. Thống kê khách hàng &amp; chỉ số đánh giá chất lượng dịch vụ</w:t>
      </w:r>
    </w:p>
    <w:p w14:paraId="5F8D55DC" w14:textId="77777777" w:rsidR="00593EC3" w:rsidRDefault="005E136B">
      <w:pPr>
        <w:keepNext/>
        <w:jc w:val="center"/>
      </w:pPr>
      <w:r>
        <w:rPr>
          <w:noProof/>
        </w:rPr>
        <w:drawing>
          <wp:inline distT="0" distB="0" distL="0" distR="0" wp14:anchorId="64F9C1EE" wp14:editId="5C91BEF8">
            <wp:extent cx="5760000" cy="40960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7.png"/>
                    <pic:cNvPicPr/>
                  </pic:nvPicPr>
                  <pic:blipFill>
                    <a:blip r:embed="rId93"/>
                    <a:stretch>
                      <a:fillRect/>
                    </a:stretch>
                  </pic:blipFill>
                  <pic:spPr>
                    <a:xfrm>
                      <a:off x="0" y="0"/>
                      <a:ext cx="5760000" cy="4096000"/>
                    </a:xfrm>
                    <a:prstGeom prst="rect">
                      <a:avLst/>
                    </a:prstGeom>
                  </pic:spPr>
                </pic:pic>
              </a:graphicData>
            </a:graphic>
          </wp:inline>
        </w:drawing>
      </w:r>
    </w:p>
    <w:p w14:paraId="4C23CC89" w14:textId="77777777" w:rsidR="00593EC3" w:rsidRDefault="005E136B">
      <w:pPr>
        <w:pStyle w:val="CaptionFigure"/>
      </w:pPr>
      <w:bookmarkStart w:id="174" w:name="_Toc241265295"/>
      <w:r>
        <w:t>Hình 4.78. Màn hình Thống kê &amp; Lập báo cáo dòng tiền, doanh thu, lợi nhuận</w:t>
      </w:r>
      <w:bookmarkEnd w:id="174"/>
    </w:p>
    <w:p w14:paraId="146A8807" w14:textId="77777777" w:rsidR="00593EC3" w:rsidRDefault="005E136B">
      <w:r>
        <w:t>Nguồn: Báo cáo DOCX chương 4; P06593. Hình thiết kế tham khảo; phạm vi đã cài theo mục 4.2.</w:t>
      </w:r>
    </w:p>
    <w:p w14:paraId="55F1295E" w14:textId="77777777" w:rsidR="00593EC3" w:rsidRDefault="005E136B">
      <w:r>
        <w:br w:type="page"/>
      </w:r>
    </w:p>
    <w:p w14:paraId="1FCCD72A" w14:textId="77777777" w:rsidR="00593EC3" w:rsidRDefault="005E136B">
      <w:r>
        <w:rPr>
          <w:b/>
        </w:rPr>
        <w:lastRenderedPageBreak/>
        <w:t xml:space="preserve">Thiết kế gốc 69/71 — 4.2.9.2. Thống kê &amp; Lập báo cáo dòng tiền, doanh thu, lợi nhuận </w:t>
      </w:r>
    </w:p>
    <w:p w14:paraId="10671BD6" w14:textId="77777777" w:rsidR="00593EC3" w:rsidRDefault="005E136B">
      <w:pPr>
        <w:keepNext/>
        <w:jc w:val="center"/>
      </w:pPr>
      <w:r>
        <w:rPr>
          <w:noProof/>
        </w:rPr>
        <w:drawing>
          <wp:inline distT="0" distB="0" distL="0" distR="0" wp14:anchorId="5E58256E" wp14:editId="76A0D808">
            <wp:extent cx="5760000" cy="40960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9.png"/>
                    <pic:cNvPicPr/>
                  </pic:nvPicPr>
                  <pic:blipFill>
                    <a:blip r:embed="rId94"/>
                    <a:stretch>
                      <a:fillRect/>
                    </a:stretch>
                  </pic:blipFill>
                  <pic:spPr>
                    <a:xfrm>
                      <a:off x="0" y="0"/>
                      <a:ext cx="5760000" cy="4096000"/>
                    </a:xfrm>
                    <a:prstGeom prst="rect">
                      <a:avLst/>
                    </a:prstGeom>
                  </pic:spPr>
                </pic:pic>
              </a:graphicData>
            </a:graphic>
          </wp:inline>
        </w:drawing>
      </w:r>
    </w:p>
    <w:p w14:paraId="5EA38F59" w14:textId="77777777" w:rsidR="00593EC3" w:rsidRDefault="005E136B">
      <w:pPr>
        <w:pStyle w:val="CaptionFigure"/>
      </w:pPr>
      <w:bookmarkStart w:id="175" w:name="_Toc241265296"/>
      <w:r>
        <w:t>Hình 4.79. Màn hình Thống kê &amp; Báo cáo hiệu suất, năng suất làm việc KTV</w:t>
      </w:r>
      <w:bookmarkEnd w:id="175"/>
    </w:p>
    <w:p w14:paraId="43BF226C" w14:textId="77777777" w:rsidR="00593EC3" w:rsidRDefault="005E136B">
      <w:r>
        <w:t>Nguồn: Báo cáo DOCX chương 4; P06847. Hình thiết kế tham khảo; phạm vi đã cài theo mục 4.2.</w:t>
      </w:r>
    </w:p>
    <w:p w14:paraId="169861F4" w14:textId="77777777" w:rsidR="00593EC3" w:rsidRDefault="005E136B">
      <w:r>
        <w:br w:type="page"/>
      </w:r>
    </w:p>
    <w:p w14:paraId="6EF28383" w14:textId="77777777" w:rsidR="00593EC3" w:rsidRDefault="005E136B">
      <w:r>
        <w:rPr>
          <w:b/>
        </w:rPr>
        <w:lastRenderedPageBreak/>
        <w:t>T</w:t>
      </w:r>
      <w:r>
        <w:rPr>
          <w:b/>
        </w:rPr>
        <w:t>hiết kế gốc 70/71 — 4.2.9.3. Thống kê &amp; Báo cáo hiệu suất, năng suất làm việc KTV</w:t>
      </w:r>
    </w:p>
    <w:p w14:paraId="68AC296E" w14:textId="77777777" w:rsidR="00593EC3" w:rsidRDefault="005E136B">
      <w:pPr>
        <w:keepNext/>
        <w:jc w:val="center"/>
      </w:pPr>
      <w:r>
        <w:rPr>
          <w:noProof/>
        </w:rPr>
        <w:drawing>
          <wp:inline distT="0" distB="0" distL="0" distR="0" wp14:anchorId="138C9A67" wp14:editId="140C1FB0">
            <wp:extent cx="5760000" cy="40960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0.png"/>
                    <pic:cNvPicPr/>
                  </pic:nvPicPr>
                  <pic:blipFill>
                    <a:blip r:embed="rId95"/>
                    <a:stretch>
                      <a:fillRect/>
                    </a:stretch>
                  </pic:blipFill>
                  <pic:spPr>
                    <a:xfrm>
                      <a:off x="0" y="0"/>
                      <a:ext cx="5760000" cy="4096000"/>
                    </a:xfrm>
                    <a:prstGeom prst="rect">
                      <a:avLst/>
                    </a:prstGeom>
                  </pic:spPr>
                </pic:pic>
              </a:graphicData>
            </a:graphic>
          </wp:inline>
        </w:drawing>
      </w:r>
    </w:p>
    <w:p w14:paraId="2FBE5015" w14:textId="77777777" w:rsidR="00593EC3" w:rsidRDefault="005E136B">
      <w:pPr>
        <w:pStyle w:val="CaptionFigure"/>
      </w:pPr>
      <w:bookmarkStart w:id="176" w:name="_Toc241265297"/>
      <w:r>
        <w:t>Hình 4.80. 4.2.9.3. Thống kê &amp; Báo cáo hiệu suất, năng suất làm việc KTV</w:t>
      </w:r>
      <w:bookmarkEnd w:id="176"/>
    </w:p>
    <w:p w14:paraId="3312F76B" w14:textId="77777777" w:rsidR="00593EC3" w:rsidRDefault="005E136B">
      <w:r>
        <w:t>Nguồn: Báo cáo DOCX chương 4; P06851. Hình thiết kế tham khảo; phạm vi đã cài theo mục 4.2.</w:t>
      </w:r>
    </w:p>
    <w:p w14:paraId="79AA89C7" w14:textId="77777777" w:rsidR="00593EC3" w:rsidRDefault="005E136B">
      <w:r>
        <w:br w:type="page"/>
      </w:r>
    </w:p>
    <w:p w14:paraId="1E748331" w14:textId="77777777" w:rsidR="00593EC3" w:rsidRDefault="005E136B">
      <w:r>
        <w:rPr>
          <w:b/>
        </w:rPr>
        <w:lastRenderedPageBreak/>
        <w:t>Thiết</w:t>
      </w:r>
      <w:r>
        <w:rPr>
          <w:b/>
        </w:rPr>
        <w:t xml:space="preserve"> kế gốc 71/71 — 4.2.4.3.2. Tiếp nhận / từ chối đơn</w:t>
      </w:r>
    </w:p>
    <w:p w14:paraId="76D9B7DA" w14:textId="77777777" w:rsidR="00593EC3" w:rsidRDefault="005E136B">
      <w:pPr>
        <w:keepNext/>
        <w:jc w:val="center"/>
      </w:pPr>
      <w:r>
        <w:rPr>
          <w:noProof/>
        </w:rPr>
        <w:drawing>
          <wp:inline distT="0" distB="0" distL="0" distR="0" wp14:anchorId="3028543E" wp14:editId="163495EF">
            <wp:extent cx="3088466" cy="66600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_countdown.png"/>
                    <pic:cNvPicPr/>
                  </pic:nvPicPr>
                  <pic:blipFill>
                    <a:blip r:embed="rId96"/>
                    <a:stretch>
                      <a:fillRect/>
                    </a:stretch>
                  </pic:blipFill>
                  <pic:spPr>
                    <a:xfrm>
                      <a:off x="0" y="0"/>
                      <a:ext cx="3088466" cy="6660000"/>
                    </a:xfrm>
                    <a:prstGeom prst="rect">
                      <a:avLst/>
                    </a:prstGeom>
                  </pic:spPr>
                </pic:pic>
              </a:graphicData>
            </a:graphic>
          </wp:inline>
        </w:drawing>
      </w:r>
    </w:p>
    <w:p w14:paraId="196F2A39" w14:textId="77777777" w:rsidR="00593EC3" w:rsidRDefault="005E136B">
      <w:pPr>
        <w:pStyle w:val="CaptionFigure"/>
      </w:pPr>
      <w:bookmarkStart w:id="177" w:name="_Toc241265298"/>
      <w:r>
        <w:t>Hình 4.81. Ảnh rời bổ sung: cảnh báo countdown 01:42</w:t>
      </w:r>
      <w:bookmarkEnd w:id="177"/>
    </w:p>
    <w:p w14:paraId="58B38248" w14:textId="77777777" w:rsidR="00593EC3" w:rsidRDefault="005E136B">
      <w:r>
        <w:t>Nguồn: Tiếp nhận đơn_Gấp.png; PNG ngoài báo cáo. Hình thiết kế tham khảo; phạm vi đã cài theo mục 4.2.</w:t>
      </w:r>
    </w:p>
    <w:p w14:paraId="7999D91F" w14:textId="77777777" w:rsidR="00593EC3" w:rsidRDefault="005E136B">
      <w:r>
        <w:br w:type="page"/>
      </w:r>
    </w:p>
    <w:p w14:paraId="1E2B79B8" w14:textId="77777777" w:rsidR="00593EC3" w:rsidRDefault="005E136B">
      <w:pPr>
        <w:pStyle w:val="Heading2"/>
      </w:pPr>
      <w:bookmarkStart w:id="178" w:name="_Toc241265175"/>
      <w:r>
        <w:lastRenderedPageBreak/>
        <w:t>4.4. Xử lý dữ liệu giao diện và lỗi</w:t>
      </w:r>
      <w:bookmarkEnd w:id="178"/>
    </w:p>
    <w:p w14:paraId="04E93A46" w14:textId="77777777" w:rsidR="00593EC3" w:rsidRDefault="005E136B">
      <w:r>
        <w:t>api.js qu</w:t>
      </w:r>
      <w:r>
        <w:t xml:space="preserve">ản lý địa chỉ API và token trong bộ nhớ, gửi Authorization khi gọi backend, hỗ trợ JSON/multipart và thông báo mất kết nối. shared.jsx cung cấp biểu mẫu, modal, trạng thái tải, thông báo và ảnh riêng tư đọc bằng token. Khi lỗi 409, người dùng được yêu cầu </w:t>
      </w:r>
      <w:r>
        <w:t>tải lại rồi kiểm tra trước khi thao tác; không tự ghi đè phiên bản mới của người khác.</w:t>
      </w:r>
    </w:p>
    <w:p w14:paraId="026D4C47" w14:textId="77777777" w:rsidR="00593EC3" w:rsidRDefault="005E136B">
      <w:r>
        <w:t>Các nút gửi bị khóa trong thời gian xử lý. Khóa idempotency giữ theo ý định gửi trên các thao tác tạo đơn/tài chính; backend vẫn là nơi bảo vệ cuối cùng nếu người dùng đ</w:t>
      </w:r>
      <w:r>
        <w:t>ổi thiết bị, gửi trực tiếp API hoặc gửi hai yêu cầu đồng thời. Trên mobile, bảng rộng chỉ cuộn trong vùng bảng để không kéo cả trang vượt chiều rộng màn hình.</w:t>
      </w:r>
    </w:p>
    <w:p w14:paraId="3613DFCA" w14:textId="77777777" w:rsidR="00593EC3" w:rsidRDefault="005E136B">
      <w:r>
        <w:br w:type="page"/>
      </w:r>
    </w:p>
    <w:p w14:paraId="337D115E" w14:textId="77777777" w:rsidR="00593EC3" w:rsidRDefault="005E136B">
      <w:pPr>
        <w:pStyle w:val="Heading1"/>
      </w:pPr>
      <w:bookmarkStart w:id="179" w:name="_Toc241265176"/>
      <w:r>
        <w:lastRenderedPageBreak/>
        <w:t>Chương 5. THIẾT KẾ XỬ LÝ</w:t>
      </w:r>
      <w:bookmarkEnd w:id="179"/>
    </w:p>
    <w:p w14:paraId="60100A7B" w14:textId="77777777" w:rsidR="00593EC3" w:rsidRDefault="005E136B">
      <w:pPr>
        <w:pStyle w:val="Heading2"/>
      </w:pPr>
      <w:bookmarkStart w:id="180" w:name="_Toc241265177"/>
      <w:r>
        <w:t>5.1. Kiến trúc chương trình và trách nhiệm</w:t>
      </w:r>
      <w:bookmarkEnd w:id="180"/>
    </w:p>
    <w:p w14:paraId="626EE786" w14:textId="77777777" w:rsidR="00593EC3" w:rsidRDefault="005E136B">
      <w:r>
        <w:t>Ứng dụng sử dụng một backen</w:t>
      </w:r>
      <w:r>
        <w:t>d Express chia module nghiệp vụ và một frontend React dùng chung cho web/Android. Trong module backend, route tiếp nhận HTTP và phần xử lý nghiệp vụ nằm cùng tệp để nhóm dễ đọc; common.js và db.js dùng chung kiểm tra quyền, phiên bản, giao dịch và truy vấn</w:t>
      </w:r>
      <w:r>
        <w:t>. Không mô tả các lớp controller/service/repository riêng biệt như thể chúng tồn tại thành từng lớp trong mã nguồn.</w:t>
      </w:r>
    </w:p>
    <w:p w14:paraId="53B4ED86" w14:textId="77777777" w:rsidR="00593EC3" w:rsidRDefault="005E136B">
      <w:pPr>
        <w:keepNext/>
        <w:jc w:val="center"/>
      </w:pPr>
      <w:r>
        <w:rPr>
          <w:noProof/>
        </w:rPr>
        <w:drawing>
          <wp:inline distT="0" distB="0" distL="0" distR="0" wp14:anchorId="7A68A945" wp14:editId="1C32A5CB">
            <wp:extent cx="5760000" cy="1563782"/>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enTruc.png"/>
                    <pic:cNvPicPr/>
                  </pic:nvPicPr>
                  <pic:blipFill>
                    <a:blip r:embed="rId97"/>
                    <a:stretch>
                      <a:fillRect/>
                    </a:stretch>
                  </pic:blipFill>
                  <pic:spPr>
                    <a:xfrm>
                      <a:off x="0" y="0"/>
                      <a:ext cx="5760000" cy="1563782"/>
                    </a:xfrm>
                    <a:prstGeom prst="rect">
                      <a:avLst/>
                    </a:prstGeom>
                  </pic:spPr>
                </pic:pic>
              </a:graphicData>
            </a:graphic>
          </wp:inline>
        </w:drawing>
      </w:r>
    </w:p>
    <w:p w14:paraId="5F091275" w14:textId="77777777" w:rsidR="00593EC3" w:rsidRDefault="005E136B">
      <w:pPr>
        <w:pStyle w:val="CaptionFigure"/>
      </w:pPr>
      <w:bookmarkStart w:id="181" w:name="_Toc241265299"/>
      <w:r>
        <w:t>Hình 5.1. Kiến trúc triển khai</w:t>
      </w:r>
      <w:bookmarkEnd w:id="181"/>
    </w:p>
    <w:p w14:paraId="7A15F81A" w14:textId="77777777" w:rsidR="00593EC3" w:rsidRDefault="005E136B">
      <w:pPr>
        <w:pStyle w:val="CaptionTable"/>
      </w:pPr>
      <w:bookmarkStart w:id="182" w:name="_Toc241265344"/>
      <w:r>
        <w:t>Bảng 5.1. Kiến trúc chương trình và trách nhiệm</w:t>
      </w:r>
      <w:bookmarkEnd w:id="182"/>
    </w:p>
    <w:tbl>
      <w:tblPr>
        <w:tblStyle w:val="TableGrid"/>
        <w:tblW w:w="0" w:type="auto"/>
        <w:tblLayout w:type="fixed"/>
        <w:tblLook w:val="04A0" w:firstRow="1" w:lastRow="0" w:firstColumn="1" w:lastColumn="0" w:noHBand="0" w:noVBand="1"/>
      </w:tblPr>
      <w:tblGrid>
        <w:gridCol w:w="4535"/>
        <w:gridCol w:w="4535"/>
      </w:tblGrid>
      <w:tr w:rsidR="00593EC3" w14:paraId="4B97A906" w14:textId="77777777">
        <w:trPr>
          <w:cantSplit/>
          <w:tblHeader/>
        </w:trPr>
        <w:tc>
          <w:tcPr>
            <w:tcW w:w="4535" w:type="dxa"/>
            <w:shd w:val="clear" w:color="auto" w:fill="EAF0EC"/>
          </w:tcPr>
          <w:p w14:paraId="37DC0956" w14:textId="77777777" w:rsidR="00593EC3" w:rsidRDefault="005E136B">
            <w:pPr>
              <w:spacing w:before="40" w:after="60"/>
              <w:jc w:val="left"/>
            </w:pPr>
            <w:r>
              <w:rPr>
                <w:b/>
              </w:rPr>
              <w:t>Tệp backend</w:t>
            </w:r>
          </w:p>
        </w:tc>
        <w:tc>
          <w:tcPr>
            <w:tcW w:w="4535" w:type="dxa"/>
            <w:shd w:val="clear" w:color="auto" w:fill="EAF0EC"/>
          </w:tcPr>
          <w:p w14:paraId="0F5F06E1" w14:textId="77777777" w:rsidR="00593EC3" w:rsidRDefault="005E136B">
            <w:pPr>
              <w:spacing w:before="40" w:after="60"/>
              <w:jc w:val="left"/>
            </w:pPr>
            <w:r>
              <w:rPr>
                <w:b/>
              </w:rPr>
              <w:t>Trách nhiệm</w:t>
            </w:r>
          </w:p>
        </w:tc>
      </w:tr>
      <w:tr w:rsidR="00593EC3" w14:paraId="54114C75" w14:textId="77777777">
        <w:trPr>
          <w:cantSplit/>
        </w:trPr>
        <w:tc>
          <w:tcPr>
            <w:tcW w:w="4535" w:type="dxa"/>
          </w:tcPr>
          <w:p w14:paraId="143C295E" w14:textId="77777777" w:rsidR="00593EC3" w:rsidRDefault="005E136B">
            <w:pPr>
              <w:spacing w:before="40" w:after="60"/>
              <w:jc w:val="left"/>
            </w:pPr>
            <w:r>
              <w:t>server.js, config.js</w:t>
            </w:r>
          </w:p>
        </w:tc>
        <w:tc>
          <w:tcPr>
            <w:tcW w:w="4535" w:type="dxa"/>
          </w:tcPr>
          <w:p w14:paraId="630BBAFC" w14:textId="77777777" w:rsidR="00593EC3" w:rsidRDefault="005E136B">
            <w:pPr>
              <w:spacing w:before="40" w:after="60"/>
              <w:jc w:val="left"/>
            </w:pPr>
            <w:r>
              <w:t xml:space="preserve">Khởi </w:t>
            </w:r>
            <w:r>
              <w:t>động, middleware, cấu hình, phục vụ web và bắt lỗi</w:t>
            </w:r>
          </w:p>
        </w:tc>
      </w:tr>
      <w:tr w:rsidR="00593EC3" w14:paraId="19CB0F36" w14:textId="77777777">
        <w:trPr>
          <w:cantSplit/>
        </w:trPr>
        <w:tc>
          <w:tcPr>
            <w:tcW w:w="4535" w:type="dxa"/>
          </w:tcPr>
          <w:p w14:paraId="36AF0876" w14:textId="77777777" w:rsidR="00593EC3" w:rsidRDefault="005E136B">
            <w:pPr>
              <w:spacing w:before="40" w:after="60"/>
              <w:jc w:val="left"/>
            </w:pPr>
            <w:r>
              <w:t>auth.js</w:t>
            </w:r>
          </w:p>
        </w:tc>
        <w:tc>
          <w:tcPr>
            <w:tcW w:w="4535" w:type="dxa"/>
          </w:tcPr>
          <w:p w14:paraId="73E4562E" w14:textId="77777777" w:rsidR="00593EC3" w:rsidRDefault="005E136B">
            <w:pPr>
              <w:spacing w:before="40" w:after="60"/>
              <w:jc w:val="left"/>
            </w:pPr>
            <w:r>
              <w:t>Đăng ký/đăng nhập, token, hồ sơ, quản lý người dùng</w:t>
            </w:r>
          </w:p>
        </w:tc>
      </w:tr>
      <w:tr w:rsidR="00593EC3" w14:paraId="65E354D7" w14:textId="77777777">
        <w:trPr>
          <w:cantSplit/>
        </w:trPr>
        <w:tc>
          <w:tcPr>
            <w:tcW w:w="4535" w:type="dxa"/>
          </w:tcPr>
          <w:p w14:paraId="1E133EB2" w14:textId="77777777" w:rsidR="00593EC3" w:rsidRDefault="005E136B">
            <w:pPr>
              <w:spacing w:before="40" w:after="60"/>
              <w:jc w:val="left"/>
            </w:pPr>
            <w:r>
              <w:t>db.js, common.js</w:t>
            </w:r>
          </w:p>
        </w:tc>
        <w:tc>
          <w:tcPr>
            <w:tcW w:w="4535" w:type="dxa"/>
          </w:tcPr>
          <w:p w14:paraId="6358EF5B" w14:textId="77777777" w:rsidR="00593EC3" w:rsidRDefault="005E136B">
            <w:pPr>
              <w:spacing w:before="40" w:after="60"/>
              <w:jc w:val="left"/>
            </w:pPr>
            <w:r>
              <w:t>Truy vấn tham số, transaction, rowversion, auth nghiệp vụ, idempotency</w:t>
            </w:r>
          </w:p>
        </w:tc>
      </w:tr>
      <w:tr w:rsidR="00593EC3" w14:paraId="66482879" w14:textId="77777777">
        <w:trPr>
          <w:cantSplit/>
        </w:trPr>
        <w:tc>
          <w:tcPr>
            <w:tcW w:w="4535" w:type="dxa"/>
          </w:tcPr>
          <w:p w14:paraId="5D3AB3B1" w14:textId="77777777" w:rsidR="00593EC3" w:rsidRDefault="005E136B">
            <w:pPr>
              <w:spacing w:before="40" w:after="60"/>
              <w:jc w:val="left"/>
            </w:pPr>
            <w:r>
              <w:t>orders.js</w:t>
            </w:r>
          </w:p>
        </w:tc>
        <w:tc>
          <w:tcPr>
            <w:tcW w:w="4535" w:type="dxa"/>
          </w:tcPr>
          <w:p w14:paraId="300C633F" w14:textId="77777777" w:rsidR="00593EC3" w:rsidRDefault="005E136B">
            <w:pPr>
              <w:spacing w:before="40" w:after="60"/>
              <w:jc w:val="left"/>
            </w:pPr>
            <w:r>
              <w:t xml:space="preserve">Đơn, phân công, nhận/từ chối, quá hạn, tiến </w:t>
            </w:r>
            <w:r>
              <w:t>độ, hủy, vị trí</w:t>
            </w:r>
          </w:p>
        </w:tc>
      </w:tr>
      <w:tr w:rsidR="00593EC3" w14:paraId="55C83FE6" w14:textId="77777777">
        <w:trPr>
          <w:cantSplit/>
        </w:trPr>
        <w:tc>
          <w:tcPr>
            <w:tcW w:w="4535" w:type="dxa"/>
          </w:tcPr>
          <w:p w14:paraId="794599D2" w14:textId="77777777" w:rsidR="00593EC3" w:rsidRDefault="005E136B">
            <w:pPr>
              <w:spacing w:before="40" w:after="60"/>
              <w:jc w:val="left"/>
            </w:pPr>
            <w:r>
              <w:t>quotes.js</w:t>
            </w:r>
          </w:p>
        </w:tc>
        <w:tc>
          <w:tcPr>
            <w:tcW w:w="4535" w:type="dxa"/>
          </w:tcPr>
          <w:p w14:paraId="7E2B14C2" w14:textId="77777777" w:rsidR="00593EC3" w:rsidRDefault="005E136B">
            <w:pPr>
              <w:spacing w:before="40" w:after="60"/>
              <w:jc w:val="left"/>
            </w:pPr>
            <w:r>
              <w:t>Báo giá sơ bộ, vật tư và nghiệm thu cùng quyết định KH</w:t>
            </w:r>
          </w:p>
        </w:tc>
      </w:tr>
      <w:tr w:rsidR="00593EC3" w14:paraId="23E00966" w14:textId="77777777">
        <w:trPr>
          <w:cantSplit/>
        </w:trPr>
        <w:tc>
          <w:tcPr>
            <w:tcW w:w="4535" w:type="dxa"/>
          </w:tcPr>
          <w:p w14:paraId="7E484A45" w14:textId="77777777" w:rsidR="00593EC3" w:rsidRDefault="005E136B">
            <w:pPr>
              <w:spacing w:before="40" w:after="60"/>
              <w:jc w:val="left"/>
            </w:pPr>
            <w:r>
              <w:t>uploads.js</w:t>
            </w:r>
          </w:p>
        </w:tc>
        <w:tc>
          <w:tcPr>
            <w:tcW w:w="4535" w:type="dxa"/>
          </w:tcPr>
          <w:p w14:paraId="3656329A" w14:textId="77777777" w:rsidR="00593EC3" w:rsidRDefault="005E136B">
            <w:pPr>
              <w:spacing w:before="40" w:after="60"/>
              <w:jc w:val="left"/>
            </w:pPr>
            <w:r>
              <w:t>Kiểm tra/re-encode ảnh, lưu file và đọc theo quyền</w:t>
            </w:r>
          </w:p>
        </w:tc>
      </w:tr>
      <w:tr w:rsidR="00593EC3" w14:paraId="29919399" w14:textId="77777777">
        <w:trPr>
          <w:cantSplit/>
        </w:trPr>
        <w:tc>
          <w:tcPr>
            <w:tcW w:w="4535" w:type="dxa"/>
          </w:tcPr>
          <w:p w14:paraId="64D56485" w14:textId="77777777" w:rsidR="00593EC3" w:rsidRDefault="005E136B">
            <w:pPr>
              <w:spacing w:before="40" w:after="60"/>
              <w:jc w:val="left"/>
            </w:pPr>
            <w:r>
              <w:t>finance.js</w:t>
            </w:r>
          </w:p>
        </w:tc>
        <w:tc>
          <w:tcPr>
            <w:tcW w:w="4535" w:type="dxa"/>
          </w:tcPr>
          <w:p w14:paraId="697E33AE" w14:textId="77777777" w:rsidR="00593EC3" w:rsidRDefault="005E136B">
            <w:pPr>
              <w:spacing w:before="40" w:after="60"/>
              <w:jc w:val="left"/>
            </w:pPr>
            <w:r>
              <w:t>Biên nhận COD, đối soát, yêu cầu ví và thu nhập</w:t>
            </w:r>
          </w:p>
        </w:tc>
      </w:tr>
      <w:tr w:rsidR="00593EC3" w14:paraId="77E58D37" w14:textId="77777777">
        <w:trPr>
          <w:cantSplit/>
        </w:trPr>
        <w:tc>
          <w:tcPr>
            <w:tcW w:w="4535" w:type="dxa"/>
          </w:tcPr>
          <w:p w14:paraId="50D811F3" w14:textId="77777777" w:rsidR="00593EC3" w:rsidRDefault="005E136B">
            <w:pPr>
              <w:spacing w:before="40" w:after="60"/>
              <w:jc w:val="left"/>
            </w:pPr>
            <w:r>
              <w:t>support.js</w:t>
            </w:r>
          </w:p>
        </w:tc>
        <w:tc>
          <w:tcPr>
            <w:tcW w:w="4535" w:type="dxa"/>
          </w:tcPr>
          <w:p w14:paraId="0C35680E" w14:textId="77777777" w:rsidR="00593EC3" w:rsidRDefault="005E136B">
            <w:pPr>
              <w:spacing w:before="40" w:after="60"/>
              <w:jc w:val="left"/>
            </w:pPr>
            <w:r>
              <w:t xml:space="preserve">Đánh giá, khiếu nại/bảo hành và </w:t>
            </w:r>
            <w:r>
              <w:t>lịch sử xử lý</w:t>
            </w:r>
          </w:p>
        </w:tc>
      </w:tr>
      <w:tr w:rsidR="00593EC3" w14:paraId="7932EE8A" w14:textId="77777777">
        <w:trPr>
          <w:cantSplit/>
        </w:trPr>
        <w:tc>
          <w:tcPr>
            <w:tcW w:w="4535" w:type="dxa"/>
          </w:tcPr>
          <w:p w14:paraId="3C6776A9" w14:textId="77777777" w:rsidR="00593EC3" w:rsidRDefault="005E136B">
            <w:pPr>
              <w:spacing w:before="40" w:after="60"/>
              <w:jc w:val="left"/>
            </w:pPr>
            <w:r>
              <w:t>admin.js</w:t>
            </w:r>
          </w:p>
        </w:tc>
        <w:tc>
          <w:tcPr>
            <w:tcW w:w="4535" w:type="dxa"/>
          </w:tcPr>
          <w:p w14:paraId="683FF8A6" w14:textId="77777777" w:rsidR="00593EC3" w:rsidRDefault="005E136B">
            <w:pPr>
              <w:spacing w:before="40" w:after="60"/>
              <w:jc w:val="left"/>
            </w:pPr>
            <w:r>
              <w:t>Danh mục, cấu hình, thông báo, hồ sơ thợ, báo cáo</w:t>
            </w:r>
          </w:p>
        </w:tc>
      </w:tr>
    </w:tbl>
    <w:p w14:paraId="31F6161A" w14:textId="77777777" w:rsidR="00593EC3" w:rsidRDefault="00593EC3"/>
    <w:p w14:paraId="48BAA190" w14:textId="77777777" w:rsidR="00593EC3" w:rsidRDefault="005E136B">
      <w:pPr>
        <w:pStyle w:val="Heading2"/>
      </w:pPr>
      <w:bookmarkStart w:id="183" w:name="_Toc241265178"/>
      <w:r>
        <w:t>5.2. Quy ước API và xử lý tranh chấp</w:t>
      </w:r>
      <w:bookmarkEnd w:id="183"/>
    </w:p>
    <w:p w14:paraId="3AD4DB0B" w14:textId="77777777" w:rsidR="00593EC3" w:rsidRDefault="005E136B">
      <w:r>
        <w:t>API bắt đầu bằng /api; thành công trả data và meta.serverTime; lỗi trả error.code, error.message và requestId. HTTP 401 cho phiên thiếu/hết hạn</w:t>
      </w:r>
      <w:r>
        <w:t>, 403 cho vai trò không được phép, 404 để không lộ tài nguyên người khác, 409 cho trạng thái/version/trùng nghiệp vụ, 422 cho dữ liệu không hợp lệ. Trường không được hỗ trợ bị từ chối bằng strict schema thay vì âm thầm chấp nhận.</w:t>
      </w:r>
    </w:p>
    <w:p w14:paraId="12E404A6" w14:textId="77777777" w:rsidR="00593EC3" w:rsidRDefault="005E136B">
      <w:r>
        <w:t>Mỗi phiếu/đơn có version B</w:t>
      </w:r>
      <w:r>
        <w:t>ase64 từ rowversion. Client gửi expectedVersion của đối tượng đang cập nhật; không dùng version đơn thay cho version phiếu. Trong transaction, hệ thống đọc lại dữ liệu, so phiên bản, kiểm tra bước chuyển và quyền. Với Idempotency-Key, bảng lưu actor, route</w:t>
      </w:r>
      <w:r>
        <w:t>, key, hash nội dung và kết quả JSON. Hai yêu cầu cùng ý định trả lại kết quả đã tạo; cùng key nhưng đổi dữ liệu bị từ chối.</w:t>
      </w:r>
    </w:p>
    <w:p w14:paraId="50930B00" w14:textId="77777777" w:rsidR="00593EC3" w:rsidRDefault="005E136B">
      <w:r>
        <w:t>Các sơ đồ sau mô tả đúng module và endpoint của bản chạy. Biểu tượng control là phần xử lý trong module Express, boundary là giao d</w:t>
      </w:r>
      <w:r>
        <w:t>iện React; database là SQL Server. Các lời gọi SQL được nhóm theo nghiệp vụ để sơ đồ dễ đọc, không có nghĩa frontend được gọi database trực tiếp.</w:t>
      </w:r>
    </w:p>
    <w:p w14:paraId="3419EFC5" w14:textId="77777777" w:rsidR="00593EC3" w:rsidRDefault="005E136B">
      <w:pPr>
        <w:pStyle w:val="Heading2"/>
      </w:pPr>
      <w:bookmarkStart w:id="184" w:name="_Toc241265179"/>
      <w:r>
        <w:lastRenderedPageBreak/>
        <w:t>5.3. Mười hai lược đồ tuần tự cho use case chính</w:t>
      </w:r>
      <w:bookmarkEnd w:id="184"/>
    </w:p>
    <w:p w14:paraId="62101A34" w14:textId="77777777" w:rsidR="00593EC3" w:rsidRDefault="005E136B">
      <w:pPr>
        <w:pStyle w:val="Heading3"/>
      </w:pPr>
      <w:bookmarkStart w:id="185" w:name="_Toc241265180"/>
      <w:r>
        <w:t>5.3.1. SD01 — Đặt dịch vụ</w:t>
      </w:r>
      <w:bookmarkEnd w:id="185"/>
    </w:p>
    <w:p w14:paraId="1ECA1B3A" w14:textId="77777777" w:rsidR="00593EC3" w:rsidRDefault="005E136B">
      <w:pPr>
        <w:keepNext/>
        <w:jc w:val="center"/>
      </w:pPr>
      <w:r>
        <w:rPr>
          <w:noProof/>
        </w:rPr>
        <w:drawing>
          <wp:inline distT="0" distB="0" distL="0" distR="0" wp14:anchorId="5E0F1B9C" wp14:editId="04A318BA">
            <wp:extent cx="5760000" cy="60956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1.png"/>
                    <pic:cNvPicPr/>
                  </pic:nvPicPr>
                  <pic:blipFill>
                    <a:blip r:embed="rId98"/>
                    <a:stretch>
                      <a:fillRect/>
                    </a:stretch>
                  </pic:blipFill>
                  <pic:spPr>
                    <a:xfrm>
                      <a:off x="0" y="0"/>
                      <a:ext cx="5760000" cy="6095600"/>
                    </a:xfrm>
                    <a:prstGeom prst="rect">
                      <a:avLst/>
                    </a:prstGeom>
                  </pic:spPr>
                </pic:pic>
              </a:graphicData>
            </a:graphic>
          </wp:inline>
        </w:drawing>
      </w:r>
    </w:p>
    <w:p w14:paraId="4A834DD8" w14:textId="77777777" w:rsidR="00593EC3" w:rsidRDefault="005E136B">
      <w:pPr>
        <w:pStyle w:val="CaptionFigure"/>
      </w:pPr>
      <w:bookmarkStart w:id="186" w:name="_Toc241265300"/>
      <w:r>
        <w:t>Hình 5.2. Lược đồ tuần tự đặt dịc</w:t>
      </w:r>
      <w:r>
        <w:t>h vụ</w:t>
      </w:r>
      <w:bookmarkEnd w:id="186"/>
    </w:p>
    <w:p w14:paraId="2A4E4624" w14:textId="77777777" w:rsidR="00593EC3" w:rsidRDefault="005E136B">
      <w:r>
        <w:t>Thực thi: POST /orders. Kiểm tra chính: Dịch vụ còn mở; lịch hẹn hợp lệ; ảnh thuộc KH.</w:t>
      </w:r>
    </w:p>
    <w:p w14:paraId="17E5916C" w14:textId="77777777" w:rsidR="00593EC3" w:rsidRDefault="005E136B">
      <w:r>
        <w:br w:type="page"/>
      </w:r>
    </w:p>
    <w:p w14:paraId="5D089481" w14:textId="77777777" w:rsidR="00593EC3" w:rsidRDefault="005E136B">
      <w:pPr>
        <w:pStyle w:val="Heading3"/>
      </w:pPr>
      <w:bookmarkStart w:id="187" w:name="_Toc241265181"/>
      <w:r>
        <w:lastRenderedPageBreak/>
        <w:t>5.3.2. SD02 — Lập báo giá sơ bộ</w:t>
      </w:r>
      <w:bookmarkEnd w:id="187"/>
    </w:p>
    <w:p w14:paraId="2D360283" w14:textId="77777777" w:rsidR="00593EC3" w:rsidRDefault="005E136B">
      <w:pPr>
        <w:keepNext/>
        <w:jc w:val="center"/>
      </w:pPr>
      <w:r>
        <w:rPr>
          <w:noProof/>
        </w:rPr>
        <w:drawing>
          <wp:inline distT="0" distB="0" distL="0" distR="0" wp14:anchorId="7FF83E01" wp14:editId="716FB388">
            <wp:extent cx="5760000" cy="5232723"/>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2.png"/>
                    <pic:cNvPicPr/>
                  </pic:nvPicPr>
                  <pic:blipFill>
                    <a:blip r:embed="rId99"/>
                    <a:stretch>
                      <a:fillRect/>
                    </a:stretch>
                  </pic:blipFill>
                  <pic:spPr>
                    <a:xfrm>
                      <a:off x="0" y="0"/>
                      <a:ext cx="5760000" cy="5232723"/>
                    </a:xfrm>
                    <a:prstGeom prst="rect">
                      <a:avLst/>
                    </a:prstGeom>
                  </pic:spPr>
                </pic:pic>
              </a:graphicData>
            </a:graphic>
          </wp:inline>
        </w:drawing>
      </w:r>
    </w:p>
    <w:p w14:paraId="0C0B39C7" w14:textId="77777777" w:rsidR="00593EC3" w:rsidRDefault="005E136B">
      <w:pPr>
        <w:pStyle w:val="CaptionFigure"/>
      </w:pPr>
      <w:bookmarkStart w:id="188" w:name="_Toc241265301"/>
      <w:r>
        <w:t>Hình 5.3. Lược đồ tuần tự lập báo giá sơ bộ</w:t>
      </w:r>
      <w:bookmarkEnd w:id="188"/>
    </w:p>
    <w:p w14:paraId="25B44722" w14:textId="77777777" w:rsidR="00593EC3" w:rsidRDefault="005E136B">
      <w:r>
        <w:t xml:space="preserve">Thực thi: POST /orders/:id/preliminary-quotes. Kiểm tra chính: Đơn </w:t>
      </w:r>
      <w:r>
        <w:t>ChoTiepNhan; phiên bản còn đúng.</w:t>
      </w:r>
    </w:p>
    <w:p w14:paraId="1019B3E7" w14:textId="77777777" w:rsidR="00593EC3" w:rsidRDefault="005E136B">
      <w:r>
        <w:br w:type="page"/>
      </w:r>
    </w:p>
    <w:p w14:paraId="45176282" w14:textId="77777777" w:rsidR="00593EC3" w:rsidRDefault="005E136B">
      <w:pPr>
        <w:pStyle w:val="Heading3"/>
      </w:pPr>
      <w:bookmarkStart w:id="189" w:name="_Toc241265182"/>
      <w:r>
        <w:lastRenderedPageBreak/>
        <w:t>5.3.3. SD03 — Duyệt báo giá sơ bộ</w:t>
      </w:r>
      <w:bookmarkEnd w:id="189"/>
    </w:p>
    <w:p w14:paraId="2D2AFAE8" w14:textId="77777777" w:rsidR="00593EC3" w:rsidRDefault="005E136B">
      <w:pPr>
        <w:keepNext/>
        <w:jc w:val="center"/>
      </w:pPr>
      <w:r>
        <w:rPr>
          <w:noProof/>
        </w:rPr>
        <w:drawing>
          <wp:inline distT="0" distB="0" distL="0" distR="0" wp14:anchorId="65475C52" wp14:editId="7DAD8FA0">
            <wp:extent cx="5760000" cy="4950094"/>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3.png"/>
                    <pic:cNvPicPr/>
                  </pic:nvPicPr>
                  <pic:blipFill>
                    <a:blip r:embed="rId100"/>
                    <a:stretch>
                      <a:fillRect/>
                    </a:stretch>
                  </pic:blipFill>
                  <pic:spPr>
                    <a:xfrm>
                      <a:off x="0" y="0"/>
                      <a:ext cx="5760000" cy="4950094"/>
                    </a:xfrm>
                    <a:prstGeom prst="rect">
                      <a:avLst/>
                    </a:prstGeom>
                  </pic:spPr>
                </pic:pic>
              </a:graphicData>
            </a:graphic>
          </wp:inline>
        </w:drawing>
      </w:r>
    </w:p>
    <w:p w14:paraId="64E85C6A" w14:textId="77777777" w:rsidR="00593EC3" w:rsidRDefault="005E136B">
      <w:pPr>
        <w:pStyle w:val="CaptionFigure"/>
      </w:pPr>
      <w:bookmarkStart w:id="190" w:name="_Toc241265302"/>
      <w:r>
        <w:t>Hình 5.4. Lược đồ tuần tự duyệt báo giá sơ bộ</w:t>
      </w:r>
      <w:bookmarkEnd w:id="190"/>
    </w:p>
    <w:p w14:paraId="412E28F2" w14:textId="77777777" w:rsidR="00593EC3" w:rsidRDefault="005E136B">
      <w:r>
        <w:t>Thực thi: POST /orders/:id/preliminary-quotes/:qid/decision. Kiểm tra chính: KH sở hữu đơn; báo giá Pending.</w:t>
      </w:r>
    </w:p>
    <w:p w14:paraId="22E5AEF9" w14:textId="77777777" w:rsidR="00593EC3" w:rsidRDefault="005E136B">
      <w:r>
        <w:br w:type="page"/>
      </w:r>
    </w:p>
    <w:p w14:paraId="60763EE0" w14:textId="77777777" w:rsidR="00593EC3" w:rsidRDefault="005E136B">
      <w:pPr>
        <w:pStyle w:val="Heading3"/>
      </w:pPr>
      <w:bookmarkStart w:id="191" w:name="_Toc241265183"/>
      <w:r>
        <w:lastRenderedPageBreak/>
        <w:t>5.3.4. SD04 — Phân công kỹ t</w:t>
      </w:r>
      <w:r>
        <w:t>huật viên</w:t>
      </w:r>
      <w:bookmarkEnd w:id="191"/>
    </w:p>
    <w:p w14:paraId="33570EF6" w14:textId="77777777" w:rsidR="00593EC3" w:rsidRDefault="005E136B">
      <w:pPr>
        <w:keepNext/>
        <w:jc w:val="center"/>
      </w:pPr>
      <w:r>
        <w:rPr>
          <w:noProof/>
        </w:rPr>
        <w:drawing>
          <wp:inline distT="0" distB="0" distL="0" distR="0" wp14:anchorId="066BE52A" wp14:editId="74432F6E">
            <wp:extent cx="5760000" cy="5640293"/>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4.png"/>
                    <pic:cNvPicPr/>
                  </pic:nvPicPr>
                  <pic:blipFill>
                    <a:blip r:embed="rId101"/>
                    <a:stretch>
                      <a:fillRect/>
                    </a:stretch>
                  </pic:blipFill>
                  <pic:spPr>
                    <a:xfrm>
                      <a:off x="0" y="0"/>
                      <a:ext cx="5760000" cy="5640293"/>
                    </a:xfrm>
                    <a:prstGeom prst="rect">
                      <a:avLst/>
                    </a:prstGeom>
                  </pic:spPr>
                </pic:pic>
              </a:graphicData>
            </a:graphic>
          </wp:inline>
        </w:drawing>
      </w:r>
    </w:p>
    <w:p w14:paraId="2DE5C950" w14:textId="77777777" w:rsidR="00593EC3" w:rsidRDefault="005E136B">
      <w:pPr>
        <w:pStyle w:val="CaptionFigure"/>
      </w:pPr>
      <w:bookmarkStart w:id="192" w:name="_Toc241265303"/>
      <w:r>
        <w:t>Hình 5.5. Lược đồ tuần tự phân công kỹ thuật viên</w:t>
      </w:r>
      <w:bookmarkEnd w:id="192"/>
    </w:p>
    <w:p w14:paraId="6368C2A6" w14:textId="77777777" w:rsidR="00593EC3" w:rsidRDefault="005E136B">
      <w:r>
        <w:t>Thực thi: POST /orders/:id/assignments. Kiểm tra chính: Đơn ChoPhanCong; thợ đúng nhóm, sẵn sàng; ví đủ tối thiểu và chưa giữ ca.</w:t>
      </w:r>
    </w:p>
    <w:p w14:paraId="45004A2C" w14:textId="77777777" w:rsidR="00593EC3" w:rsidRDefault="005E136B">
      <w:r>
        <w:br w:type="page"/>
      </w:r>
    </w:p>
    <w:p w14:paraId="372A5B18" w14:textId="77777777" w:rsidR="00593EC3" w:rsidRDefault="005E136B">
      <w:pPr>
        <w:pStyle w:val="Heading3"/>
      </w:pPr>
      <w:bookmarkStart w:id="193" w:name="_Toc241265184"/>
      <w:r>
        <w:lastRenderedPageBreak/>
        <w:t>5.3.5. SD05 — Nhận hoặc từ chối lệnh</w:t>
      </w:r>
      <w:bookmarkEnd w:id="193"/>
    </w:p>
    <w:p w14:paraId="6EF56AC7" w14:textId="77777777" w:rsidR="00593EC3" w:rsidRDefault="005E136B">
      <w:pPr>
        <w:keepNext/>
        <w:jc w:val="center"/>
      </w:pPr>
      <w:r>
        <w:rPr>
          <w:noProof/>
        </w:rPr>
        <w:drawing>
          <wp:inline distT="0" distB="0" distL="0" distR="0" wp14:anchorId="507F917C" wp14:editId="48FD2C12">
            <wp:extent cx="5760000" cy="5800803"/>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5.png"/>
                    <pic:cNvPicPr/>
                  </pic:nvPicPr>
                  <pic:blipFill>
                    <a:blip r:embed="rId102"/>
                    <a:stretch>
                      <a:fillRect/>
                    </a:stretch>
                  </pic:blipFill>
                  <pic:spPr>
                    <a:xfrm>
                      <a:off x="0" y="0"/>
                      <a:ext cx="5760000" cy="5800803"/>
                    </a:xfrm>
                    <a:prstGeom prst="rect">
                      <a:avLst/>
                    </a:prstGeom>
                  </pic:spPr>
                </pic:pic>
              </a:graphicData>
            </a:graphic>
          </wp:inline>
        </w:drawing>
      </w:r>
    </w:p>
    <w:p w14:paraId="580E43EF" w14:textId="77777777" w:rsidR="00593EC3" w:rsidRDefault="005E136B">
      <w:pPr>
        <w:pStyle w:val="CaptionFigure"/>
      </w:pPr>
      <w:bookmarkStart w:id="194" w:name="_Toc241265304"/>
      <w:r>
        <w:t xml:space="preserve">Hình 5.6. Lược đồ tuần </w:t>
      </w:r>
      <w:r>
        <w:t>tự nhận hoặc từ chối lệnh</w:t>
      </w:r>
      <w:bookmarkEnd w:id="194"/>
    </w:p>
    <w:p w14:paraId="36511A8A" w14:textId="77777777" w:rsidR="00593EC3" w:rsidRDefault="005E136B">
      <w:r>
        <w:t>Thực thi: POST /assignments/:id/decision. Kiểm tra chính: Đúng thợ; Pending; phiên bản đúng; So sánh expiresAt với giờ máy chủ.</w:t>
      </w:r>
    </w:p>
    <w:p w14:paraId="6073FD7E" w14:textId="77777777" w:rsidR="00593EC3" w:rsidRDefault="005E136B">
      <w:r>
        <w:br w:type="page"/>
      </w:r>
    </w:p>
    <w:p w14:paraId="5CD0B10D" w14:textId="77777777" w:rsidR="00593EC3" w:rsidRDefault="005E136B">
      <w:pPr>
        <w:pStyle w:val="Heading3"/>
      </w:pPr>
      <w:bookmarkStart w:id="195" w:name="_Toc241265185"/>
      <w:r>
        <w:lastRenderedPageBreak/>
        <w:t>5.3.6. SD06 — Cập nhật tiến độ</w:t>
      </w:r>
      <w:bookmarkEnd w:id="195"/>
    </w:p>
    <w:p w14:paraId="4D25173D" w14:textId="77777777" w:rsidR="00593EC3" w:rsidRDefault="005E136B">
      <w:pPr>
        <w:keepNext/>
        <w:jc w:val="center"/>
      </w:pPr>
      <w:r>
        <w:rPr>
          <w:noProof/>
        </w:rPr>
        <w:drawing>
          <wp:inline distT="0" distB="0" distL="0" distR="0" wp14:anchorId="33908934" wp14:editId="4AEC617D">
            <wp:extent cx="5760000" cy="5260844"/>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6.png"/>
                    <pic:cNvPicPr/>
                  </pic:nvPicPr>
                  <pic:blipFill>
                    <a:blip r:embed="rId103"/>
                    <a:stretch>
                      <a:fillRect/>
                    </a:stretch>
                  </pic:blipFill>
                  <pic:spPr>
                    <a:xfrm>
                      <a:off x="0" y="0"/>
                      <a:ext cx="5760000" cy="5260844"/>
                    </a:xfrm>
                    <a:prstGeom prst="rect">
                      <a:avLst/>
                    </a:prstGeom>
                  </pic:spPr>
                </pic:pic>
              </a:graphicData>
            </a:graphic>
          </wp:inline>
        </w:drawing>
      </w:r>
    </w:p>
    <w:p w14:paraId="22F95EFF" w14:textId="77777777" w:rsidR="00593EC3" w:rsidRDefault="005E136B">
      <w:pPr>
        <w:pStyle w:val="CaptionFigure"/>
      </w:pPr>
      <w:bookmarkStart w:id="196" w:name="_Toc241265305"/>
      <w:r>
        <w:t>Hình 5.7. Lược đồ tuần tự cập nhật tiến độ</w:t>
      </w:r>
      <w:bookmarkEnd w:id="196"/>
    </w:p>
    <w:p w14:paraId="53BE1C53" w14:textId="77777777" w:rsidR="00593EC3" w:rsidRDefault="005E136B">
      <w:r>
        <w:t>Thực thi: PATCH /orders/</w:t>
      </w:r>
      <w:r>
        <w:t>:id/progress. Kiểm tra chính: Đúng thợ giữ ca; trạng thái kế tiếp hợp lệ.</w:t>
      </w:r>
    </w:p>
    <w:p w14:paraId="3F518521" w14:textId="77777777" w:rsidR="00593EC3" w:rsidRDefault="005E136B">
      <w:r>
        <w:br w:type="page"/>
      </w:r>
    </w:p>
    <w:p w14:paraId="356D08D3" w14:textId="77777777" w:rsidR="00593EC3" w:rsidRDefault="005E136B">
      <w:pPr>
        <w:pStyle w:val="Heading3"/>
      </w:pPr>
      <w:bookmarkStart w:id="197" w:name="_Toc241265186"/>
      <w:r>
        <w:lastRenderedPageBreak/>
        <w:t>5.3.7. SD07 — Đề xuất vật tư</w:t>
      </w:r>
      <w:bookmarkEnd w:id="197"/>
    </w:p>
    <w:p w14:paraId="32F84538" w14:textId="77777777" w:rsidR="00593EC3" w:rsidRDefault="005E136B">
      <w:pPr>
        <w:keepNext/>
        <w:jc w:val="center"/>
      </w:pPr>
      <w:r>
        <w:rPr>
          <w:noProof/>
        </w:rPr>
        <w:drawing>
          <wp:inline distT="0" distB="0" distL="0" distR="0" wp14:anchorId="6964CAD4" wp14:editId="5AC61FB9">
            <wp:extent cx="5760000" cy="5324424"/>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7.png"/>
                    <pic:cNvPicPr/>
                  </pic:nvPicPr>
                  <pic:blipFill>
                    <a:blip r:embed="rId104"/>
                    <a:stretch>
                      <a:fillRect/>
                    </a:stretch>
                  </pic:blipFill>
                  <pic:spPr>
                    <a:xfrm>
                      <a:off x="0" y="0"/>
                      <a:ext cx="5760000" cy="5324424"/>
                    </a:xfrm>
                    <a:prstGeom prst="rect">
                      <a:avLst/>
                    </a:prstGeom>
                  </pic:spPr>
                </pic:pic>
              </a:graphicData>
            </a:graphic>
          </wp:inline>
        </w:drawing>
      </w:r>
    </w:p>
    <w:p w14:paraId="79844284" w14:textId="77777777" w:rsidR="00593EC3" w:rsidRDefault="005E136B">
      <w:pPr>
        <w:pStyle w:val="CaptionFigure"/>
      </w:pPr>
      <w:bookmarkStart w:id="198" w:name="_Toc241265306"/>
      <w:r>
        <w:t>Hình 5.8. Lược đồ tuần tự đề xuất vật tư</w:t>
      </w:r>
      <w:bookmarkEnd w:id="198"/>
    </w:p>
    <w:p w14:paraId="61F8C59A" w14:textId="77777777" w:rsidR="00593EC3" w:rsidRDefault="005E136B">
      <w:r>
        <w:t xml:space="preserve">Thực thi: POST /orders/:id/material-quotes. Kiểm tra chính: Đang sửa; không có phiếu </w:t>
      </w:r>
      <w:r>
        <w:t>Pending/Approved; số lượng &gt; 0, giá ≥ 0.</w:t>
      </w:r>
    </w:p>
    <w:p w14:paraId="1FC18455" w14:textId="77777777" w:rsidR="00593EC3" w:rsidRDefault="005E136B">
      <w:r>
        <w:br w:type="page"/>
      </w:r>
    </w:p>
    <w:p w14:paraId="5DFE6D1F" w14:textId="77777777" w:rsidR="00593EC3" w:rsidRDefault="005E136B">
      <w:pPr>
        <w:pStyle w:val="Heading3"/>
      </w:pPr>
      <w:bookmarkStart w:id="199" w:name="_Toc241265187"/>
      <w:r>
        <w:lastRenderedPageBreak/>
        <w:t>5.3.8. SD08 — Duyệt vật tư</w:t>
      </w:r>
      <w:bookmarkEnd w:id="199"/>
    </w:p>
    <w:p w14:paraId="04AD199A" w14:textId="77777777" w:rsidR="00593EC3" w:rsidRDefault="005E136B">
      <w:pPr>
        <w:keepNext/>
        <w:jc w:val="center"/>
      </w:pPr>
      <w:r>
        <w:rPr>
          <w:noProof/>
        </w:rPr>
        <w:drawing>
          <wp:inline distT="0" distB="0" distL="0" distR="0" wp14:anchorId="7DBBEDF2" wp14:editId="2DA452C7">
            <wp:extent cx="5760000" cy="5380291"/>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8.png"/>
                    <pic:cNvPicPr/>
                  </pic:nvPicPr>
                  <pic:blipFill>
                    <a:blip r:embed="rId105"/>
                    <a:stretch>
                      <a:fillRect/>
                    </a:stretch>
                  </pic:blipFill>
                  <pic:spPr>
                    <a:xfrm>
                      <a:off x="0" y="0"/>
                      <a:ext cx="5760000" cy="5380291"/>
                    </a:xfrm>
                    <a:prstGeom prst="rect">
                      <a:avLst/>
                    </a:prstGeom>
                  </pic:spPr>
                </pic:pic>
              </a:graphicData>
            </a:graphic>
          </wp:inline>
        </w:drawing>
      </w:r>
    </w:p>
    <w:p w14:paraId="7FBBEC87" w14:textId="77777777" w:rsidR="00593EC3" w:rsidRDefault="005E136B">
      <w:pPr>
        <w:pStyle w:val="CaptionFigure"/>
      </w:pPr>
      <w:bookmarkStart w:id="200" w:name="_Toc241265307"/>
      <w:r>
        <w:t>Hình 5.9. Lược đồ tuần tự duyệt vật tư</w:t>
      </w:r>
      <w:bookmarkEnd w:id="200"/>
    </w:p>
    <w:p w14:paraId="676DF119" w14:textId="77777777" w:rsidR="00593EC3" w:rsidRDefault="005E136B">
      <w:r>
        <w:t>Thực thi: POST /orders/:id/material-quotes/:qid/decision. Kiểm tra chính: Đúng chủ đơn; phiếu Pending.</w:t>
      </w:r>
    </w:p>
    <w:p w14:paraId="7FC7483C" w14:textId="77777777" w:rsidR="00593EC3" w:rsidRDefault="005E136B">
      <w:r>
        <w:br w:type="page"/>
      </w:r>
    </w:p>
    <w:p w14:paraId="1B2B252D" w14:textId="77777777" w:rsidR="00593EC3" w:rsidRDefault="005E136B">
      <w:pPr>
        <w:pStyle w:val="Heading3"/>
      </w:pPr>
      <w:bookmarkStart w:id="201" w:name="_Toc241265188"/>
      <w:r>
        <w:lastRenderedPageBreak/>
        <w:t>5.3.9. SD09 — Lập phiếu nghiệm thu</w:t>
      </w:r>
      <w:bookmarkEnd w:id="201"/>
    </w:p>
    <w:p w14:paraId="613E0118" w14:textId="77777777" w:rsidR="00593EC3" w:rsidRDefault="005E136B">
      <w:pPr>
        <w:keepNext/>
        <w:jc w:val="center"/>
      </w:pPr>
      <w:r>
        <w:rPr>
          <w:noProof/>
        </w:rPr>
        <w:drawing>
          <wp:inline distT="0" distB="0" distL="0" distR="0" wp14:anchorId="14086B7F" wp14:editId="22109A64">
            <wp:extent cx="5760000" cy="517831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9.png"/>
                    <pic:cNvPicPr/>
                  </pic:nvPicPr>
                  <pic:blipFill>
                    <a:blip r:embed="rId106"/>
                    <a:stretch>
                      <a:fillRect/>
                    </a:stretch>
                  </pic:blipFill>
                  <pic:spPr>
                    <a:xfrm>
                      <a:off x="0" y="0"/>
                      <a:ext cx="5760000" cy="5178310"/>
                    </a:xfrm>
                    <a:prstGeom prst="rect">
                      <a:avLst/>
                    </a:prstGeom>
                  </pic:spPr>
                </pic:pic>
              </a:graphicData>
            </a:graphic>
          </wp:inline>
        </w:drawing>
      </w:r>
    </w:p>
    <w:p w14:paraId="22BCD614" w14:textId="77777777" w:rsidR="00593EC3" w:rsidRDefault="005E136B">
      <w:pPr>
        <w:pStyle w:val="CaptionFigure"/>
      </w:pPr>
      <w:bookmarkStart w:id="202" w:name="_Toc241265308"/>
      <w:r>
        <w:t>Hình 5.10. Lược đồ tuần tự lập phiếu nghiệm thu</w:t>
      </w:r>
      <w:bookmarkEnd w:id="202"/>
    </w:p>
    <w:p w14:paraId="416D875F" w14:textId="77777777" w:rsidR="00593EC3" w:rsidRDefault="005E136B">
      <w:r>
        <w:t>Thực thi: POST /orders/:id/acceptances. Kiểm tra chính: Đang sửa; ảnh thuộc thợ và đơn; Không còn vật tư Pending.</w:t>
      </w:r>
    </w:p>
    <w:p w14:paraId="21EF13A4" w14:textId="77777777" w:rsidR="00593EC3" w:rsidRDefault="005E136B">
      <w:r>
        <w:br w:type="page"/>
      </w:r>
    </w:p>
    <w:p w14:paraId="6BD14308" w14:textId="77777777" w:rsidR="00593EC3" w:rsidRDefault="005E136B">
      <w:pPr>
        <w:pStyle w:val="Heading3"/>
      </w:pPr>
      <w:bookmarkStart w:id="203" w:name="_Toc241265189"/>
      <w:r>
        <w:lastRenderedPageBreak/>
        <w:t>5.3.10. SD10 — Xác nhận nghiệm thu</w:t>
      </w:r>
      <w:bookmarkEnd w:id="203"/>
    </w:p>
    <w:p w14:paraId="56057C8C" w14:textId="77777777" w:rsidR="00593EC3" w:rsidRDefault="005E136B">
      <w:pPr>
        <w:keepNext/>
        <w:jc w:val="center"/>
      </w:pPr>
      <w:r>
        <w:rPr>
          <w:noProof/>
        </w:rPr>
        <w:drawing>
          <wp:inline distT="0" distB="0" distL="0" distR="0" wp14:anchorId="71FFAB18" wp14:editId="78539D78">
            <wp:extent cx="5760000" cy="5854206"/>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10.png"/>
                    <pic:cNvPicPr/>
                  </pic:nvPicPr>
                  <pic:blipFill>
                    <a:blip r:embed="rId107"/>
                    <a:stretch>
                      <a:fillRect/>
                    </a:stretch>
                  </pic:blipFill>
                  <pic:spPr>
                    <a:xfrm>
                      <a:off x="0" y="0"/>
                      <a:ext cx="5760000" cy="5854206"/>
                    </a:xfrm>
                    <a:prstGeom prst="rect">
                      <a:avLst/>
                    </a:prstGeom>
                  </pic:spPr>
                </pic:pic>
              </a:graphicData>
            </a:graphic>
          </wp:inline>
        </w:drawing>
      </w:r>
    </w:p>
    <w:p w14:paraId="2B87DD67" w14:textId="77777777" w:rsidR="00593EC3" w:rsidRDefault="005E136B">
      <w:pPr>
        <w:pStyle w:val="CaptionFigure"/>
      </w:pPr>
      <w:bookmarkStart w:id="204" w:name="_Toc241265309"/>
      <w:r>
        <w:t>Hình 5.11. Lược đồ tuần tự xác nhận nghiệm thu</w:t>
      </w:r>
      <w:bookmarkEnd w:id="204"/>
    </w:p>
    <w:p w14:paraId="16458A64" w14:textId="77777777" w:rsidR="00593EC3" w:rsidRDefault="005E136B">
      <w:r>
        <w:t>Thực thi</w:t>
      </w:r>
      <w:r>
        <w:t>: POST /orders/:id/acceptances/:aid/decision. Kiểm tra chính: Đúng chủ; phiếu Pending; Kiểm tra chữ ký nếu cấu hình bắt buộc.</w:t>
      </w:r>
    </w:p>
    <w:p w14:paraId="04DAED3B" w14:textId="77777777" w:rsidR="00593EC3" w:rsidRDefault="005E136B">
      <w:r>
        <w:br w:type="page"/>
      </w:r>
    </w:p>
    <w:p w14:paraId="5DCBAE2C" w14:textId="77777777" w:rsidR="00593EC3" w:rsidRDefault="005E136B">
      <w:pPr>
        <w:pStyle w:val="Heading3"/>
      </w:pPr>
      <w:bookmarkStart w:id="205" w:name="_Toc241265190"/>
      <w:r>
        <w:lastRenderedPageBreak/>
        <w:t>5.3.11. SD11 — Ghi nhận thu COD</w:t>
      </w:r>
      <w:bookmarkEnd w:id="205"/>
    </w:p>
    <w:p w14:paraId="69E5C199" w14:textId="77777777" w:rsidR="00593EC3" w:rsidRDefault="005E136B">
      <w:pPr>
        <w:keepNext/>
        <w:jc w:val="center"/>
      </w:pPr>
      <w:r>
        <w:rPr>
          <w:noProof/>
        </w:rPr>
        <w:drawing>
          <wp:inline distT="0" distB="0" distL="0" distR="0" wp14:anchorId="3ACCF835" wp14:editId="645AED95">
            <wp:extent cx="5760000" cy="5413305"/>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11.png"/>
                    <pic:cNvPicPr/>
                  </pic:nvPicPr>
                  <pic:blipFill>
                    <a:blip r:embed="rId108"/>
                    <a:stretch>
                      <a:fillRect/>
                    </a:stretch>
                  </pic:blipFill>
                  <pic:spPr>
                    <a:xfrm>
                      <a:off x="0" y="0"/>
                      <a:ext cx="5760000" cy="5413305"/>
                    </a:xfrm>
                    <a:prstGeom prst="rect">
                      <a:avLst/>
                    </a:prstGeom>
                  </pic:spPr>
                </pic:pic>
              </a:graphicData>
            </a:graphic>
          </wp:inline>
        </w:drawing>
      </w:r>
    </w:p>
    <w:p w14:paraId="2E40EED6" w14:textId="77777777" w:rsidR="00593EC3" w:rsidRDefault="005E136B">
      <w:pPr>
        <w:pStyle w:val="CaptionFigure"/>
      </w:pPr>
      <w:bookmarkStart w:id="206" w:name="_Toc241265310"/>
      <w:r>
        <w:t>Hình 5.12. Lược đồ tuần tự ghi nhận thu cod</w:t>
      </w:r>
      <w:bookmarkEnd w:id="206"/>
    </w:p>
    <w:p w14:paraId="0C1762EF" w14:textId="77777777" w:rsidR="00593EC3" w:rsidRDefault="005E136B">
      <w:r>
        <w:t xml:space="preserve">Thực thi: POST /orders/:id/payments/cod. Kiểm tra </w:t>
      </w:r>
      <w:r>
        <w:t>chính: Đúng thợ thực hiện; đã nghiệm thu; Chưa có biên nhận thu tiền.</w:t>
      </w:r>
    </w:p>
    <w:p w14:paraId="783B2078" w14:textId="77777777" w:rsidR="00593EC3" w:rsidRDefault="005E136B">
      <w:r>
        <w:br w:type="page"/>
      </w:r>
    </w:p>
    <w:p w14:paraId="0F599DE6" w14:textId="77777777" w:rsidR="00593EC3" w:rsidRDefault="005E136B">
      <w:pPr>
        <w:pStyle w:val="Heading3"/>
      </w:pPr>
      <w:bookmarkStart w:id="207" w:name="_Toc241265191"/>
      <w:r>
        <w:lastRenderedPageBreak/>
        <w:t>5.3.12. SD12 — Đánh giá dịch vụ</w:t>
      </w:r>
      <w:bookmarkEnd w:id="207"/>
    </w:p>
    <w:p w14:paraId="7C0B2F3B" w14:textId="77777777" w:rsidR="00593EC3" w:rsidRDefault="005E136B">
      <w:pPr>
        <w:keepNext/>
        <w:jc w:val="center"/>
      </w:pPr>
      <w:r>
        <w:rPr>
          <w:noProof/>
        </w:rPr>
        <w:drawing>
          <wp:inline distT="0" distB="0" distL="0" distR="0" wp14:anchorId="0F594F4A" wp14:editId="70437B68">
            <wp:extent cx="5760000" cy="547302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12.png"/>
                    <pic:cNvPicPr/>
                  </pic:nvPicPr>
                  <pic:blipFill>
                    <a:blip r:embed="rId109"/>
                    <a:stretch>
                      <a:fillRect/>
                    </a:stretch>
                  </pic:blipFill>
                  <pic:spPr>
                    <a:xfrm>
                      <a:off x="0" y="0"/>
                      <a:ext cx="5760000" cy="5473025"/>
                    </a:xfrm>
                    <a:prstGeom prst="rect">
                      <a:avLst/>
                    </a:prstGeom>
                  </pic:spPr>
                </pic:pic>
              </a:graphicData>
            </a:graphic>
          </wp:inline>
        </w:drawing>
      </w:r>
    </w:p>
    <w:p w14:paraId="541FF0DB" w14:textId="77777777" w:rsidR="00593EC3" w:rsidRDefault="005E136B">
      <w:pPr>
        <w:pStyle w:val="CaptionFigure"/>
      </w:pPr>
      <w:bookmarkStart w:id="208" w:name="_Toc241265311"/>
      <w:r>
        <w:t>Hình 5.13. Lược đồ tuần tự đánh giá dịch vụ</w:t>
      </w:r>
      <w:bookmarkEnd w:id="208"/>
    </w:p>
    <w:p w14:paraId="6867D64D" w14:textId="77777777" w:rsidR="00593EC3" w:rsidRDefault="005E136B">
      <w:r>
        <w:t>Thực thi: POST /orders/:id/reviews. Kiểm tra chính: Đúng KH; đơn HoanThanh và đã Paid.</w:t>
      </w:r>
    </w:p>
    <w:p w14:paraId="72953285" w14:textId="77777777" w:rsidR="00593EC3" w:rsidRDefault="005E136B">
      <w:r>
        <w:br w:type="page"/>
      </w:r>
    </w:p>
    <w:p w14:paraId="60BFFD65" w14:textId="77777777" w:rsidR="00593EC3" w:rsidRDefault="005E136B">
      <w:pPr>
        <w:pStyle w:val="Heading2"/>
      </w:pPr>
      <w:bookmarkStart w:id="209" w:name="_Toc241265192"/>
      <w:r>
        <w:lastRenderedPageBreak/>
        <w:t xml:space="preserve">5.4. Thuật </w:t>
      </w:r>
      <w:r>
        <w:t>toán tiền và đối soát</w:t>
      </w:r>
      <w:bookmarkEnd w:id="209"/>
    </w:p>
    <w:p w14:paraId="4068E6E1" w14:textId="77777777" w:rsidR="00593EC3" w:rsidRDefault="005E136B">
      <w:r>
        <w:t>Tổng vật tư bằng tổng quantity × unitPrice của các dòng trong phiếu được duyệt. Tổng nghiệm thu bằng phí kiểm tra + tiền công + vật tư đã duyệt. Hoa hồng bằng tiền công × tỷ lệ hoa hồng / 100, làm tròn trong SQL theo precision/scale t</w:t>
      </w:r>
      <w:r>
        <w:t>iền. Số dư ví sau đối soát bằng số dư trước trừ hoa hồng; COD đang nằm ở thợ, không cộng tổng COD vào ví rồi trừ thêm lần nữa.</w:t>
      </w:r>
    </w:p>
    <w:p w14:paraId="136E21C1" w14:textId="77777777" w:rsidR="00593EC3" w:rsidRDefault="005E136B">
      <w:r>
        <w:t>Ví dụ đã kiểm thử: kiểm tra 50.000, tiền công 300.000, vật tư 220.000, tỷ lệ 15%. Khách trả 570.000; hoa hồng 45.000; ví mở đầu 1</w:t>
      </w:r>
      <w:r>
        <w:t>.000.000 còn 955.000. Thu nhập thợ trước các chi phí khác là 50.000 + 300.000 − 45.000 = 305.000, còn 220.000 là hoàn chi vật tư được hiển thị riêng. Báo cáo giá trị đã thu không bị gọi nhầm là doanh thu hoa hồng.</w:t>
      </w:r>
    </w:p>
    <w:p w14:paraId="03119EB1" w14:textId="77777777" w:rsidR="00593EC3" w:rsidRDefault="005E136B">
      <w:r>
        <w:t>Phiếu nạp/rút chỉ thay đổi số dư sau khi k</w:t>
      </w:r>
      <w:r>
        <w:t>ế toán duyệt. Khi rút, hệ thống kiểm tra lại số dư và ca đang giữ trong cùng transaction; hai yêu cầu rút riêng không thể cùng làm âm ví. Quy trình là xét duyệt thủ công bằng chứng từ, chưa tích hợp ngân hàng. Sổ tiền bất biến; chức năng điều chỉnh/reversa</w:t>
      </w:r>
      <w:r>
        <w:t>l qua UI chưa cung cấp, không hướng dẫn sửa tay giá trị cũ.</w:t>
      </w:r>
    </w:p>
    <w:p w14:paraId="56019AE8" w14:textId="77777777" w:rsidR="00593EC3" w:rsidRDefault="005E136B">
      <w:pPr>
        <w:pStyle w:val="Heading2"/>
      </w:pPr>
      <w:bookmarkStart w:id="210" w:name="_Toc241265193"/>
      <w:r>
        <w:t>5.5. Hủy, hỗ trợ và bảo hành</w:t>
      </w:r>
      <w:bookmarkEnd w:id="210"/>
    </w:p>
    <w:p w14:paraId="16A08F60" w14:textId="77777777" w:rsidR="00593EC3" w:rsidRDefault="005E136B">
      <w:r>
        <w:t xml:space="preserve">Hủy trước xuất phát miễn phí. Khi KTV đang di chuyển, lưu phí phải thu dựa trên snapshot lúc đặt, không dựa vào cấu hình đã đổi sau đó. Hệ thống chưa cung cấp thu phí </w:t>
      </w:r>
      <w:r>
        <w:t>hủy, vì vậy khoản này không được đánh dấu Paid hoặc cộng vào báo cáo thu. Khi đã đến nơi, API hướng sang hỗ trợ để tránh tự kết thúc ca đang xử lý.</w:t>
      </w:r>
    </w:p>
    <w:p w14:paraId="28A91F3B" w14:textId="77777777" w:rsidR="00593EC3" w:rsidRDefault="005E136B">
      <w:r>
        <w:t xml:space="preserve">Khiếu nại được tiếp nhận trong quá trình phục vụ hoặc trong thời hạn bảy ngày sau nghiệm thu; bảo hành kiểm </w:t>
      </w:r>
      <w:r>
        <w:t>tra vật tư còn hạn theo số tháng đã chốt. CSKH ghi hướng xử lý và trạng thái phiếu, có lịch sử người/thời điểm. Bản này không tự tạo đơn bảo hành con, không tự hoàn tiền hoặc điều chỉnh các bút toán đã ghi; đó là giới hạn nghiệp vụ được công bố.</w:t>
      </w:r>
    </w:p>
    <w:p w14:paraId="7B1FED9A" w14:textId="77777777" w:rsidR="00593EC3" w:rsidRDefault="005E136B">
      <w:r>
        <w:br w:type="page"/>
      </w:r>
    </w:p>
    <w:p w14:paraId="12EB1E9D" w14:textId="77777777" w:rsidR="00593EC3" w:rsidRDefault="005E136B">
      <w:pPr>
        <w:pStyle w:val="Heading1"/>
      </w:pPr>
      <w:bookmarkStart w:id="211" w:name="_Toc241265194"/>
      <w:r>
        <w:lastRenderedPageBreak/>
        <w:t>Chương 6</w:t>
      </w:r>
      <w:r>
        <w:t>. CÀI ĐẶT VÀ KẾT QUẢ THỰC NGHIỆM</w:t>
      </w:r>
      <w:bookmarkEnd w:id="211"/>
    </w:p>
    <w:p w14:paraId="610235A4" w14:textId="77777777" w:rsidR="00593EC3" w:rsidRDefault="005E136B">
      <w:pPr>
        <w:pStyle w:val="Heading2"/>
      </w:pPr>
      <w:bookmarkStart w:id="212" w:name="_Toc241265195"/>
      <w:r>
        <w:t>6.1. Môi trường đã dùng</w:t>
      </w:r>
      <w:bookmarkEnd w:id="212"/>
    </w:p>
    <w:p w14:paraId="2CD0AECB" w14:textId="77777777" w:rsidR="00593EC3" w:rsidRDefault="005E136B">
      <w:pPr>
        <w:pStyle w:val="CaptionTable"/>
      </w:pPr>
      <w:bookmarkStart w:id="213" w:name="_Toc241265345"/>
      <w:r>
        <w:t>Bảng 6.1. Môi trường đã dùng</w:t>
      </w:r>
      <w:bookmarkEnd w:id="213"/>
    </w:p>
    <w:tbl>
      <w:tblPr>
        <w:tblStyle w:val="TableGrid"/>
        <w:tblW w:w="0" w:type="auto"/>
        <w:tblLayout w:type="fixed"/>
        <w:tblLook w:val="04A0" w:firstRow="1" w:lastRow="0" w:firstColumn="1" w:lastColumn="0" w:noHBand="0" w:noVBand="1"/>
      </w:tblPr>
      <w:tblGrid>
        <w:gridCol w:w="4535"/>
        <w:gridCol w:w="4535"/>
      </w:tblGrid>
      <w:tr w:rsidR="00593EC3" w14:paraId="1532CCB5" w14:textId="77777777">
        <w:trPr>
          <w:cantSplit/>
          <w:tblHeader/>
        </w:trPr>
        <w:tc>
          <w:tcPr>
            <w:tcW w:w="4535" w:type="dxa"/>
            <w:shd w:val="clear" w:color="auto" w:fill="EAF0EC"/>
          </w:tcPr>
          <w:p w14:paraId="5CCE6FE5" w14:textId="77777777" w:rsidR="00593EC3" w:rsidRDefault="005E136B">
            <w:pPr>
              <w:spacing w:before="40" w:after="60"/>
              <w:jc w:val="left"/>
            </w:pPr>
            <w:r>
              <w:rPr>
                <w:b/>
              </w:rPr>
              <w:t>Thành phần</w:t>
            </w:r>
          </w:p>
        </w:tc>
        <w:tc>
          <w:tcPr>
            <w:tcW w:w="4535" w:type="dxa"/>
            <w:shd w:val="clear" w:color="auto" w:fill="EAF0EC"/>
          </w:tcPr>
          <w:p w14:paraId="76A78F56" w14:textId="77777777" w:rsidR="00593EC3" w:rsidRDefault="005E136B">
            <w:pPr>
              <w:spacing w:before="40" w:after="60"/>
              <w:jc w:val="left"/>
            </w:pPr>
            <w:r>
              <w:rPr>
                <w:b/>
              </w:rPr>
              <w:t>Môi trường thực tế</w:t>
            </w:r>
          </w:p>
        </w:tc>
      </w:tr>
      <w:tr w:rsidR="00593EC3" w14:paraId="51302B5B" w14:textId="77777777">
        <w:trPr>
          <w:cantSplit/>
        </w:trPr>
        <w:tc>
          <w:tcPr>
            <w:tcW w:w="4535" w:type="dxa"/>
          </w:tcPr>
          <w:p w14:paraId="58E3F5F9" w14:textId="77777777" w:rsidR="00593EC3" w:rsidRDefault="005E136B">
            <w:pPr>
              <w:spacing w:before="40" w:after="60"/>
              <w:jc w:val="left"/>
            </w:pPr>
            <w:r>
              <w:t>Máy chủ</w:t>
            </w:r>
          </w:p>
        </w:tc>
        <w:tc>
          <w:tcPr>
            <w:tcW w:w="4535" w:type="dxa"/>
          </w:tcPr>
          <w:p w14:paraId="3C603077" w14:textId="77777777" w:rsidR="00593EC3" w:rsidRDefault="005E136B">
            <w:pPr>
              <w:spacing w:before="40" w:after="60"/>
              <w:jc w:val="left"/>
            </w:pPr>
            <w:r>
              <w:t>Windows, SQL Server 2022 16.0.1000.6, instance localhost, database HomeFix_Final</w:t>
            </w:r>
          </w:p>
        </w:tc>
      </w:tr>
      <w:tr w:rsidR="00593EC3" w14:paraId="151D4835" w14:textId="77777777">
        <w:trPr>
          <w:cantSplit/>
        </w:trPr>
        <w:tc>
          <w:tcPr>
            <w:tcW w:w="4535" w:type="dxa"/>
          </w:tcPr>
          <w:p w14:paraId="3FFC3200" w14:textId="77777777" w:rsidR="00593EC3" w:rsidRDefault="005E136B">
            <w:pPr>
              <w:spacing w:before="40" w:after="60"/>
              <w:jc w:val="left"/>
            </w:pPr>
            <w:r>
              <w:t>Kết nối SQL</w:t>
            </w:r>
          </w:p>
        </w:tc>
        <w:tc>
          <w:tcPr>
            <w:tcW w:w="4535" w:type="dxa"/>
          </w:tcPr>
          <w:p w14:paraId="49171213" w14:textId="77777777" w:rsidR="00593EC3" w:rsidRDefault="005E136B">
            <w:pPr>
              <w:spacing w:before="40" w:after="60"/>
              <w:jc w:val="left"/>
            </w:pPr>
            <w:r>
              <w:t xml:space="preserve">mssql + msnodesqlv8, ODBC </w:t>
            </w:r>
            <w:r>
              <w:t>Driver 17, Windows Authentication</w:t>
            </w:r>
          </w:p>
        </w:tc>
      </w:tr>
      <w:tr w:rsidR="00593EC3" w14:paraId="0869CA57" w14:textId="77777777">
        <w:trPr>
          <w:cantSplit/>
        </w:trPr>
        <w:tc>
          <w:tcPr>
            <w:tcW w:w="4535" w:type="dxa"/>
          </w:tcPr>
          <w:p w14:paraId="1F67E2E9" w14:textId="77777777" w:rsidR="00593EC3" w:rsidRDefault="005E136B">
            <w:pPr>
              <w:spacing w:before="40" w:after="60"/>
              <w:jc w:val="left"/>
            </w:pPr>
            <w:r>
              <w:t>Runtime</w:t>
            </w:r>
          </w:p>
        </w:tc>
        <w:tc>
          <w:tcPr>
            <w:tcW w:w="4535" w:type="dxa"/>
          </w:tcPr>
          <w:p w14:paraId="6F78CD53" w14:textId="77777777" w:rsidR="00593EC3" w:rsidRDefault="005E136B">
            <w:pPr>
              <w:spacing w:before="40" w:after="60"/>
              <w:jc w:val="left"/>
            </w:pPr>
            <w:r>
              <w:t>Node.js 24.19.0; package-lock khóa phụ thuộc</w:t>
            </w:r>
          </w:p>
        </w:tc>
      </w:tr>
      <w:tr w:rsidR="00593EC3" w14:paraId="716B9852" w14:textId="77777777">
        <w:trPr>
          <w:cantSplit/>
        </w:trPr>
        <w:tc>
          <w:tcPr>
            <w:tcW w:w="4535" w:type="dxa"/>
          </w:tcPr>
          <w:p w14:paraId="5D840F58" w14:textId="77777777" w:rsidR="00593EC3" w:rsidRDefault="005E136B">
            <w:pPr>
              <w:spacing w:before="40" w:after="60"/>
              <w:jc w:val="left"/>
            </w:pPr>
            <w:r>
              <w:t>Website</w:t>
            </w:r>
          </w:p>
        </w:tc>
        <w:tc>
          <w:tcPr>
            <w:tcW w:w="4535" w:type="dxa"/>
          </w:tcPr>
          <w:p w14:paraId="2E4D9576" w14:textId="77777777" w:rsidR="00593EC3" w:rsidRDefault="005E136B">
            <w:pPr>
              <w:spacing w:before="40" w:after="60"/>
              <w:jc w:val="left"/>
            </w:pPr>
            <w:r>
              <w:t>React 19, Vite 7, React Router, Lucide; Edge headless dùng kiểm thử</w:t>
            </w:r>
          </w:p>
        </w:tc>
      </w:tr>
      <w:tr w:rsidR="00593EC3" w14:paraId="08E904D7" w14:textId="77777777">
        <w:trPr>
          <w:cantSplit/>
        </w:trPr>
        <w:tc>
          <w:tcPr>
            <w:tcW w:w="4535" w:type="dxa"/>
          </w:tcPr>
          <w:p w14:paraId="47BF746E" w14:textId="77777777" w:rsidR="00593EC3" w:rsidRDefault="005E136B">
            <w:pPr>
              <w:spacing w:before="40" w:after="60"/>
              <w:jc w:val="left"/>
            </w:pPr>
            <w:r>
              <w:t>Android</w:t>
            </w:r>
          </w:p>
        </w:tc>
        <w:tc>
          <w:tcPr>
            <w:tcW w:w="4535" w:type="dxa"/>
          </w:tcPr>
          <w:p w14:paraId="16E27682" w14:textId="77777777" w:rsidR="00593EC3" w:rsidRDefault="005E136B">
            <w:pPr>
              <w:spacing w:before="40" w:after="60"/>
              <w:jc w:val="left"/>
            </w:pPr>
            <w:r>
              <w:t>Capacitor 8, JDK 21, compile/target SDK 36, min SDK 24, Gradle 8.14.3</w:t>
            </w:r>
          </w:p>
        </w:tc>
      </w:tr>
      <w:tr w:rsidR="00593EC3" w14:paraId="22B635D4" w14:textId="77777777">
        <w:trPr>
          <w:cantSplit/>
        </w:trPr>
        <w:tc>
          <w:tcPr>
            <w:tcW w:w="4535" w:type="dxa"/>
          </w:tcPr>
          <w:p w14:paraId="6E6B54A4" w14:textId="77777777" w:rsidR="00593EC3" w:rsidRDefault="005E136B">
            <w:pPr>
              <w:spacing w:before="40" w:after="60"/>
              <w:jc w:val="left"/>
            </w:pPr>
            <w:r>
              <w:t>Báo cáo</w:t>
            </w:r>
          </w:p>
        </w:tc>
        <w:tc>
          <w:tcPr>
            <w:tcW w:w="4535" w:type="dxa"/>
          </w:tcPr>
          <w:p w14:paraId="269AFBAF" w14:textId="77777777" w:rsidR="00593EC3" w:rsidRDefault="005E136B">
            <w:pPr>
              <w:spacing w:before="40" w:after="60"/>
              <w:jc w:val="left"/>
            </w:pPr>
            <w:r>
              <w:t>DOCX Times New Roman 13, Word xuất PDF; nguồn hình PNG/SVG</w:t>
            </w:r>
          </w:p>
        </w:tc>
      </w:tr>
    </w:tbl>
    <w:p w14:paraId="433BC3E8" w14:textId="77777777" w:rsidR="00593EC3" w:rsidRDefault="00593EC3"/>
    <w:p w14:paraId="66D77678" w14:textId="77777777" w:rsidR="00593EC3" w:rsidRDefault="005E136B">
      <w:r>
        <w:t>Các phiên bản thư viện cụ thể được lưu trong package-lock.json; hướng dẫn máy mới khuyến nghị Node 24 LTS. Mục tiêu là một ngăn xếp JavaScript chung giúp bốn sinh viên học và sửa được cả frontend</w:t>
      </w:r>
      <w:r>
        <w:t>/backend, SQL Server đáp ứng yêu cầu cài đặt cơ sở dữ liệu, trigger và stored procedure của môn.</w:t>
      </w:r>
    </w:p>
    <w:p w14:paraId="72E8B59A" w14:textId="77777777" w:rsidR="00593EC3" w:rsidRDefault="005E136B">
      <w:pPr>
        <w:pStyle w:val="Heading2"/>
      </w:pPr>
      <w:bookmarkStart w:id="214" w:name="_Toc241265196"/>
      <w:r>
        <w:t>6.2. Tổ chức cài đặt và chạy</w:t>
      </w:r>
      <w:bookmarkEnd w:id="214"/>
    </w:p>
    <w:p w14:paraId="648BD73E" w14:textId="77777777" w:rsidR="00593EC3" w:rsidRDefault="005E136B">
      <w:r>
        <w:t>Thư mục Project_Final tách riêng khỏi tài liệu gốc. SRC chứa backend/frontend/database/scripts/tests; BIN chứa APK và web build; D</w:t>
      </w:r>
      <w:r>
        <w:t>OC/PDF chứa báo cáo; REF chứa sơ đồ, nguồn giao diện và kiểm thử; SOFTS chỉ dẫn phần mềm cần cài. CAI_DAT.bat chuẩn bị thư viện, .env và database; CHAY_HOMEFIX.bat chạy máy chủ và in địa chỉ web/API mạng nội bộ.</w:t>
      </w:r>
    </w:p>
    <w:p w14:paraId="63CD60EE" w14:textId="77777777" w:rsidR="00593EC3" w:rsidRDefault="005E136B">
      <w:r>
        <w:t>Điện thoại Android và máy chủ cùng Wi-Fi. Ng</w:t>
      </w:r>
      <w:r>
        <w:t>ười dùng nhập URL API trong màn Cài đặt kết nối trước khi đăng nhập, không cần sửa mã để đổi IP. Website được backend phục vụ ở cổng 3000. Khi phát triển có thể dùng web cổng 5173 và proxy API; khi demo dùng bản build ở cùng cổng 3000 để giảm số bước vận h</w:t>
      </w:r>
      <w:r>
        <w:t>ành.</w:t>
      </w:r>
    </w:p>
    <w:p w14:paraId="590C6A85" w14:textId="77777777" w:rsidR="00593EC3" w:rsidRDefault="005E136B">
      <w:pPr>
        <w:pStyle w:val="Heading2"/>
      </w:pPr>
      <w:bookmarkStart w:id="215" w:name="_Toc241265197"/>
      <w:r>
        <w:t>6.3. Kế hoạch và phương pháp kiểm thử</w:t>
      </w:r>
      <w:bookmarkEnd w:id="215"/>
    </w:p>
    <w:p w14:paraId="4C5F44E9" w14:textId="77777777" w:rsidR="00593EC3" w:rsidRDefault="005E136B">
      <w:r>
        <w:t>Bộ kiểm thử API sử dụng HTTP thật đến Express và SQL Server, tạo tài khoản/đơn thử có nhãn, kiểm tra cả trường hợp hợp lệ và ngoại lệ. Các ca SQL trực tiếp dùng giao dịch rollback khi thử trigger để không sửa sổ t</w:t>
      </w:r>
      <w:r>
        <w:t xml:space="preserve">iền thật. Bộ kiểm thử giao diện </w:t>
      </w:r>
      <w:r>
        <w:lastRenderedPageBreak/>
        <w:t>dùng Playwright điều khiển Edge, đăng nhập từng vai trò, kiểm tra trang và thực hiện luồng từ đặt tới đánh giá bằng biểu mẫu.</w:t>
      </w:r>
    </w:p>
    <w:p w14:paraId="7DE37B41" w14:textId="77777777" w:rsidR="00593EC3" w:rsidRDefault="005E136B">
      <w:r>
        <w:t xml:space="preserve">Kết quả được ghi tự động thành JSON kèm thời gian; ảnh ứng dụng được chụp từ bản đang chạy. Không </w:t>
      </w:r>
      <w:r>
        <w:t>chuyển danh sách “test dự kiến” trong kế hoạch 14 ngày thành “đã đạt” nếu chưa thực thi. Kết quả dưới đây dựa trên lần chạy có bằng chứng đi kèm.</w:t>
      </w:r>
    </w:p>
    <w:p w14:paraId="1AFC59F0" w14:textId="77777777" w:rsidR="00593EC3" w:rsidRDefault="005E136B">
      <w:r>
        <w:t xml:space="preserve">API/SQL: 35/35 ca đạt, chạy lúc 2026-09-25T14:36:19.186Z (UTC). Node báo 36 test do tính thêm test cha; số </w:t>
      </w:r>
      <w:r>
        <w:t>ca nghiệp vụ là 35. Giao diện: 34 trường hợp trang/viewport, lỗi ghi nhận: 0. Luồng UI: 15 hành động, đơn kiểm thử HF-000029, lỗi: 0.</w:t>
      </w:r>
    </w:p>
    <w:p w14:paraId="5E130043" w14:textId="77777777" w:rsidR="00593EC3" w:rsidRDefault="005E136B">
      <w:pPr>
        <w:pStyle w:val="CaptionTable"/>
      </w:pPr>
      <w:bookmarkStart w:id="216" w:name="_Toc241265346"/>
      <w:r>
        <w:t>Bảng 6.2. Kết quả 35 ca API và SQL</w:t>
      </w:r>
      <w:bookmarkEnd w:id="216"/>
    </w:p>
    <w:tbl>
      <w:tblPr>
        <w:tblStyle w:val="TableGrid"/>
        <w:tblW w:w="0" w:type="auto"/>
        <w:tblLayout w:type="fixed"/>
        <w:tblLook w:val="04A0" w:firstRow="1" w:lastRow="0" w:firstColumn="1" w:lastColumn="0" w:noHBand="0" w:noVBand="1"/>
      </w:tblPr>
      <w:tblGrid>
        <w:gridCol w:w="7654"/>
        <w:gridCol w:w="1417"/>
      </w:tblGrid>
      <w:tr w:rsidR="00593EC3" w14:paraId="4FC98B8B" w14:textId="77777777">
        <w:trPr>
          <w:cantSplit/>
          <w:tblHeader/>
        </w:trPr>
        <w:tc>
          <w:tcPr>
            <w:tcW w:w="7654" w:type="dxa"/>
            <w:shd w:val="clear" w:color="auto" w:fill="EAF0EC"/>
          </w:tcPr>
          <w:p w14:paraId="19FDED66" w14:textId="77777777" w:rsidR="00593EC3" w:rsidRDefault="005E136B">
            <w:pPr>
              <w:spacing w:before="40" w:after="60"/>
              <w:jc w:val="left"/>
            </w:pPr>
            <w:r>
              <w:rPr>
                <w:b/>
              </w:rPr>
              <w:t>Ca kiểm thử đã chạy</w:t>
            </w:r>
          </w:p>
        </w:tc>
        <w:tc>
          <w:tcPr>
            <w:tcW w:w="1417" w:type="dxa"/>
            <w:shd w:val="clear" w:color="auto" w:fill="EAF0EC"/>
          </w:tcPr>
          <w:p w14:paraId="3D891A7A" w14:textId="77777777" w:rsidR="00593EC3" w:rsidRDefault="005E136B">
            <w:pPr>
              <w:spacing w:before="40" w:after="60"/>
              <w:jc w:val="left"/>
            </w:pPr>
            <w:r>
              <w:rPr>
                <w:b/>
              </w:rPr>
              <w:t>Kết quả</w:t>
            </w:r>
          </w:p>
        </w:tc>
      </w:tr>
      <w:tr w:rsidR="00593EC3" w14:paraId="6F602115" w14:textId="77777777">
        <w:trPr>
          <w:cantSplit/>
        </w:trPr>
        <w:tc>
          <w:tcPr>
            <w:tcW w:w="7654" w:type="dxa"/>
          </w:tcPr>
          <w:p w14:paraId="01FB2971" w14:textId="77777777" w:rsidR="00593EC3" w:rsidRDefault="005E136B">
            <w:pPr>
              <w:spacing w:before="40" w:after="60"/>
              <w:jc w:val="left"/>
            </w:pPr>
            <w:r>
              <w:t>TC01 Health và đăng nhập đủ 7 vai trò</w:t>
            </w:r>
          </w:p>
        </w:tc>
        <w:tc>
          <w:tcPr>
            <w:tcW w:w="1417" w:type="dxa"/>
          </w:tcPr>
          <w:p w14:paraId="1B7194A4" w14:textId="77777777" w:rsidR="00593EC3" w:rsidRDefault="005E136B">
            <w:pPr>
              <w:spacing w:before="40" w:after="60"/>
              <w:jc w:val="left"/>
            </w:pPr>
            <w:r>
              <w:t>PASS</w:t>
            </w:r>
          </w:p>
        </w:tc>
      </w:tr>
      <w:tr w:rsidR="00593EC3" w14:paraId="58525ACA" w14:textId="77777777">
        <w:trPr>
          <w:cantSplit/>
        </w:trPr>
        <w:tc>
          <w:tcPr>
            <w:tcW w:w="7654" w:type="dxa"/>
          </w:tcPr>
          <w:p w14:paraId="55E21ABD" w14:textId="77777777" w:rsidR="00593EC3" w:rsidRDefault="005E136B">
            <w:pPr>
              <w:spacing w:before="40" w:after="60"/>
              <w:jc w:val="left"/>
            </w:pPr>
            <w:r>
              <w:t>TC02 Đăng ký 2</w:t>
            </w:r>
            <w:r>
              <w:t xml:space="preserve"> KH thiếu CCCD; cấm tự cấp ADMIN</w:t>
            </w:r>
          </w:p>
        </w:tc>
        <w:tc>
          <w:tcPr>
            <w:tcW w:w="1417" w:type="dxa"/>
          </w:tcPr>
          <w:p w14:paraId="5E28A517" w14:textId="77777777" w:rsidR="00593EC3" w:rsidRDefault="005E136B">
            <w:pPr>
              <w:spacing w:before="40" w:after="60"/>
              <w:jc w:val="left"/>
            </w:pPr>
            <w:r>
              <w:t>PASS</w:t>
            </w:r>
          </w:p>
        </w:tc>
      </w:tr>
      <w:tr w:rsidR="00593EC3" w14:paraId="2E8D3DAC" w14:textId="77777777">
        <w:trPr>
          <w:cantSplit/>
        </w:trPr>
        <w:tc>
          <w:tcPr>
            <w:tcW w:w="7654" w:type="dxa"/>
          </w:tcPr>
          <w:p w14:paraId="6A71E5C0" w14:textId="77777777" w:rsidR="00593EC3" w:rsidRDefault="005E136B">
            <w:pPr>
              <w:spacing w:before="40" w:after="60"/>
              <w:jc w:val="left"/>
            </w:pPr>
            <w:r>
              <w:t>TC03 Chuẩn bị KTV riêng, nạp ví có chứng từ và duyệt</w:t>
            </w:r>
          </w:p>
        </w:tc>
        <w:tc>
          <w:tcPr>
            <w:tcW w:w="1417" w:type="dxa"/>
          </w:tcPr>
          <w:p w14:paraId="2E87E5F2" w14:textId="77777777" w:rsidR="00593EC3" w:rsidRDefault="005E136B">
            <w:pPr>
              <w:spacing w:before="40" w:after="60"/>
              <w:jc w:val="left"/>
            </w:pPr>
            <w:r>
              <w:t>PASS</w:t>
            </w:r>
          </w:p>
        </w:tc>
      </w:tr>
      <w:tr w:rsidR="00593EC3" w14:paraId="29921F37" w14:textId="77777777">
        <w:trPr>
          <w:cantSplit/>
        </w:trPr>
        <w:tc>
          <w:tcPr>
            <w:tcW w:w="7654" w:type="dxa"/>
          </w:tcPr>
          <w:p w14:paraId="7B83B145" w14:textId="77777777" w:rsidR="00593EC3" w:rsidRDefault="005E136B">
            <w:pPr>
              <w:spacing w:before="40" w:after="60"/>
              <w:jc w:val="left"/>
            </w:pPr>
            <w:r>
              <w:t>TC04 Input không hợp lệ và mật khẩu dài quá 72 byte</w:t>
            </w:r>
          </w:p>
        </w:tc>
        <w:tc>
          <w:tcPr>
            <w:tcW w:w="1417" w:type="dxa"/>
          </w:tcPr>
          <w:p w14:paraId="06349057" w14:textId="77777777" w:rsidR="00593EC3" w:rsidRDefault="005E136B">
            <w:pPr>
              <w:spacing w:before="40" w:after="60"/>
              <w:jc w:val="left"/>
            </w:pPr>
            <w:r>
              <w:t>PASS</w:t>
            </w:r>
          </w:p>
        </w:tc>
      </w:tr>
      <w:tr w:rsidR="00593EC3" w14:paraId="22B2B615" w14:textId="77777777">
        <w:trPr>
          <w:cantSplit/>
        </w:trPr>
        <w:tc>
          <w:tcPr>
            <w:tcW w:w="7654" w:type="dxa"/>
          </w:tcPr>
          <w:p w14:paraId="65C45100" w14:textId="77777777" w:rsidR="00593EC3" w:rsidRDefault="005E136B">
            <w:pPr>
              <w:spacing w:before="40" w:after="60"/>
              <w:jc w:val="left"/>
            </w:pPr>
            <w:r>
              <w:t>TC05 Upload ảnh, đặt đơn cùng key đồng thời chỉ tạo một đơn</w:t>
            </w:r>
          </w:p>
        </w:tc>
        <w:tc>
          <w:tcPr>
            <w:tcW w:w="1417" w:type="dxa"/>
          </w:tcPr>
          <w:p w14:paraId="37646CE7" w14:textId="77777777" w:rsidR="00593EC3" w:rsidRDefault="005E136B">
            <w:pPr>
              <w:spacing w:before="40" w:after="60"/>
              <w:jc w:val="left"/>
            </w:pPr>
            <w:r>
              <w:t>PASS</w:t>
            </w:r>
          </w:p>
        </w:tc>
      </w:tr>
      <w:tr w:rsidR="00593EC3" w14:paraId="473E04AD" w14:textId="77777777">
        <w:trPr>
          <w:cantSplit/>
        </w:trPr>
        <w:tc>
          <w:tcPr>
            <w:tcW w:w="7654" w:type="dxa"/>
          </w:tcPr>
          <w:p w14:paraId="3D000724" w14:textId="77777777" w:rsidR="00593EC3" w:rsidRDefault="005E136B">
            <w:pPr>
              <w:spacing w:before="40" w:after="60"/>
              <w:jc w:val="left"/>
            </w:pPr>
            <w:r>
              <w:t xml:space="preserve">TC06 Chặn KH khác xem </w:t>
            </w:r>
            <w:r>
              <w:t>đơn/ảnh và thợ chưa được giao</w:t>
            </w:r>
          </w:p>
        </w:tc>
        <w:tc>
          <w:tcPr>
            <w:tcW w:w="1417" w:type="dxa"/>
          </w:tcPr>
          <w:p w14:paraId="451EBCCE" w14:textId="77777777" w:rsidR="00593EC3" w:rsidRDefault="005E136B">
            <w:pPr>
              <w:spacing w:before="40" w:after="60"/>
              <w:jc w:val="left"/>
            </w:pPr>
            <w:r>
              <w:t>PASS</w:t>
            </w:r>
          </w:p>
        </w:tc>
      </w:tr>
      <w:tr w:rsidR="00593EC3" w14:paraId="24A17AFB" w14:textId="77777777">
        <w:trPr>
          <w:cantSplit/>
        </w:trPr>
        <w:tc>
          <w:tcPr>
            <w:tcW w:w="7654" w:type="dxa"/>
          </w:tcPr>
          <w:p w14:paraId="31463285" w14:textId="77777777" w:rsidR="00593EC3" w:rsidRDefault="005E136B">
            <w:pPr>
              <w:spacing w:before="40" w:after="60"/>
              <w:jc w:val="left"/>
            </w:pPr>
            <w:r>
              <w:t>TC07 Không điều phối khi KH chưa duyệt</w:t>
            </w:r>
          </w:p>
        </w:tc>
        <w:tc>
          <w:tcPr>
            <w:tcW w:w="1417" w:type="dxa"/>
          </w:tcPr>
          <w:p w14:paraId="6D0CF1B4" w14:textId="77777777" w:rsidR="00593EC3" w:rsidRDefault="005E136B">
            <w:pPr>
              <w:spacing w:before="40" w:after="60"/>
              <w:jc w:val="left"/>
            </w:pPr>
            <w:r>
              <w:t>PASS</w:t>
            </w:r>
          </w:p>
        </w:tc>
      </w:tr>
      <w:tr w:rsidR="00593EC3" w14:paraId="4E8F0D24" w14:textId="77777777">
        <w:trPr>
          <w:cantSplit/>
        </w:trPr>
        <w:tc>
          <w:tcPr>
            <w:tcW w:w="7654" w:type="dxa"/>
          </w:tcPr>
          <w:p w14:paraId="61F7BAEF" w14:textId="77777777" w:rsidR="00593EC3" w:rsidRDefault="005E136B">
            <w:pPr>
              <w:spacing w:before="40" w:after="60"/>
              <w:jc w:val="left"/>
            </w:pPr>
            <w:r>
              <w:t>TC08 Lập báo giá sơ bộ; đúng chủ đơn duyệt; bấm lại bị chặn</w:t>
            </w:r>
          </w:p>
        </w:tc>
        <w:tc>
          <w:tcPr>
            <w:tcW w:w="1417" w:type="dxa"/>
          </w:tcPr>
          <w:p w14:paraId="77CB5529" w14:textId="77777777" w:rsidR="00593EC3" w:rsidRDefault="005E136B">
            <w:pPr>
              <w:spacing w:before="40" w:after="60"/>
              <w:jc w:val="left"/>
            </w:pPr>
            <w:r>
              <w:t>PASS</w:t>
            </w:r>
          </w:p>
        </w:tc>
      </w:tr>
      <w:tr w:rsidR="00593EC3" w14:paraId="72A2BF09" w14:textId="77777777">
        <w:trPr>
          <w:cantSplit/>
        </w:trPr>
        <w:tc>
          <w:tcPr>
            <w:tcW w:w="7654" w:type="dxa"/>
          </w:tcPr>
          <w:p w14:paraId="60F7F2AC" w14:textId="77777777" w:rsidR="00593EC3" w:rsidRDefault="005E136B">
            <w:pPr>
              <w:spacing w:before="40" w:after="60"/>
              <w:jc w:val="left"/>
            </w:pPr>
            <w:r>
              <w:t>TC09 Hai điều phối cùng giao chỉ có một lệnh</w:t>
            </w:r>
          </w:p>
        </w:tc>
        <w:tc>
          <w:tcPr>
            <w:tcW w:w="1417" w:type="dxa"/>
          </w:tcPr>
          <w:p w14:paraId="23258D19" w14:textId="77777777" w:rsidR="00593EC3" w:rsidRDefault="005E136B">
            <w:pPr>
              <w:spacing w:before="40" w:after="60"/>
              <w:jc w:val="left"/>
            </w:pPr>
            <w:r>
              <w:t>PASS</w:t>
            </w:r>
          </w:p>
        </w:tc>
      </w:tr>
      <w:tr w:rsidR="00593EC3" w14:paraId="1DC681DB" w14:textId="77777777">
        <w:trPr>
          <w:cantSplit/>
        </w:trPr>
        <w:tc>
          <w:tcPr>
            <w:tcW w:w="7654" w:type="dxa"/>
          </w:tcPr>
          <w:p w14:paraId="6887BCFF" w14:textId="77777777" w:rsidR="00593EC3" w:rsidRDefault="005E136B">
            <w:pPr>
              <w:spacing w:before="40" w:after="60"/>
              <w:jc w:val="left"/>
            </w:pPr>
            <w:r>
              <w:t>TC10 Sai KTV không nhận; KTV đúng nhận được</w:t>
            </w:r>
          </w:p>
        </w:tc>
        <w:tc>
          <w:tcPr>
            <w:tcW w:w="1417" w:type="dxa"/>
          </w:tcPr>
          <w:p w14:paraId="3A6A5EE0" w14:textId="77777777" w:rsidR="00593EC3" w:rsidRDefault="005E136B">
            <w:pPr>
              <w:spacing w:before="40" w:after="60"/>
              <w:jc w:val="left"/>
            </w:pPr>
            <w:r>
              <w:t>PASS</w:t>
            </w:r>
          </w:p>
        </w:tc>
      </w:tr>
      <w:tr w:rsidR="00593EC3" w14:paraId="2CB9D01C" w14:textId="77777777">
        <w:trPr>
          <w:cantSplit/>
        </w:trPr>
        <w:tc>
          <w:tcPr>
            <w:tcW w:w="7654" w:type="dxa"/>
          </w:tcPr>
          <w:p w14:paraId="6370772A" w14:textId="77777777" w:rsidR="00593EC3" w:rsidRDefault="005E136B">
            <w:pPr>
              <w:spacing w:before="40" w:after="60"/>
              <w:jc w:val="left"/>
            </w:pPr>
            <w:r>
              <w:t>TC11 Tiế</w:t>
            </w:r>
            <w:r>
              <w:t>n độ đúng thứ tự, chặn nhảy bước và phiên bản cũ</w:t>
            </w:r>
          </w:p>
        </w:tc>
        <w:tc>
          <w:tcPr>
            <w:tcW w:w="1417" w:type="dxa"/>
          </w:tcPr>
          <w:p w14:paraId="6C986078" w14:textId="77777777" w:rsidR="00593EC3" w:rsidRDefault="005E136B">
            <w:pPr>
              <w:spacing w:before="40" w:after="60"/>
              <w:jc w:val="left"/>
            </w:pPr>
            <w:r>
              <w:t>PASS</w:t>
            </w:r>
          </w:p>
        </w:tc>
      </w:tr>
      <w:tr w:rsidR="00593EC3" w14:paraId="0E6F70FF" w14:textId="77777777">
        <w:trPr>
          <w:cantSplit/>
        </w:trPr>
        <w:tc>
          <w:tcPr>
            <w:tcW w:w="7654" w:type="dxa"/>
          </w:tcPr>
          <w:p w14:paraId="6F718707" w14:textId="77777777" w:rsidR="00593EC3" w:rsidRDefault="005E136B">
            <w:pPr>
              <w:spacing w:before="40" w:after="60"/>
              <w:jc w:val="left"/>
            </w:pPr>
            <w:r>
              <w:t>TC12 Vật tư âm bị từ chối; phiếu hợp lệ tính tiền ở SQL</w:t>
            </w:r>
          </w:p>
        </w:tc>
        <w:tc>
          <w:tcPr>
            <w:tcW w:w="1417" w:type="dxa"/>
          </w:tcPr>
          <w:p w14:paraId="715614F8" w14:textId="77777777" w:rsidR="00593EC3" w:rsidRDefault="005E136B">
            <w:pPr>
              <w:spacing w:before="40" w:after="60"/>
              <w:jc w:val="left"/>
            </w:pPr>
            <w:r>
              <w:t>PASS</w:t>
            </w:r>
          </w:p>
        </w:tc>
      </w:tr>
      <w:tr w:rsidR="00593EC3" w14:paraId="0A2B7447" w14:textId="77777777">
        <w:trPr>
          <w:cantSplit/>
        </w:trPr>
        <w:tc>
          <w:tcPr>
            <w:tcW w:w="7654" w:type="dxa"/>
          </w:tcPr>
          <w:p w14:paraId="644EA6B3" w14:textId="77777777" w:rsidR="00593EC3" w:rsidRDefault="005E136B">
            <w:pPr>
              <w:spacing w:before="40" w:after="60"/>
              <w:jc w:val="left"/>
            </w:pPr>
            <w:r>
              <w:t>TC13 Không nghiệm thu khi vật tư chưa được khách duyệt</w:t>
            </w:r>
          </w:p>
        </w:tc>
        <w:tc>
          <w:tcPr>
            <w:tcW w:w="1417" w:type="dxa"/>
          </w:tcPr>
          <w:p w14:paraId="385E067B" w14:textId="77777777" w:rsidR="00593EC3" w:rsidRDefault="005E136B">
            <w:pPr>
              <w:spacing w:before="40" w:after="60"/>
              <w:jc w:val="left"/>
            </w:pPr>
            <w:r>
              <w:t>PASS</w:t>
            </w:r>
          </w:p>
        </w:tc>
      </w:tr>
      <w:tr w:rsidR="00593EC3" w14:paraId="131FD623" w14:textId="77777777">
        <w:trPr>
          <w:cantSplit/>
        </w:trPr>
        <w:tc>
          <w:tcPr>
            <w:tcW w:w="7654" w:type="dxa"/>
          </w:tcPr>
          <w:p w14:paraId="4018883B" w14:textId="77777777" w:rsidR="00593EC3" w:rsidRDefault="005E136B">
            <w:pPr>
              <w:spacing w:before="40" w:after="60"/>
              <w:jc w:val="left"/>
            </w:pPr>
            <w:r>
              <w:t>TC14 Thiếu ảnh không nghiệm thu; có ảnh đúng tạo phiếu 570.000</w:t>
            </w:r>
          </w:p>
        </w:tc>
        <w:tc>
          <w:tcPr>
            <w:tcW w:w="1417" w:type="dxa"/>
          </w:tcPr>
          <w:p w14:paraId="082F215E" w14:textId="77777777" w:rsidR="00593EC3" w:rsidRDefault="005E136B">
            <w:pPr>
              <w:spacing w:before="40" w:after="60"/>
              <w:jc w:val="left"/>
            </w:pPr>
            <w:r>
              <w:t>PASS</w:t>
            </w:r>
          </w:p>
        </w:tc>
      </w:tr>
      <w:tr w:rsidR="00593EC3" w14:paraId="698DF6B2" w14:textId="77777777">
        <w:trPr>
          <w:cantSplit/>
        </w:trPr>
        <w:tc>
          <w:tcPr>
            <w:tcW w:w="7654" w:type="dxa"/>
          </w:tcPr>
          <w:p w14:paraId="4766BF07" w14:textId="77777777" w:rsidR="00593EC3" w:rsidRDefault="005E136B">
            <w:pPr>
              <w:spacing w:before="40" w:after="60"/>
              <w:jc w:val="left"/>
            </w:pPr>
            <w:r>
              <w:t xml:space="preserve">TC15 </w:t>
            </w:r>
            <w:r>
              <w:t>KTV không được nghiệm thu thay KH; KH duyệt đóng ca</w:t>
            </w:r>
          </w:p>
        </w:tc>
        <w:tc>
          <w:tcPr>
            <w:tcW w:w="1417" w:type="dxa"/>
          </w:tcPr>
          <w:p w14:paraId="4BBB3FDE" w14:textId="77777777" w:rsidR="00593EC3" w:rsidRDefault="005E136B">
            <w:pPr>
              <w:spacing w:before="40" w:after="60"/>
              <w:jc w:val="left"/>
            </w:pPr>
            <w:r>
              <w:t>PASS</w:t>
            </w:r>
          </w:p>
        </w:tc>
      </w:tr>
      <w:tr w:rsidR="00593EC3" w14:paraId="1236CDD9" w14:textId="77777777">
        <w:trPr>
          <w:cantSplit/>
        </w:trPr>
        <w:tc>
          <w:tcPr>
            <w:tcW w:w="7654" w:type="dxa"/>
          </w:tcPr>
          <w:p w14:paraId="063DFCB5" w14:textId="77777777" w:rsidR="00593EC3" w:rsidRDefault="005E136B">
            <w:pPr>
              <w:spacing w:before="40" w:after="60"/>
              <w:jc w:val="left"/>
            </w:pPr>
            <w:r>
              <w:t>TC16 Không đánh giá trước thanh toán</w:t>
            </w:r>
          </w:p>
        </w:tc>
        <w:tc>
          <w:tcPr>
            <w:tcW w:w="1417" w:type="dxa"/>
          </w:tcPr>
          <w:p w14:paraId="131470C4" w14:textId="77777777" w:rsidR="00593EC3" w:rsidRDefault="005E136B">
            <w:pPr>
              <w:spacing w:before="40" w:after="60"/>
              <w:jc w:val="left"/>
            </w:pPr>
            <w:r>
              <w:t>PASS</w:t>
            </w:r>
          </w:p>
        </w:tc>
      </w:tr>
      <w:tr w:rsidR="00593EC3" w14:paraId="022BA737" w14:textId="77777777">
        <w:trPr>
          <w:cantSplit/>
        </w:trPr>
        <w:tc>
          <w:tcPr>
            <w:tcW w:w="7654" w:type="dxa"/>
          </w:tcPr>
          <w:p w14:paraId="5B83AB9D" w14:textId="77777777" w:rsidR="00593EC3" w:rsidRDefault="005E136B">
            <w:pPr>
              <w:spacing w:before="40" w:after="60"/>
              <w:jc w:val="left"/>
            </w:pPr>
            <w:r>
              <w:t>TC17 Chỉ KTV thực hiện thu COD; retry không nhân đôi</w:t>
            </w:r>
          </w:p>
        </w:tc>
        <w:tc>
          <w:tcPr>
            <w:tcW w:w="1417" w:type="dxa"/>
          </w:tcPr>
          <w:p w14:paraId="655B7F33" w14:textId="77777777" w:rsidR="00593EC3" w:rsidRDefault="005E136B">
            <w:pPr>
              <w:spacing w:before="40" w:after="60"/>
              <w:jc w:val="left"/>
            </w:pPr>
            <w:r>
              <w:t>PASS</w:t>
            </w:r>
          </w:p>
        </w:tc>
      </w:tr>
      <w:tr w:rsidR="00593EC3" w14:paraId="60D35941" w14:textId="77777777">
        <w:trPr>
          <w:cantSplit/>
        </w:trPr>
        <w:tc>
          <w:tcPr>
            <w:tcW w:w="7654" w:type="dxa"/>
          </w:tcPr>
          <w:p w14:paraId="5FBA9ABB" w14:textId="77777777" w:rsidR="00593EC3" w:rsidRDefault="005E136B">
            <w:pPr>
              <w:spacing w:before="40" w:after="60"/>
              <w:jc w:val="left"/>
            </w:pPr>
            <w:r>
              <w:t>TC18 Đối soát một lần: 45.000 hoa hồng, ví còn 955.000</w:t>
            </w:r>
          </w:p>
        </w:tc>
        <w:tc>
          <w:tcPr>
            <w:tcW w:w="1417" w:type="dxa"/>
          </w:tcPr>
          <w:p w14:paraId="14CEE928" w14:textId="77777777" w:rsidR="00593EC3" w:rsidRDefault="005E136B">
            <w:pPr>
              <w:spacing w:before="40" w:after="60"/>
              <w:jc w:val="left"/>
            </w:pPr>
            <w:r>
              <w:t>PASS</w:t>
            </w:r>
          </w:p>
        </w:tc>
      </w:tr>
      <w:tr w:rsidR="00593EC3" w14:paraId="07DEE4BA" w14:textId="77777777">
        <w:trPr>
          <w:cantSplit/>
        </w:trPr>
        <w:tc>
          <w:tcPr>
            <w:tcW w:w="7654" w:type="dxa"/>
          </w:tcPr>
          <w:p w14:paraId="2713F585" w14:textId="77777777" w:rsidR="00593EC3" w:rsidRDefault="005E136B">
            <w:pPr>
              <w:spacing w:before="40" w:after="60"/>
              <w:jc w:val="left"/>
            </w:pPr>
            <w:r>
              <w:t xml:space="preserve">TC19 Một đánh giá/đơn, giới hạn </w:t>
            </w:r>
            <w:r>
              <w:t>1–5 sao</w:t>
            </w:r>
          </w:p>
        </w:tc>
        <w:tc>
          <w:tcPr>
            <w:tcW w:w="1417" w:type="dxa"/>
          </w:tcPr>
          <w:p w14:paraId="43BEC02A" w14:textId="77777777" w:rsidR="00593EC3" w:rsidRDefault="005E136B">
            <w:pPr>
              <w:spacing w:before="40" w:after="60"/>
              <w:jc w:val="left"/>
            </w:pPr>
            <w:r>
              <w:t>PASS</w:t>
            </w:r>
          </w:p>
        </w:tc>
      </w:tr>
      <w:tr w:rsidR="00593EC3" w14:paraId="0FA0AC14" w14:textId="77777777">
        <w:trPr>
          <w:cantSplit/>
        </w:trPr>
        <w:tc>
          <w:tcPr>
            <w:tcW w:w="7654" w:type="dxa"/>
          </w:tcPr>
          <w:p w14:paraId="0CF96267" w14:textId="77777777" w:rsidR="00593EC3" w:rsidRDefault="005E136B">
            <w:pPr>
              <w:spacing w:before="40" w:after="60"/>
              <w:jc w:val="left"/>
            </w:pPr>
            <w:r>
              <w:t>TC20 CSKH nhận/xử lý phiếu và KH khác không xem được</w:t>
            </w:r>
          </w:p>
        </w:tc>
        <w:tc>
          <w:tcPr>
            <w:tcW w:w="1417" w:type="dxa"/>
          </w:tcPr>
          <w:p w14:paraId="5640D10C" w14:textId="77777777" w:rsidR="00593EC3" w:rsidRDefault="005E136B">
            <w:pPr>
              <w:spacing w:before="40" w:after="60"/>
              <w:jc w:val="left"/>
            </w:pPr>
            <w:r>
              <w:t>PASS</w:t>
            </w:r>
          </w:p>
        </w:tc>
      </w:tr>
      <w:tr w:rsidR="00593EC3" w14:paraId="1550F6EB" w14:textId="77777777">
        <w:trPr>
          <w:cantSplit/>
        </w:trPr>
        <w:tc>
          <w:tcPr>
            <w:tcW w:w="7654" w:type="dxa"/>
          </w:tcPr>
          <w:p w14:paraId="21F63244" w14:textId="77777777" w:rsidR="00593EC3" w:rsidRDefault="005E136B">
            <w:pPr>
              <w:spacing w:before="40" w:after="60"/>
              <w:jc w:val="left"/>
            </w:pPr>
            <w:r>
              <w:t>TC21 Báo cáo dữ liệu thật và phân quyền giám đốc</w:t>
            </w:r>
          </w:p>
        </w:tc>
        <w:tc>
          <w:tcPr>
            <w:tcW w:w="1417" w:type="dxa"/>
          </w:tcPr>
          <w:p w14:paraId="7CF31A9D" w14:textId="77777777" w:rsidR="00593EC3" w:rsidRDefault="005E136B">
            <w:pPr>
              <w:spacing w:before="40" w:after="60"/>
              <w:jc w:val="left"/>
            </w:pPr>
            <w:r>
              <w:t>PASS</w:t>
            </w:r>
          </w:p>
        </w:tc>
      </w:tr>
      <w:tr w:rsidR="00593EC3" w14:paraId="66830B81" w14:textId="77777777">
        <w:trPr>
          <w:cantSplit/>
        </w:trPr>
        <w:tc>
          <w:tcPr>
            <w:tcW w:w="7654" w:type="dxa"/>
          </w:tcPr>
          <w:p w14:paraId="5E1D4ED7" w14:textId="77777777" w:rsidR="00593EC3" w:rsidRDefault="005E136B">
            <w:pPr>
              <w:spacing w:before="40" w:after="60"/>
              <w:jc w:val="left"/>
            </w:pPr>
            <w:r>
              <w:t>TC22 Logout thu hồi token; không công khai hash/secret</w:t>
            </w:r>
          </w:p>
        </w:tc>
        <w:tc>
          <w:tcPr>
            <w:tcW w:w="1417" w:type="dxa"/>
          </w:tcPr>
          <w:p w14:paraId="25667429" w14:textId="77777777" w:rsidR="00593EC3" w:rsidRDefault="005E136B">
            <w:pPr>
              <w:spacing w:before="40" w:after="60"/>
              <w:jc w:val="left"/>
            </w:pPr>
            <w:r>
              <w:t>PASS</w:t>
            </w:r>
          </w:p>
        </w:tc>
      </w:tr>
      <w:tr w:rsidR="00593EC3" w14:paraId="3C6AAA6A" w14:textId="77777777">
        <w:trPr>
          <w:cantSplit/>
        </w:trPr>
        <w:tc>
          <w:tcPr>
            <w:tcW w:w="7654" w:type="dxa"/>
          </w:tcPr>
          <w:p w14:paraId="4C5D400F" w14:textId="77777777" w:rsidR="00593EC3" w:rsidRDefault="005E136B">
            <w:pPr>
              <w:spacing w:before="40" w:after="60"/>
              <w:jc w:val="left"/>
            </w:pPr>
            <w:r>
              <w:t>TC23 Hủy trước xuất phát không phát sinh phí</w:t>
            </w:r>
          </w:p>
        </w:tc>
        <w:tc>
          <w:tcPr>
            <w:tcW w:w="1417" w:type="dxa"/>
          </w:tcPr>
          <w:p w14:paraId="306F6461" w14:textId="77777777" w:rsidR="00593EC3" w:rsidRDefault="005E136B">
            <w:pPr>
              <w:spacing w:before="40" w:after="60"/>
              <w:jc w:val="left"/>
            </w:pPr>
            <w:r>
              <w:t>PASS</w:t>
            </w:r>
          </w:p>
        </w:tc>
      </w:tr>
      <w:tr w:rsidR="00593EC3" w14:paraId="0B657CBA" w14:textId="77777777">
        <w:trPr>
          <w:cantSplit/>
        </w:trPr>
        <w:tc>
          <w:tcPr>
            <w:tcW w:w="7654" w:type="dxa"/>
          </w:tcPr>
          <w:p w14:paraId="631881CB" w14:textId="77777777" w:rsidR="00593EC3" w:rsidRDefault="005E136B">
            <w:pPr>
              <w:spacing w:before="40" w:after="60"/>
              <w:jc w:val="left"/>
            </w:pPr>
            <w:r>
              <w:lastRenderedPageBreak/>
              <w:t xml:space="preserve">TC24 Từ chối </w:t>
            </w:r>
            <w:r>
              <w:t>báo giá đóng đơn và không điều phối</w:t>
            </w:r>
          </w:p>
        </w:tc>
        <w:tc>
          <w:tcPr>
            <w:tcW w:w="1417" w:type="dxa"/>
          </w:tcPr>
          <w:p w14:paraId="3E38280E" w14:textId="77777777" w:rsidR="00593EC3" w:rsidRDefault="005E136B">
            <w:pPr>
              <w:spacing w:before="40" w:after="60"/>
              <w:jc w:val="left"/>
            </w:pPr>
            <w:r>
              <w:t>PASS</w:t>
            </w:r>
          </w:p>
        </w:tc>
      </w:tr>
      <w:tr w:rsidR="00593EC3" w14:paraId="13B04F19" w14:textId="77777777">
        <w:trPr>
          <w:cantSplit/>
        </w:trPr>
        <w:tc>
          <w:tcPr>
            <w:tcW w:w="7654" w:type="dxa"/>
          </w:tcPr>
          <w:p w14:paraId="4F6EA4AA" w14:textId="77777777" w:rsidR="00593EC3" w:rsidRDefault="005E136B">
            <w:pPr>
              <w:spacing w:before="40" w:after="60"/>
              <w:jc w:val="left"/>
            </w:pPr>
            <w:r>
              <w:t>TC25 KTV từ chối trả đơn; mất quyền xem thông tin khách</w:t>
            </w:r>
          </w:p>
        </w:tc>
        <w:tc>
          <w:tcPr>
            <w:tcW w:w="1417" w:type="dxa"/>
          </w:tcPr>
          <w:p w14:paraId="62AFF754" w14:textId="77777777" w:rsidR="00593EC3" w:rsidRDefault="005E136B">
            <w:pPr>
              <w:spacing w:before="40" w:after="60"/>
              <w:jc w:val="left"/>
            </w:pPr>
            <w:r>
              <w:t>PASS</w:t>
            </w:r>
          </w:p>
        </w:tc>
      </w:tr>
      <w:tr w:rsidR="00593EC3" w14:paraId="7FAF9D3E" w14:textId="77777777">
        <w:trPr>
          <w:cantSplit/>
        </w:trPr>
        <w:tc>
          <w:tcPr>
            <w:tcW w:w="7654" w:type="dxa"/>
          </w:tcPr>
          <w:p w14:paraId="6DD7360A" w14:textId="77777777" w:rsidR="00593EC3" w:rsidRDefault="005E136B">
            <w:pPr>
              <w:spacing w:before="40" w:after="60"/>
              <w:jc w:val="left"/>
            </w:pPr>
            <w:r>
              <w:t>TC26 Lệnh hết hạn: đóng lệnh, trả đơn, không được nhận trễ</w:t>
            </w:r>
          </w:p>
        </w:tc>
        <w:tc>
          <w:tcPr>
            <w:tcW w:w="1417" w:type="dxa"/>
          </w:tcPr>
          <w:p w14:paraId="7441142B" w14:textId="77777777" w:rsidR="00593EC3" w:rsidRDefault="005E136B">
            <w:pPr>
              <w:spacing w:before="40" w:after="60"/>
              <w:jc w:val="left"/>
            </w:pPr>
            <w:r>
              <w:t>PASS</w:t>
            </w:r>
          </w:p>
        </w:tc>
      </w:tr>
      <w:tr w:rsidR="00593EC3" w14:paraId="101427FA" w14:textId="77777777">
        <w:trPr>
          <w:cantSplit/>
        </w:trPr>
        <w:tc>
          <w:tcPr>
            <w:tcW w:w="7654" w:type="dxa"/>
          </w:tcPr>
          <w:p w14:paraId="0F305BD2" w14:textId="77777777" w:rsidR="00593EC3" w:rsidRDefault="005E136B">
            <w:pPr>
              <w:spacing w:before="40" w:after="60"/>
              <w:jc w:val="left"/>
            </w:pPr>
            <w:r>
              <w:t>TC27 Phí hủy giữ mức lúc đặt dù quản trị đổi cấu hình</w:t>
            </w:r>
          </w:p>
        </w:tc>
        <w:tc>
          <w:tcPr>
            <w:tcW w:w="1417" w:type="dxa"/>
          </w:tcPr>
          <w:p w14:paraId="4D3F4A59" w14:textId="77777777" w:rsidR="00593EC3" w:rsidRDefault="005E136B">
            <w:pPr>
              <w:spacing w:before="40" w:after="60"/>
              <w:jc w:val="left"/>
            </w:pPr>
            <w:r>
              <w:t>PASS</w:t>
            </w:r>
          </w:p>
        </w:tc>
      </w:tr>
      <w:tr w:rsidR="00593EC3" w14:paraId="1EC72178" w14:textId="77777777">
        <w:trPr>
          <w:cantSplit/>
        </w:trPr>
        <w:tc>
          <w:tcPr>
            <w:tcW w:w="7654" w:type="dxa"/>
          </w:tcPr>
          <w:p w14:paraId="704E6E05" w14:textId="77777777" w:rsidR="00593EC3" w:rsidRDefault="005E136B">
            <w:pPr>
              <w:spacing w:before="40" w:after="60"/>
              <w:jc w:val="left"/>
            </w:pPr>
            <w:r>
              <w:t xml:space="preserve">TC28 Vật tư bị từ chối </w:t>
            </w:r>
            <w:r>
              <w:t>được lập phiên bản mới; cấm hủy khi đã đến</w:t>
            </w:r>
          </w:p>
        </w:tc>
        <w:tc>
          <w:tcPr>
            <w:tcW w:w="1417" w:type="dxa"/>
          </w:tcPr>
          <w:p w14:paraId="0BDFAB9B" w14:textId="77777777" w:rsidR="00593EC3" w:rsidRDefault="005E136B">
            <w:pPr>
              <w:spacing w:before="40" w:after="60"/>
              <w:jc w:val="left"/>
            </w:pPr>
            <w:r>
              <w:t>PASS</w:t>
            </w:r>
          </w:p>
        </w:tc>
      </w:tr>
      <w:tr w:rsidR="00593EC3" w14:paraId="75FEFB7D" w14:textId="77777777">
        <w:trPr>
          <w:cantSplit/>
        </w:trPr>
        <w:tc>
          <w:tcPr>
            <w:tcW w:w="7654" w:type="dxa"/>
          </w:tcPr>
          <w:p w14:paraId="585BA8FF" w14:textId="77777777" w:rsidR="00593EC3" w:rsidRDefault="005E136B">
            <w:pPr>
              <w:spacing w:before="40" w:after="60"/>
              <w:jc w:val="left"/>
            </w:pPr>
            <w:r>
              <w:t>TC29 Nghiệm thu lại có lịch sử; bật chữ ký bắt buộc được thực thi</w:t>
            </w:r>
          </w:p>
        </w:tc>
        <w:tc>
          <w:tcPr>
            <w:tcW w:w="1417" w:type="dxa"/>
          </w:tcPr>
          <w:p w14:paraId="4F6F2583" w14:textId="77777777" w:rsidR="00593EC3" w:rsidRDefault="005E136B">
            <w:pPr>
              <w:spacing w:before="40" w:after="60"/>
              <w:jc w:val="left"/>
            </w:pPr>
            <w:r>
              <w:t>PASS</w:t>
            </w:r>
          </w:p>
        </w:tc>
      </w:tr>
      <w:tr w:rsidR="00593EC3" w14:paraId="6A75A25F" w14:textId="77777777">
        <w:trPr>
          <w:cantSplit/>
        </w:trPr>
        <w:tc>
          <w:tcPr>
            <w:tcW w:w="7654" w:type="dxa"/>
          </w:tcPr>
          <w:p w14:paraId="5202CFA3" w14:textId="77777777" w:rsidR="00593EC3" w:rsidRDefault="005E136B">
            <w:pPr>
              <w:spacing w:before="40" w:after="60"/>
              <w:jc w:val="left"/>
            </w:pPr>
            <w:r>
              <w:t>TC30 Hai yêu cầu rút không thể làm ví âm</w:t>
            </w:r>
          </w:p>
        </w:tc>
        <w:tc>
          <w:tcPr>
            <w:tcW w:w="1417" w:type="dxa"/>
          </w:tcPr>
          <w:p w14:paraId="50E48957" w14:textId="77777777" w:rsidR="00593EC3" w:rsidRDefault="005E136B">
            <w:pPr>
              <w:spacing w:before="40" w:after="60"/>
              <w:jc w:val="left"/>
            </w:pPr>
            <w:r>
              <w:t>PASS</w:t>
            </w:r>
          </w:p>
        </w:tc>
      </w:tr>
      <w:tr w:rsidR="00593EC3" w14:paraId="78E33566" w14:textId="77777777">
        <w:trPr>
          <w:cantSplit/>
        </w:trPr>
        <w:tc>
          <w:tcPr>
            <w:tcW w:w="7654" w:type="dxa"/>
          </w:tcPr>
          <w:p w14:paraId="3DE31990" w14:textId="77777777" w:rsidR="00593EC3" w:rsidRDefault="005E136B">
            <w:pPr>
              <w:spacing w:before="40" w:after="60"/>
              <w:jc w:val="left"/>
            </w:pPr>
            <w:r>
              <w:t>TC31 SQL từ chối sửa sổ ví và biên nhận COD</w:t>
            </w:r>
          </w:p>
        </w:tc>
        <w:tc>
          <w:tcPr>
            <w:tcW w:w="1417" w:type="dxa"/>
          </w:tcPr>
          <w:p w14:paraId="4C58773D" w14:textId="77777777" w:rsidR="00593EC3" w:rsidRDefault="005E136B">
            <w:pPr>
              <w:spacing w:before="40" w:after="60"/>
              <w:jc w:val="left"/>
            </w:pPr>
            <w:r>
              <w:t>PASS</w:t>
            </w:r>
          </w:p>
        </w:tc>
      </w:tr>
      <w:tr w:rsidR="00593EC3" w14:paraId="13DC0E9D" w14:textId="77777777">
        <w:trPr>
          <w:cantSplit/>
        </w:trPr>
        <w:tc>
          <w:tcPr>
            <w:tcW w:w="7654" w:type="dxa"/>
          </w:tcPr>
          <w:p w14:paraId="3F848CE1" w14:textId="77777777" w:rsidR="00593EC3" w:rsidRDefault="005E136B">
            <w:pPr>
              <w:spacing w:before="40" w:after="60"/>
              <w:jc w:val="left"/>
            </w:pPr>
            <w:r>
              <w:t>TC32 Trigger nhiều dòng tính đúng số d</w:t>
            </w:r>
            <w:r>
              <w:t>ư và rollback nguyên giao dịch</w:t>
            </w:r>
          </w:p>
        </w:tc>
        <w:tc>
          <w:tcPr>
            <w:tcW w:w="1417" w:type="dxa"/>
          </w:tcPr>
          <w:p w14:paraId="5B1D7345" w14:textId="77777777" w:rsidR="00593EC3" w:rsidRDefault="005E136B">
            <w:pPr>
              <w:spacing w:before="40" w:after="60"/>
              <w:jc w:val="left"/>
            </w:pPr>
            <w:r>
              <w:t>PASS</w:t>
            </w:r>
          </w:p>
        </w:tc>
      </w:tr>
      <w:tr w:rsidR="00593EC3" w14:paraId="2EB14092" w14:textId="77777777">
        <w:trPr>
          <w:cantSplit/>
        </w:trPr>
        <w:tc>
          <w:tcPr>
            <w:tcW w:w="7654" w:type="dxa"/>
          </w:tcPr>
          <w:p w14:paraId="7C2949C4" w14:textId="77777777" w:rsidR="00593EC3" w:rsidRDefault="005E136B">
            <w:pPr>
              <w:spacing w:before="40" w:after="60"/>
              <w:jc w:val="left"/>
            </w:pPr>
            <w:r>
              <w:t>TC33 Trigger chặn đánh giá trực tiếp cho đơn chưa hoàn thành</w:t>
            </w:r>
          </w:p>
        </w:tc>
        <w:tc>
          <w:tcPr>
            <w:tcW w:w="1417" w:type="dxa"/>
          </w:tcPr>
          <w:p w14:paraId="56FFCEE6" w14:textId="77777777" w:rsidR="00593EC3" w:rsidRDefault="005E136B">
            <w:pPr>
              <w:spacing w:before="40" w:after="60"/>
              <w:jc w:val="left"/>
            </w:pPr>
            <w:r>
              <w:t>PASS</w:t>
            </w:r>
          </w:p>
        </w:tc>
      </w:tr>
      <w:tr w:rsidR="00593EC3" w14:paraId="2ED22CB4" w14:textId="77777777">
        <w:trPr>
          <w:cantSplit/>
        </w:trPr>
        <w:tc>
          <w:tcPr>
            <w:tcW w:w="7654" w:type="dxa"/>
          </w:tcPr>
          <w:p w14:paraId="6106F3E8" w14:textId="77777777" w:rsidR="00593EC3" w:rsidRDefault="005E136B">
            <w:pPr>
              <w:spacing w:before="40" w:after="60"/>
              <w:jc w:val="left"/>
            </w:pPr>
            <w:r>
              <w:t>TC34 Ảnh giả và API thiếu xác thực bị chặn</w:t>
            </w:r>
          </w:p>
        </w:tc>
        <w:tc>
          <w:tcPr>
            <w:tcW w:w="1417" w:type="dxa"/>
          </w:tcPr>
          <w:p w14:paraId="62C80770" w14:textId="77777777" w:rsidR="00593EC3" w:rsidRDefault="005E136B">
            <w:pPr>
              <w:spacing w:before="40" w:after="60"/>
              <w:jc w:val="left"/>
            </w:pPr>
            <w:r>
              <w:t>PASS</w:t>
            </w:r>
          </w:p>
        </w:tc>
      </w:tr>
      <w:tr w:rsidR="00593EC3" w14:paraId="29D72502" w14:textId="77777777">
        <w:trPr>
          <w:cantSplit/>
        </w:trPr>
        <w:tc>
          <w:tcPr>
            <w:tcW w:w="7654" w:type="dxa"/>
          </w:tcPr>
          <w:p w14:paraId="5009C723" w14:textId="77777777" w:rsidR="00593EC3" w:rsidRDefault="005E136B">
            <w:pPr>
              <w:spacing w:before="40" w:after="60"/>
              <w:jc w:val="left"/>
            </w:pPr>
            <w:r>
              <w:t>TC35 Không khóa quản trị viên cuối cùng; không lộ mật khẩu trong danh sách</w:t>
            </w:r>
          </w:p>
        </w:tc>
        <w:tc>
          <w:tcPr>
            <w:tcW w:w="1417" w:type="dxa"/>
          </w:tcPr>
          <w:p w14:paraId="22296A13" w14:textId="77777777" w:rsidR="00593EC3" w:rsidRDefault="005E136B">
            <w:pPr>
              <w:spacing w:before="40" w:after="60"/>
              <w:jc w:val="left"/>
            </w:pPr>
            <w:r>
              <w:t>PASS</w:t>
            </w:r>
          </w:p>
        </w:tc>
      </w:tr>
    </w:tbl>
    <w:p w14:paraId="3DB389DB" w14:textId="77777777" w:rsidR="00593EC3" w:rsidRDefault="00593EC3"/>
    <w:p w14:paraId="2BBC5F04" w14:textId="77777777" w:rsidR="00593EC3" w:rsidRDefault="005E136B">
      <w:pPr>
        <w:pStyle w:val="CaptionTable"/>
      </w:pPr>
      <w:bookmarkStart w:id="217" w:name="_Toc241265347"/>
      <w:r>
        <w:t xml:space="preserve">Bảng 6.3. Luồng UI </w:t>
      </w:r>
      <w:r>
        <w:t>được tự động thực hiện</w:t>
      </w:r>
      <w:bookmarkEnd w:id="217"/>
    </w:p>
    <w:tbl>
      <w:tblPr>
        <w:tblStyle w:val="TableGrid"/>
        <w:tblW w:w="0" w:type="auto"/>
        <w:tblLayout w:type="fixed"/>
        <w:tblLook w:val="04A0" w:firstRow="1" w:lastRow="0" w:firstColumn="1" w:lastColumn="0" w:noHBand="0" w:noVBand="1"/>
      </w:tblPr>
      <w:tblGrid>
        <w:gridCol w:w="1134"/>
        <w:gridCol w:w="7937"/>
      </w:tblGrid>
      <w:tr w:rsidR="00593EC3" w14:paraId="57946EA0" w14:textId="77777777">
        <w:trPr>
          <w:cantSplit/>
          <w:tblHeader/>
        </w:trPr>
        <w:tc>
          <w:tcPr>
            <w:tcW w:w="1134" w:type="dxa"/>
            <w:shd w:val="clear" w:color="auto" w:fill="EAF0EC"/>
          </w:tcPr>
          <w:p w14:paraId="7495E8BA" w14:textId="77777777" w:rsidR="00593EC3" w:rsidRDefault="005E136B">
            <w:pPr>
              <w:spacing w:before="40" w:after="60"/>
              <w:jc w:val="left"/>
            </w:pPr>
            <w:r>
              <w:rPr>
                <w:b/>
              </w:rPr>
              <w:t>Bước</w:t>
            </w:r>
          </w:p>
        </w:tc>
        <w:tc>
          <w:tcPr>
            <w:tcW w:w="7937" w:type="dxa"/>
            <w:shd w:val="clear" w:color="auto" w:fill="EAF0EC"/>
          </w:tcPr>
          <w:p w14:paraId="360E2454" w14:textId="77777777" w:rsidR="00593EC3" w:rsidRDefault="005E136B">
            <w:pPr>
              <w:spacing w:before="40" w:after="60"/>
              <w:jc w:val="left"/>
            </w:pPr>
            <w:r>
              <w:rPr>
                <w:b/>
              </w:rPr>
              <w:t>Thao tác qua giao diện</w:t>
            </w:r>
          </w:p>
        </w:tc>
      </w:tr>
      <w:tr w:rsidR="00593EC3" w14:paraId="32090EA7" w14:textId="77777777">
        <w:trPr>
          <w:cantSplit/>
        </w:trPr>
        <w:tc>
          <w:tcPr>
            <w:tcW w:w="1134" w:type="dxa"/>
          </w:tcPr>
          <w:p w14:paraId="7464CE3B" w14:textId="77777777" w:rsidR="00593EC3" w:rsidRDefault="005E136B">
            <w:pPr>
              <w:spacing w:before="40" w:after="60"/>
              <w:jc w:val="left"/>
            </w:pPr>
            <w:r>
              <w:t>1</w:t>
            </w:r>
          </w:p>
        </w:tc>
        <w:tc>
          <w:tcPr>
            <w:tcW w:w="7937" w:type="dxa"/>
          </w:tcPr>
          <w:p w14:paraId="5A48B308" w14:textId="77777777" w:rsidR="00593EC3" w:rsidRDefault="005E136B">
            <w:pPr>
              <w:spacing w:before="40" w:after="60"/>
              <w:jc w:val="left"/>
            </w:pPr>
            <w:r>
              <w:t>KH đặt dịch vụ</w:t>
            </w:r>
          </w:p>
        </w:tc>
      </w:tr>
      <w:tr w:rsidR="00593EC3" w14:paraId="41EF888B" w14:textId="77777777">
        <w:trPr>
          <w:cantSplit/>
        </w:trPr>
        <w:tc>
          <w:tcPr>
            <w:tcW w:w="1134" w:type="dxa"/>
          </w:tcPr>
          <w:p w14:paraId="2083E0DB" w14:textId="77777777" w:rsidR="00593EC3" w:rsidRDefault="005E136B">
            <w:pPr>
              <w:spacing w:before="40" w:after="60"/>
              <w:jc w:val="left"/>
            </w:pPr>
            <w:r>
              <w:t>2</w:t>
            </w:r>
          </w:p>
        </w:tc>
        <w:tc>
          <w:tcPr>
            <w:tcW w:w="7937" w:type="dxa"/>
          </w:tcPr>
          <w:p w14:paraId="7E55F045" w14:textId="77777777" w:rsidR="00593EC3" w:rsidRDefault="005E136B">
            <w:pPr>
              <w:spacing w:before="40" w:after="60"/>
              <w:jc w:val="left"/>
            </w:pPr>
            <w:r>
              <w:t>Lập báo giá sơ bộ</w:t>
            </w:r>
          </w:p>
        </w:tc>
      </w:tr>
      <w:tr w:rsidR="00593EC3" w14:paraId="33791B65" w14:textId="77777777">
        <w:trPr>
          <w:cantSplit/>
        </w:trPr>
        <w:tc>
          <w:tcPr>
            <w:tcW w:w="1134" w:type="dxa"/>
          </w:tcPr>
          <w:p w14:paraId="1D56118B" w14:textId="77777777" w:rsidR="00593EC3" w:rsidRDefault="005E136B">
            <w:pPr>
              <w:spacing w:before="40" w:after="60"/>
              <w:jc w:val="left"/>
            </w:pPr>
            <w:r>
              <w:t>3</w:t>
            </w:r>
          </w:p>
        </w:tc>
        <w:tc>
          <w:tcPr>
            <w:tcW w:w="7937" w:type="dxa"/>
          </w:tcPr>
          <w:p w14:paraId="09EBBB32" w14:textId="77777777" w:rsidR="00593EC3" w:rsidRDefault="005E136B">
            <w:pPr>
              <w:spacing w:before="40" w:after="60"/>
              <w:jc w:val="left"/>
            </w:pPr>
            <w:r>
              <w:t>Đồng ý báo giá</w:t>
            </w:r>
          </w:p>
        </w:tc>
      </w:tr>
      <w:tr w:rsidR="00593EC3" w14:paraId="2959109C" w14:textId="77777777">
        <w:trPr>
          <w:cantSplit/>
        </w:trPr>
        <w:tc>
          <w:tcPr>
            <w:tcW w:w="1134" w:type="dxa"/>
          </w:tcPr>
          <w:p w14:paraId="481CCE4D" w14:textId="77777777" w:rsidR="00593EC3" w:rsidRDefault="005E136B">
            <w:pPr>
              <w:spacing w:before="40" w:after="60"/>
              <w:jc w:val="left"/>
            </w:pPr>
            <w:r>
              <w:t>4</w:t>
            </w:r>
          </w:p>
        </w:tc>
        <w:tc>
          <w:tcPr>
            <w:tcW w:w="7937" w:type="dxa"/>
          </w:tcPr>
          <w:p w14:paraId="14234D4C" w14:textId="77777777" w:rsidR="00593EC3" w:rsidRDefault="005E136B">
            <w:pPr>
              <w:spacing w:before="40" w:after="60"/>
              <w:jc w:val="left"/>
            </w:pPr>
            <w:r>
              <w:t>Phân công kỹ thuật viên</w:t>
            </w:r>
          </w:p>
        </w:tc>
      </w:tr>
      <w:tr w:rsidR="00593EC3" w14:paraId="1AB3ED74" w14:textId="77777777">
        <w:trPr>
          <w:cantSplit/>
        </w:trPr>
        <w:tc>
          <w:tcPr>
            <w:tcW w:w="1134" w:type="dxa"/>
          </w:tcPr>
          <w:p w14:paraId="58DF0CC2" w14:textId="77777777" w:rsidR="00593EC3" w:rsidRDefault="005E136B">
            <w:pPr>
              <w:spacing w:before="40" w:after="60"/>
              <w:jc w:val="left"/>
            </w:pPr>
            <w:r>
              <w:t>5</w:t>
            </w:r>
          </w:p>
        </w:tc>
        <w:tc>
          <w:tcPr>
            <w:tcW w:w="7937" w:type="dxa"/>
          </w:tcPr>
          <w:p w14:paraId="7FF95161" w14:textId="77777777" w:rsidR="00593EC3" w:rsidRDefault="005E136B">
            <w:pPr>
              <w:spacing w:before="40" w:after="60"/>
              <w:jc w:val="left"/>
            </w:pPr>
            <w:r>
              <w:t>Phản hồi lệnh nhận việc</w:t>
            </w:r>
          </w:p>
        </w:tc>
      </w:tr>
      <w:tr w:rsidR="00593EC3" w14:paraId="41DD255E" w14:textId="77777777">
        <w:trPr>
          <w:cantSplit/>
        </w:trPr>
        <w:tc>
          <w:tcPr>
            <w:tcW w:w="1134" w:type="dxa"/>
          </w:tcPr>
          <w:p w14:paraId="03A92E52" w14:textId="77777777" w:rsidR="00593EC3" w:rsidRDefault="005E136B">
            <w:pPr>
              <w:spacing w:before="40" w:after="60"/>
              <w:jc w:val="left"/>
            </w:pPr>
            <w:r>
              <w:t>6</w:t>
            </w:r>
          </w:p>
        </w:tc>
        <w:tc>
          <w:tcPr>
            <w:tcW w:w="7937" w:type="dxa"/>
          </w:tcPr>
          <w:p w14:paraId="0C62B597" w14:textId="77777777" w:rsidR="00593EC3" w:rsidRDefault="005E136B">
            <w:pPr>
              <w:spacing w:before="40" w:after="60"/>
              <w:jc w:val="left"/>
            </w:pPr>
            <w:r>
              <w:t>Bắt đầu di chuyển</w:t>
            </w:r>
          </w:p>
        </w:tc>
      </w:tr>
      <w:tr w:rsidR="00593EC3" w14:paraId="2B0319A7" w14:textId="77777777">
        <w:trPr>
          <w:cantSplit/>
        </w:trPr>
        <w:tc>
          <w:tcPr>
            <w:tcW w:w="1134" w:type="dxa"/>
          </w:tcPr>
          <w:p w14:paraId="5BEF53E0" w14:textId="77777777" w:rsidR="00593EC3" w:rsidRDefault="005E136B">
            <w:pPr>
              <w:spacing w:before="40" w:after="60"/>
              <w:jc w:val="left"/>
            </w:pPr>
            <w:r>
              <w:t>7</w:t>
            </w:r>
          </w:p>
        </w:tc>
        <w:tc>
          <w:tcPr>
            <w:tcW w:w="7937" w:type="dxa"/>
          </w:tcPr>
          <w:p w14:paraId="07719238" w14:textId="77777777" w:rsidR="00593EC3" w:rsidRDefault="005E136B">
            <w:pPr>
              <w:spacing w:before="40" w:after="60"/>
              <w:jc w:val="left"/>
            </w:pPr>
            <w:r>
              <w:t>Xác nhận đã đến nơi</w:t>
            </w:r>
          </w:p>
        </w:tc>
      </w:tr>
      <w:tr w:rsidR="00593EC3" w14:paraId="7040CE99" w14:textId="77777777">
        <w:trPr>
          <w:cantSplit/>
        </w:trPr>
        <w:tc>
          <w:tcPr>
            <w:tcW w:w="1134" w:type="dxa"/>
          </w:tcPr>
          <w:p w14:paraId="30FBF50F" w14:textId="77777777" w:rsidR="00593EC3" w:rsidRDefault="005E136B">
            <w:pPr>
              <w:spacing w:before="40" w:after="60"/>
              <w:jc w:val="left"/>
            </w:pPr>
            <w:r>
              <w:t>8</w:t>
            </w:r>
          </w:p>
        </w:tc>
        <w:tc>
          <w:tcPr>
            <w:tcW w:w="7937" w:type="dxa"/>
          </w:tcPr>
          <w:p w14:paraId="4CF50EAD" w14:textId="77777777" w:rsidR="00593EC3" w:rsidRDefault="005E136B">
            <w:pPr>
              <w:spacing w:before="40" w:after="60"/>
              <w:jc w:val="left"/>
            </w:pPr>
            <w:r>
              <w:t>Bắt đầu xử lý</w:t>
            </w:r>
          </w:p>
        </w:tc>
      </w:tr>
      <w:tr w:rsidR="00593EC3" w14:paraId="6CE5E4A8" w14:textId="77777777">
        <w:trPr>
          <w:cantSplit/>
        </w:trPr>
        <w:tc>
          <w:tcPr>
            <w:tcW w:w="1134" w:type="dxa"/>
          </w:tcPr>
          <w:p w14:paraId="0142B5ED" w14:textId="77777777" w:rsidR="00593EC3" w:rsidRDefault="005E136B">
            <w:pPr>
              <w:spacing w:before="40" w:after="60"/>
              <w:jc w:val="left"/>
            </w:pPr>
            <w:r>
              <w:t>9</w:t>
            </w:r>
          </w:p>
        </w:tc>
        <w:tc>
          <w:tcPr>
            <w:tcW w:w="7937" w:type="dxa"/>
          </w:tcPr>
          <w:p w14:paraId="7749FFC3" w14:textId="77777777" w:rsidR="00593EC3" w:rsidRDefault="005E136B">
            <w:pPr>
              <w:spacing w:before="40" w:after="60"/>
              <w:jc w:val="left"/>
            </w:pPr>
            <w:r>
              <w:t>Đề xuất vật tư</w:t>
            </w:r>
          </w:p>
        </w:tc>
      </w:tr>
      <w:tr w:rsidR="00593EC3" w14:paraId="3D4ABA2B" w14:textId="77777777">
        <w:trPr>
          <w:cantSplit/>
        </w:trPr>
        <w:tc>
          <w:tcPr>
            <w:tcW w:w="1134" w:type="dxa"/>
          </w:tcPr>
          <w:p w14:paraId="4A820056" w14:textId="77777777" w:rsidR="00593EC3" w:rsidRDefault="005E136B">
            <w:pPr>
              <w:spacing w:before="40" w:after="60"/>
              <w:jc w:val="left"/>
            </w:pPr>
            <w:r>
              <w:t>10</w:t>
            </w:r>
          </w:p>
        </w:tc>
        <w:tc>
          <w:tcPr>
            <w:tcW w:w="7937" w:type="dxa"/>
          </w:tcPr>
          <w:p w14:paraId="7853AE18" w14:textId="77777777" w:rsidR="00593EC3" w:rsidRDefault="005E136B">
            <w:pPr>
              <w:spacing w:before="40" w:after="60"/>
              <w:jc w:val="left"/>
            </w:pPr>
            <w:r>
              <w:t xml:space="preserve">Đồng ý </w:t>
            </w:r>
            <w:r>
              <w:t>thay vật tư</w:t>
            </w:r>
          </w:p>
        </w:tc>
      </w:tr>
      <w:tr w:rsidR="00593EC3" w14:paraId="61C9B1F9" w14:textId="77777777">
        <w:trPr>
          <w:cantSplit/>
        </w:trPr>
        <w:tc>
          <w:tcPr>
            <w:tcW w:w="1134" w:type="dxa"/>
          </w:tcPr>
          <w:p w14:paraId="76D4C960" w14:textId="77777777" w:rsidR="00593EC3" w:rsidRDefault="005E136B">
            <w:pPr>
              <w:spacing w:before="40" w:after="60"/>
              <w:jc w:val="left"/>
            </w:pPr>
            <w:r>
              <w:t>11</w:t>
            </w:r>
          </w:p>
        </w:tc>
        <w:tc>
          <w:tcPr>
            <w:tcW w:w="7937" w:type="dxa"/>
          </w:tcPr>
          <w:p w14:paraId="5C3E6C32" w14:textId="77777777" w:rsidR="00593EC3" w:rsidRDefault="005E136B">
            <w:pPr>
              <w:spacing w:before="40" w:after="60"/>
              <w:jc w:val="left"/>
            </w:pPr>
            <w:r>
              <w:t>Lập phiếu nghiệm thu</w:t>
            </w:r>
          </w:p>
        </w:tc>
      </w:tr>
      <w:tr w:rsidR="00593EC3" w14:paraId="6ACE38B9" w14:textId="77777777">
        <w:trPr>
          <w:cantSplit/>
        </w:trPr>
        <w:tc>
          <w:tcPr>
            <w:tcW w:w="1134" w:type="dxa"/>
          </w:tcPr>
          <w:p w14:paraId="11BD884F" w14:textId="77777777" w:rsidR="00593EC3" w:rsidRDefault="005E136B">
            <w:pPr>
              <w:spacing w:before="40" w:after="60"/>
              <w:jc w:val="left"/>
            </w:pPr>
            <w:r>
              <w:t>12</w:t>
            </w:r>
          </w:p>
        </w:tc>
        <w:tc>
          <w:tcPr>
            <w:tcW w:w="7937" w:type="dxa"/>
          </w:tcPr>
          <w:p w14:paraId="2F22F2ED" w14:textId="77777777" w:rsidR="00593EC3" w:rsidRDefault="005E136B">
            <w:pPr>
              <w:spacing w:before="40" w:after="60"/>
              <w:jc w:val="left"/>
            </w:pPr>
            <w:r>
              <w:t>Xác nhận nghiệm thu</w:t>
            </w:r>
          </w:p>
        </w:tc>
      </w:tr>
      <w:tr w:rsidR="00593EC3" w14:paraId="01B76A00" w14:textId="77777777">
        <w:trPr>
          <w:cantSplit/>
        </w:trPr>
        <w:tc>
          <w:tcPr>
            <w:tcW w:w="1134" w:type="dxa"/>
          </w:tcPr>
          <w:p w14:paraId="04630E1E" w14:textId="77777777" w:rsidR="00593EC3" w:rsidRDefault="005E136B">
            <w:pPr>
              <w:spacing w:before="40" w:after="60"/>
              <w:jc w:val="left"/>
            </w:pPr>
            <w:r>
              <w:t>13</w:t>
            </w:r>
          </w:p>
        </w:tc>
        <w:tc>
          <w:tcPr>
            <w:tcW w:w="7937" w:type="dxa"/>
          </w:tcPr>
          <w:p w14:paraId="67214094" w14:textId="77777777" w:rsidR="00593EC3" w:rsidRDefault="005E136B">
            <w:pPr>
              <w:spacing w:before="40" w:after="60"/>
              <w:jc w:val="left"/>
            </w:pPr>
            <w:r>
              <w:t>Xác nhận đã thu COD</w:t>
            </w:r>
          </w:p>
        </w:tc>
      </w:tr>
      <w:tr w:rsidR="00593EC3" w14:paraId="41479DC7" w14:textId="77777777">
        <w:trPr>
          <w:cantSplit/>
        </w:trPr>
        <w:tc>
          <w:tcPr>
            <w:tcW w:w="1134" w:type="dxa"/>
          </w:tcPr>
          <w:p w14:paraId="746A3B9E" w14:textId="77777777" w:rsidR="00593EC3" w:rsidRDefault="005E136B">
            <w:pPr>
              <w:spacing w:before="40" w:after="60"/>
              <w:jc w:val="left"/>
            </w:pPr>
            <w:r>
              <w:t>14</w:t>
            </w:r>
          </w:p>
        </w:tc>
        <w:tc>
          <w:tcPr>
            <w:tcW w:w="7937" w:type="dxa"/>
          </w:tcPr>
          <w:p w14:paraId="2A7E1064" w14:textId="77777777" w:rsidR="00593EC3" w:rsidRDefault="005E136B">
            <w:pPr>
              <w:spacing w:before="40" w:after="60"/>
              <w:jc w:val="left"/>
            </w:pPr>
            <w:r>
              <w:t>KT đối soát hoa hồng</w:t>
            </w:r>
          </w:p>
        </w:tc>
      </w:tr>
      <w:tr w:rsidR="00593EC3" w14:paraId="1E72FBCF" w14:textId="77777777">
        <w:trPr>
          <w:cantSplit/>
        </w:trPr>
        <w:tc>
          <w:tcPr>
            <w:tcW w:w="1134" w:type="dxa"/>
          </w:tcPr>
          <w:p w14:paraId="737C9FC6" w14:textId="77777777" w:rsidR="00593EC3" w:rsidRDefault="005E136B">
            <w:pPr>
              <w:spacing w:before="40" w:after="60"/>
              <w:jc w:val="left"/>
            </w:pPr>
            <w:r>
              <w:t>15</w:t>
            </w:r>
          </w:p>
        </w:tc>
        <w:tc>
          <w:tcPr>
            <w:tcW w:w="7937" w:type="dxa"/>
          </w:tcPr>
          <w:p w14:paraId="0F0A6FE2" w14:textId="77777777" w:rsidR="00593EC3" w:rsidRDefault="005E136B">
            <w:pPr>
              <w:spacing w:before="40" w:after="60"/>
              <w:jc w:val="left"/>
            </w:pPr>
            <w:r>
              <w:t>Đánh giá dịch vụ</w:t>
            </w:r>
          </w:p>
        </w:tc>
      </w:tr>
    </w:tbl>
    <w:p w14:paraId="3C32EB59" w14:textId="77777777" w:rsidR="00593EC3" w:rsidRDefault="00593EC3"/>
    <w:p w14:paraId="087B8330" w14:textId="77777777" w:rsidR="00593EC3" w:rsidRDefault="005E136B">
      <w:pPr>
        <w:pStyle w:val="Heading2"/>
      </w:pPr>
      <w:bookmarkStart w:id="218" w:name="_Toc241265198"/>
      <w:r>
        <w:lastRenderedPageBreak/>
        <w:t>6.4. Kết quả luồng mẫu và các lỗi đã sửa</w:t>
      </w:r>
      <w:bookmarkEnd w:id="218"/>
    </w:p>
    <w:p w14:paraId="0564715A" w14:textId="77777777" w:rsidR="00593EC3" w:rsidRDefault="005E136B">
      <w:r>
        <w:t xml:space="preserve">Luồng giao diện đã thực hiện đủ 15 hành động nghiệp vụ, kết thúc với đơn </w:t>
      </w:r>
      <w:r>
        <w:t xml:space="preserve">HoanThanh, thanh toán Paid, đối soát Confirmed và đánh giá. Luồng API kiểm tra ví riêng cho thợ kiểm thử và các công thức 570.000/45.000/955.000. Kiểm thử trang gồm 34 trường hợp đường dẫn/viewport ở bảy vai trò; không có lỗi JavaScript, lỗi API hoặc tràn </w:t>
      </w:r>
      <w:r>
        <w:t>ngang toàn trang trong tập đã kiểm tra.</w:t>
      </w:r>
    </w:p>
    <w:p w14:paraId="795D43E9" w14:textId="77777777" w:rsidR="00593EC3" w:rsidRDefault="005E136B">
      <w:r>
        <w:t>Quá trình kiểm thử phát hiện và sửa các lỗi: tham số chứng từ bị thiếu khi tạo yêu cầu rút; định dạng ID từ driver SQL; INSERT OUTPUT tại bảng có trigger; bố cục bảng vật tư làm rộng trang mobile; thợ từng bị từ chối</w:t>
      </w:r>
      <w:r>
        <w:t xml:space="preserve"> còn xem được đơn; phí hủy phụ thuộc cấu hình mới. Bản cuối có kiểm thử hồi quy tương ứng hoặc luồng kiểm tra chứa trường hợp đã sửa.</w:t>
      </w:r>
    </w:p>
    <w:p w14:paraId="0A034705" w14:textId="77777777" w:rsidR="00593EC3" w:rsidRDefault="005E136B">
      <w:r>
        <w:t>APK debug đã build thành công và được đặt trong BIN. Chưa có thiết bị Android vật lý/emulator kết nối trong môi trường thự</w:t>
      </w:r>
      <w:r>
        <w:t>c hiện để chạy ứng dụng; việc cài APK, quyền ảnh/GPS và kết nối Wi-Fi trên máy thật là kiểm tra nhóm cần hoàn tất. Kiểm thử web ở viewport mobile không thay cho kiểm thử native trên thiết bị.</w:t>
      </w:r>
    </w:p>
    <w:p w14:paraId="3AC84A95" w14:textId="77777777" w:rsidR="00593EC3" w:rsidRDefault="005E136B">
      <w:pPr>
        <w:pStyle w:val="Heading2"/>
      </w:pPr>
      <w:bookmarkStart w:id="219" w:name="_Toc241265199"/>
      <w:r>
        <w:t>6.5. Hướng dẫn thao tác và khả năng tái lập</w:t>
      </w:r>
      <w:bookmarkEnd w:id="219"/>
    </w:p>
    <w:p w14:paraId="30E1FFB6" w14:textId="77777777" w:rsidR="00593EC3" w:rsidRDefault="005E136B">
      <w:r>
        <w:t xml:space="preserve">Tài liệu </w:t>
      </w:r>
      <w:r>
        <w:t>HUONG_DAN_CAI_DAT.md và bản Word/PDF cùng tên giải thích chuẩn bị Node/SQL/ODBC, sửa instance SQL, dùng tài khoản mẫu, cài APK, chạy từng bước demo và xử lý lỗi. Có thể tái tạo schema bằng npm run db:init, web bằng npm run build, API bằng npm start; kiểm t</w:t>
      </w:r>
      <w:r>
        <w:t>hử bằng npm test và npm run test:e2e khi máy chủ hoạt động.</w:t>
      </w:r>
    </w:p>
    <w:p w14:paraId="691BAAD4" w14:textId="77777777" w:rsidR="00593EC3" w:rsidRDefault="005E136B">
      <w:r>
        <w:t xml:space="preserve">Để sao lưu cần cả database .bak và thư mục ảnh uploads tại cùng thời điểm. Chỉ giữ mã nguồn không giữ được dữ liệu phát sinh. Khóa .env được tạo riêng từng máy và không có trong ZIP. Cấu hình dev </w:t>
      </w:r>
      <w:r>
        <w:t>LAN trong bản này chưa được coi là cấu hình triển khai công khai.</w:t>
      </w:r>
    </w:p>
    <w:p w14:paraId="65756C51" w14:textId="77777777" w:rsidR="00593EC3" w:rsidRDefault="005E136B">
      <w:r>
        <w:br w:type="page"/>
      </w:r>
    </w:p>
    <w:p w14:paraId="64C94F71" w14:textId="77777777" w:rsidR="00593EC3" w:rsidRDefault="005E136B">
      <w:pPr>
        <w:pStyle w:val="Heading1"/>
      </w:pPr>
      <w:bookmarkStart w:id="220" w:name="_Toc241265200"/>
      <w:r>
        <w:lastRenderedPageBreak/>
        <w:t>Chương 7. TỔNG KẾT</w:t>
      </w:r>
      <w:bookmarkEnd w:id="220"/>
    </w:p>
    <w:p w14:paraId="19F99119" w14:textId="77777777" w:rsidR="00593EC3" w:rsidRDefault="005E136B">
      <w:pPr>
        <w:pStyle w:val="Heading2"/>
      </w:pPr>
      <w:bookmarkStart w:id="221" w:name="_Toc241265201"/>
      <w:r>
        <w:t>7.1. Kết quả đạt được</w:t>
      </w:r>
      <w:bookmarkEnd w:id="221"/>
    </w:p>
    <w:p w14:paraId="164026E7" w14:textId="77777777" w:rsidR="00593EC3" w:rsidRDefault="005E136B">
      <w:r>
        <w:t>Hệ thống đã nối được giao diện desktop/mobile với backend và SQL Server theo một luồng sửa chữa khép kín về tiếp nhận, thực hiện, nghiệm thu, COD v</w:t>
      </w:r>
      <w:r>
        <w:t>à hoa hồng. Bổ sung dữ liệu phiên bản, lệnh điều phối, sổ ví và lịch sử giúp xử lý được những trường hợp giao trùng, nhận trễ, duyệt sai chủ và thao tác tài chính lặp. Bản hoàn thiện có source web/Android/API/SQL, APK, 12 sơ đồ tuần tự, báo cáo và tài liệu</w:t>
      </w:r>
      <w:r>
        <w:t xml:space="preserve"> cài đặt.</w:t>
      </w:r>
    </w:p>
    <w:p w14:paraId="362135F3" w14:textId="77777777" w:rsidR="00593EC3" w:rsidRDefault="005E136B">
      <w:r>
        <w:t>Giá trị học tập của đồ án là thể hiện liên kết giữa yêu cầu, dữ liệu, giao diện, xử lý và kiểm thử. Nhóm có thể dùng từng use case để giải thích vì sao cần trạng thái riêng, snapshot tiền, transaction, ràng buộc SQL và kiểm tra quyền phía server.</w:t>
      </w:r>
      <w:r>
        <w:t xml:space="preserve"> Mã nguồn có AI hỗ trợ cần được các thành viên đọc, chạy và kiểm chứng trước khi bảo vệ.</w:t>
      </w:r>
    </w:p>
    <w:p w14:paraId="331F7070" w14:textId="77777777" w:rsidR="00593EC3" w:rsidRDefault="005E136B">
      <w:pPr>
        <w:pStyle w:val="Heading2"/>
      </w:pPr>
      <w:bookmarkStart w:id="222" w:name="_Toc241265202"/>
      <w:r>
        <w:t>7.2. Ưu điểm và hạn chế</w:t>
      </w:r>
      <w:bookmarkEnd w:id="222"/>
    </w:p>
    <w:p w14:paraId="58294543" w14:textId="77777777" w:rsidR="00593EC3" w:rsidRDefault="005E136B">
      <w:r>
        <w:t>Ưu điểm là dùng chung JavaScript giữa web/backend, chung giao diện React giữa website/APK, chạy được trên một máy chủ local, quy trình tài chín</w:t>
      </w:r>
      <w:r>
        <w:t>h tách bạch và có kiểm thử tự động. Module theo nghiệp vụ giúp thành viên tiếp nhận từng phần mà vẫn có hàm kiểm tra/giao dịch dùng chung.</w:t>
      </w:r>
    </w:p>
    <w:p w14:paraId="42530D9B" w14:textId="77777777" w:rsidR="00593EC3" w:rsidRDefault="005E136B">
      <w:r>
        <w:t>Hạn chế gồm khóa ghi toàn hệ thống làm giảm thông lượng, danh sách quản trị/ví có thể lớn khi dữ liệu tăng, token tro</w:t>
      </w:r>
      <w:r>
        <w:t>ng bộ nhớ cần đăng nhập lại khi reload, xử lý hỗ trợ/bảo hành còn thủ công, địa chỉ chưa chuẩn hóa và chưa có tích hợp dịch vụ bên ngoài. Không có số đo tải lớn, chưa triển khai public và chưa xác nhận hoạt động APK trên điện thoại thật. Màn hình thực tế g</w:t>
      </w:r>
      <w:r>
        <w:t>iữ định hướng của thiết kế gốc nhưng không sao chép từng pixel.</w:t>
      </w:r>
    </w:p>
    <w:p w14:paraId="073DCD3A" w14:textId="77777777" w:rsidR="00593EC3" w:rsidRDefault="005E136B">
      <w:pPr>
        <w:pStyle w:val="Heading2"/>
      </w:pPr>
      <w:bookmarkStart w:id="223" w:name="_Toc241265203"/>
      <w:r>
        <w:t>7.3. Hướng phát triển</w:t>
      </w:r>
      <w:bookmarkEnd w:id="223"/>
    </w:p>
    <w:p w14:paraId="68F6DC58" w14:textId="77777777" w:rsidR="00593EC3" w:rsidRDefault="005E136B">
      <w:r>
        <w:t>Ưu tiên sau phản hồi giảng viên là thử APK trên thiết bị thật, điều chỉnh giao diện được nhóm chốt, bổ sung điều kiện nghiệp vụ còn thiếu và rà tính nhất quán báo cáo. Kh</w:t>
      </w:r>
      <w:r>
        <w:t>i cần mở rộng có thể tách khóa theo đơn/thợ, chuẩn hóa địa chỉ, phân trang các bảng dài, bổ sung refresh token an toàn, HTTPS và lưu ảnh ngoài máy local.</w:t>
      </w:r>
    </w:p>
    <w:p w14:paraId="61701799" w14:textId="77777777" w:rsidR="00593EC3" w:rsidRDefault="005E136B">
      <w:r>
        <w:t xml:space="preserve">Các tính năng mới như OTP khôi phục tài khoản, cổng thanh toán có webhook xác minh, bảo hành thành ca </w:t>
      </w:r>
      <w:r>
        <w:t>sửa riêng, hoàn tiền/sổ đảo, lịch nhiều ca, định vị nền chỉ nên thêm khi xác định rõ quy trình và có thời gian kiểm thử. Không bật các nút giả hoặc dùng dữ liệu mô phỏng thay cho nghiệp vụ chưa xây dựng.</w:t>
      </w:r>
    </w:p>
    <w:p w14:paraId="24463D8C" w14:textId="77777777" w:rsidR="00593EC3" w:rsidRDefault="005E136B">
      <w:r>
        <w:br w:type="page"/>
      </w:r>
    </w:p>
    <w:p w14:paraId="35B3EC17" w14:textId="77777777" w:rsidR="00593EC3" w:rsidRDefault="005E136B">
      <w:pPr>
        <w:pStyle w:val="Heading1"/>
      </w:pPr>
      <w:bookmarkStart w:id="224" w:name="_Toc241265204"/>
      <w:r>
        <w:lastRenderedPageBreak/>
        <w:t>TÀI LIỆU THAM KHẢO</w:t>
      </w:r>
      <w:bookmarkEnd w:id="224"/>
    </w:p>
    <w:p w14:paraId="52750C17" w14:textId="77777777" w:rsidR="00593EC3" w:rsidRDefault="005E136B">
      <w:r>
        <w:t>[1] Nhóm 08. Nhom08_ThietKeGiao</w:t>
      </w:r>
      <w:r>
        <w:t>Dien.docx; hồ sơ khảo sát, use case, dữ liệu và giao diện. Tài liệu nội bộ môn học, tháng 09/2026.</w:t>
      </w:r>
    </w:p>
    <w:p w14:paraId="6F5DB11C" w14:textId="77777777" w:rsidR="00593EC3" w:rsidRDefault="005E136B">
      <w:r>
        <w:t>[2] Nguyễn Trần Thi Văn. Trình bày báo cáo (new).PPT; giáo trình, mẫu use case, mẫu ràng buộc dữ liệu và mô hình tuần tự được cung cấp trong học phần Công ng</w:t>
      </w:r>
      <w:r>
        <w:t>hệ phần mềm.</w:t>
      </w:r>
    </w:p>
    <w:p w14:paraId="78606871" w14:textId="77777777" w:rsidR="00593EC3" w:rsidRDefault="005E136B">
      <w:r>
        <w:t>[3] Nhóm 08. Nhom08_KeHoachCodeTest.doc và bộ BanGiao_14Ngay đã duyệt. Phân công, luồng ưu tiên, hợp đồng API và kế hoạch kiểm thử; bản hoàn thiện điều chỉnh theo source cuối.</w:t>
      </w:r>
    </w:p>
    <w:p w14:paraId="2593BF33" w14:textId="77777777" w:rsidR="00593EC3" w:rsidRDefault="005E136B">
      <w:r>
        <w:t>[4] Figma HomeFix của nhóm: https://www.figma.com/design/1ZmuMQfhE0</w:t>
      </w:r>
      <w:r>
        <w:t>y1dA6acjdvLF/HomeFix?node-id=33-4 . Giao diện tham chiếu được đọc từ ảnh trong báo cáo; không xác nhận truy cập layer Figma trực tiếp.</w:t>
      </w:r>
    </w:p>
    <w:p w14:paraId="301ABCA7" w14:textId="77777777" w:rsidR="00593EC3" w:rsidRDefault="005E136B">
      <w:r>
        <w:t>[5] Node.js. Download Node.js: https://nodejs.org/en/download . Tra cứu 25/09/2026.</w:t>
      </w:r>
    </w:p>
    <w:p w14:paraId="0CC42432" w14:textId="77777777" w:rsidR="00593EC3" w:rsidRDefault="005E136B">
      <w:r>
        <w:t xml:space="preserve">[6] Microsoft Learn. SQL Server </w:t>
      </w:r>
      <w:r>
        <w:t>2022 editions and supported features: https://learn.microsoft.com/en-us/sql/sql-server/editions-and-components-of-sql-server-2022 . Tra cứu 25/09/2026.</w:t>
      </w:r>
    </w:p>
    <w:p w14:paraId="5BAD3741" w14:textId="77777777" w:rsidR="00593EC3" w:rsidRDefault="005E136B">
      <w:r>
        <w:t>[7] Microsoft Learn. Download ODBC Driver for SQL Server: https://learn.microsoft.com/en-us/sql/connect/</w:t>
      </w:r>
      <w:r>
        <w:t>odbc/download-odbc-driver-for-sql-server . Tra cứu 25/09/2026.</w:t>
      </w:r>
    </w:p>
    <w:p w14:paraId="1F2D8F15" w14:textId="77777777" w:rsidR="00593EC3" w:rsidRDefault="005E136B">
      <w:r>
        <w:t>[8] Capacitor. Android documentation: https://capacitorjs.com/docs/android . Tra cứu 25/09/2026.</w:t>
      </w:r>
    </w:p>
    <w:p w14:paraId="31D6E3A2" w14:textId="77777777" w:rsidR="00593EC3" w:rsidRDefault="005E136B">
      <w:r>
        <w:t>[9] Các thư viện sử dụng được ghi tên/phiên bản và giấy phép trong package-lock.json, node_modul</w:t>
      </w:r>
      <w:r>
        <w:t>es khi cài và REF/THU_VIEN_VA_NGUON.md. Mã nguồn/ảnh giao diện của nhóm được phân biệt với biểu tượng thư viện và ảnh tạo cho kiểm thử.</w:t>
      </w:r>
    </w:p>
    <w:p w14:paraId="1BE790E0" w14:textId="77777777" w:rsidR="00593EC3" w:rsidRDefault="005E136B">
      <w:r>
        <w:br w:type="page"/>
      </w:r>
    </w:p>
    <w:p w14:paraId="1DAD9EBE" w14:textId="77777777" w:rsidR="00593EC3" w:rsidRDefault="005E136B">
      <w:pPr>
        <w:pStyle w:val="Heading1"/>
      </w:pPr>
      <w:bookmarkStart w:id="225" w:name="_Toc241265205"/>
      <w:r>
        <w:lastRenderedPageBreak/>
        <w:t>PHỤ LỤC A. ĐỐI CHIẾU HỒ SƠ VÀ MÃ NGUỒN</w:t>
      </w:r>
      <w:bookmarkEnd w:id="225"/>
    </w:p>
    <w:p w14:paraId="28AFAFCC" w14:textId="77777777" w:rsidR="00593EC3" w:rsidRDefault="005E136B">
      <w:pPr>
        <w:pStyle w:val="CaptionTable"/>
      </w:pPr>
      <w:bookmarkStart w:id="226" w:name="_Toc241265348"/>
      <w:r>
        <w:t>Bảng A.1. PHỤ LỤC A. ĐỐI CHIẾU HỒ SƠ VÀ MÃ NGUỒN</w:t>
      </w:r>
      <w:bookmarkEnd w:id="226"/>
    </w:p>
    <w:tbl>
      <w:tblPr>
        <w:tblStyle w:val="TableGrid"/>
        <w:tblW w:w="0" w:type="auto"/>
        <w:tblLayout w:type="fixed"/>
        <w:tblLook w:val="04A0" w:firstRow="1" w:lastRow="0" w:firstColumn="1" w:lastColumn="0" w:noHBand="0" w:noVBand="1"/>
      </w:tblPr>
      <w:tblGrid>
        <w:gridCol w:w="3024"/>
        <w:gridCol w:w="3024"/>
        <w:gridCol w:w="3024"/>
      </w:tblGrid>
      <w:tr w:rsidR="00593EC3" w14:paraId="2B455A7A" w14:textId="77777777">
        <w:trPr>
          <w:cantSplit/>
          <w:tblHeader/>
        </w:trPr>
        <w:tc>
          <w:tcPr>
            <w:tcW w:w="3024" w:type="dxa"/>
            <w:shd w:val="clear" w:color="auto" w:fill="EAF0EC"/>
          </w:tcPr>
          <w:p w14:paraId="76F7F79A" w14:textId="77777777" w:rsidR="00593EC3" w:rsidRDefault="005E136B">
            <w:pPr>
              <w:spacing w:before="40" w:after="60"/>
              <w:jc w:val="left"/>
            </w:pPr>
            <w:r>
              <w:rPr>
                <w:b/>
              </w:rPr>
              <w:t>Hồ sơ thiết kế trước</w:t>
            </w:r>
          </w:p>
        </w:tc>
        <w:tc>
          <w:tcPr>
            <w:tcW w:w="3024" w:type="dxa"/>
            <w:shd w:val="clear" w:color="auto" w:fill="EAF0EC"/>
          </w:tcPr>
          <w:p w14:paraId="21E2CEA0" w14:textId="77777777" w:rsidR="00593EC3" w:rsidRDefault="005E136B">
            <w:pPr>
              <w:spacing w:before="40" w:after="60"/>
              <w:jc w:val="left"/>
            </w:pPr>
            <w:r>
              <w:rPr>
                <w:b/>
              </w:rPr>
              <w:t xml:space="preserve">Bản </w:t>
            </w:r>
            <w:r>
              <w:rPr>
                <w:b/>
              </w:rPr>
              <w:t>thực hiện cuối</w:t>
            </w:r>
          </w:p>
        </w:tc>
        <w:tc>
          <w:tcPr>
            <w:tcW w:w="3024" w:type="dxa"/>
            <w:shd w:val="clear" w:color="auto" w:fill="EAF0EC"/>
          </w:tcPr>
          <w:p w14:paraId="151D9762" w14:textId="77777777" w:rsidR="00593EC3" w:rsidRDefault="005E136B">
            <w:pPr>
              <w:spacing w:before="40" w:after="60"/>
              <w:jc w:val="left"/>
            </w:pPr>
            <w:r>
              <w:rPr>
                <w:b/>
              </w:rPr>
              <w:t>Lưu ý khi bảo vệ</w:t>
            </w:r>
          </w:p>
        </w:tc>
      </w:tr>
      <w:tr w:rsidR="00593EC3" w14:paraId="4C74E1E0" w14:textId="77777777">
        <w:trPr>
          <w:cantSplit/>
        </w:trPr>
        <w:tc>
          <w:tcPr>
            <w:tcW w:w="3024" w:type="dxa"/>
          </w:tcPr>
          <w:p w14:paraId="1EACC5ED" w14:textId="77777777" w:rsidR="00593EC3" w:rsidRDefault="005E136B">
            <w:pPr>
              <w:spacing w:before="40" w:after="60"/>
              <w:jc w:val="left"/>
            </w:pPr>
            <w:r>
              <w:t>UC03 đặt dịch vụ</w:t>
            </w:r>
          </w:p>
        </w:tc>
        <w:tc>
          <w:tcPr>
            <w:tcW w:w="3024" w:type="dxa"/>
          </w:tcPr>
          <w:p w14:paraId="6531D323" w14:textId="77777777" w:rsidR="00593EC3" w:rsidRDefault="005E136B">
            <w:pPr>
              <w:spacing w:before="40" w:after="60"/>
              <w:jc w:val="left"/>
            </w:pPr>
            <w:r>
              <w:t>HF01 / SD01</w:t>
            </w:r>
          </w:p>
        </w:tc>
        <w:tc>
          <w:tcPr>
            <w:tcW w:w="3024" w:type="dxa"/>
          </w:tcPr>
          <w:p w14:paraId="437DCED7" w14:textId="77777777" w:rsidR="00593EC3" w:rsidRDefault="005E136B">
            <w:pPr>
              <w:spacing w:before="40" w:after="60"/>
              <w:jc w:val="left"/>
            </w:pPr>
            <w:r>
              <w:t>Address là chuỗi; ảnh gắn theo id</w:t>
            </w:r>
          </w:p>
        </w:tc>
      </w:tr>
      <w:tr w:rsidR="00593EC3" w14:paraId="2373E462" w14:textId="77777777">
        <w:trPr>
          <w:cantSplit/>
        </w:trPr>
        <w:tc>
          <w:tcPr>
            <w:tcW w:w="3024" w:type="dxa"/>
          </w:tcPr>
          <w:p w14:paraId="3B0A2B10" w14:textId="77777777" w:rsidR="00593EC3" w:rsidRDefault="005E136B">
            <w:pPr>
              <w:spacing w:before="40" w:after="60"/>
              <w:jc w:val="left"/>
            </w:pPr>
            <w:r>
              <w:t>UC06 lập báo giá</w:t>
            </w:r>
          </w:p>
        </w:tc>
        <w:tc>
          <w:tcPr>
            <w:tcW w:w="3024" w:type="dxa"/>
          </w:tcPr>
          <w:p w14:paraId="1022D2BE" w14:textId="77777777" w:rsidR="00593EC3" w:rsidRDefault="005E136B">
            <w:pPr>
              <w:spacing w:before="40" w:after="60"/>
              <w:jc w:val="left"/>
            </w:pPr>
            <w:r>
              <w:t>HF02 / SD02</w:t>
            </w:r>
          </w:p>
        </w:tc>
        <w:tc>
          <w:tcPr>
            <w:tcW w:w="3024" w:type="dxa"/>
          </w:tcPr>
          <w:p w14:paraId="22FB72E8" w14:textId="77777777" w:rsidR="00593EC3" w:rsidRDefault="005E136B">
            <w:pPr>
              <w:spacing w:before="40" w:after="60"/>
              <w:jc w:val="left"/>
            </w:pPr>
            <w:r>
              <w:t>Trao đổi bằng điện thoại/ảnh; không video trong app</w:t>
            </w:r>
          </w:p>
        </w:tc>
      </w:tr>
      <w:tr w:rsidR="00593EC3" w14:paraId="63021DFE" w14:textId="77777777">
        <w:trPr>
          <w:cantSplit/>
        </w:trPr>
        <w:tc>
          <w:tcPr>
            <w:tcW w:w="3024" w:type="dxa"/>
          </w:tcPr>
          <w:p w14:paraId="300D3CA0" w14:textId="77777777" w:rsidR="00593EC3" w:rsidRDefault="005E136B">
            <w:pPr>
              <w:spacing w:before="40" w:after="60"/>
              <w:jc w:val="left"/>
            </w:pPr>
            <w:r>
              <w:t>KH duyệt giá là bước trong luồng</w:t>
            </w:r>
          </w:p>
        </w:tc>
        <w:tc>
          <w:tcPr>
            <w:tcW w:w="3024" w:type="dxa"/>
          </w:tcPr>
          <w:p w14:paraId="06DB825F" w14:textId="77777777" w:rsidR="00593EC3" w:rsidRDefault="005E136B">
            <w:pPr>
              <w:spacing w:before="40" w:after="60"/>
              <w:jc w:val="left"/>
            </w:pPr>
            <w:r>
              <w:t>HF03 / SD03</w:t>
            </w:r>
          </w:p>
        </w:tc>
        <w:tc>
          <w:tcPr>
            <w:tcW w:w="3024" w:type="dxa"/>
          </w:tcPr>
          <w:p w14:paraId="2E252B7D" w14:textId="77777777" w:rsidR="00593EC3" w:rsidRDefault="005E136B">
            <w:pPr>
              <w:spacing w:before="40" w:after="60"/>
              <w:jc w:val="left"/>
            </w:pPr>
            <w:r>
              <w:t>Tách quyền KH và trạng thái phiế</w:t>
            </w:r>
            <w:r>
              <w:t>u</w:t>
            </w:r>
          </w:p>
        </w:tc>
      </w:tr>
      <w:tr w:rsidR="00593EC3" w14:paraId="4F8CDA6E" w14:textId="77777777">
        <w:trPr>
          <w:cantSplit/>
        </w:trPr>
        <w:tc>
          <w:tcPr>
            <w:tcW w:w="3024" w:type="dxa"/>
          </w:tcPr>
          <w:p w14:paraId="63459354" w14:textId="77777777" w:rsidR="00593EC3" w:rsidRDefault="005E136B">
            <w:pPr>
              <w:spacing w:before="40" w:after="60"/>
              <w:jc w:val="left"/>
            </w:pPr>
            <w:r>
              <w:t>UC07 điều phối</w:t>
            </w:r>
          </w:p>
        </w:tc>
        <w:tc>
          <w:tcPr>
            <w:tcW w:w="3024" w:type="dxa"/>
          </w:tcPr>
          <w:p w14:paraId="7F31F998" w14:textId="77777777" w:rsidR="00593EC3" w:rsidRDefault="005E136B">
            <w:pPr>
              <w:spacing w:before="40" w:after="60"/>
              <w:jc w:val="left"/>
            </w:pPr>
            <w:r>
              <w:t>HF04 / SD04</w:t>
            </w:r>
          </w:p>
        </w:tc>
        <w:tc>
          <w:tcPr>
            <w:tcW w:w="3024" w:type="dxa"/>
          </w:tcPr>
          <w:p w14:paraId="3B4134A1" w14:textId="77777777" w:rsidR="00593EC3" w:rsidRDefault="005E136B">
            <w:pPr>
              <w:spacing w:before="40" w:after="60"/>
              <w:jc w:val="left"/>
            </w:pPr>
            <w:r>
              <w:t>Giao thủ công, ràng buộc ca hoạt động</w:t>
            </w:r>
          </w:p>
        </w:tc>
      </w:tr>
      <w:tr w:rsidR="00593EC3" w14:paraId="3B9DDE17" w14:textId="77777777">
        <w:trPr>
          <w:cantSplit/>
        </w:trPr>
        <w:tc>
          <w:tcPr>
            <w:tcW w:w="3024" w:type="dxa"/>
          </w:tcPr>
          <w:p w14:paraId="69A494E9" w14:textId="77777777" w:rsidR="00593EC3" w:rsidRDefault="005E136B">
            <w:pPr>
              <w:spacing w:before="40" w:after="60"/>
              <w:jc w:val="left"/>
            </w:pPr>
            <w:r>
              <w:t>UC09 nhận/từ chối</w:t>
            </w:r>
          </w:p>
        </w:tc>
        <w:tc>
          <w:tcPr>
            <w:tcW w:w="3024" w:type="dxa"/>
          </w:tcPr>
          <w:p w14:paraId="69F19E83" w14:textId="77777777" w:rsidR="00593EC3" w:rsidRDefault="005E136B">
            <w:pPr>
              <w:spacing w:before="40" w:after="60"/>
              <w:jc w:val="left"/>
            </w:pPr>
            <w:r>
              <w:t>HF05 / SD05</w:t>
            </w:r>
          </w:p>
        </w:tc>
        <w:tc>
          <w:tcPr>
            <w:tcW w:w="3024" w:type="dxa"/>
          </w:tcPr>
          <w:p w14:paraId="755AE8B2" w14:textId="77777777" w:rsidR="00593EC3" w:rsidRDefault="005E136B">
            <w:pPr>
              <w:spacing w:before="40" w:after="60"/>
              <w:jc w:val="left"/>
            </w:pPr>
            <w:r>
              <w:t>Có expiresAt kiểm tra tại máy chủ</w:t>
            </w:r>
          </w:p>
        </w:tc>
      </w:tr>
      <w:tr w:rsidR="00593EC3" w14:paraId="58DB19F8" w14:textId="77777777">
        <w:trPr>
          <w:cantSplit/>
        </w:trPr>
        <w:tc>
          <w:tcPr>
            <w:tcW w:w="3024" w:type="dxa"/>
          </w:tcPr>
          <w:p w14:paraId="325DE1B6" w14:textId="77777777" w:rsidR="00593EC3" w:rsidRDefault="005E136B">
            <w:pPr>
              <w:spacing w:before="40" w:after="60"/>
              <w:jc w:val="left"/>
            </w:pPr>
            <w:r>
              <w:t>UC08/UC10 cập nhật xử lý</w:t>
            </w:r>
          </w:p>
        </w:tc>
        <w:tc>
          <w:tcPr>
            <w:tcW w:w="3024" w:type="dxa"/>
          </w:tcPr>
          <w:p w14:paraId="56A8D649" w14:textId="77777777" w:rsidR="00593EC3" w:rsidRDefault="005E136B">
            <w:pPr>
              <w:spacing w:before="40" w:after="60"/>
              <w:jc w:val="left"/>
            </w:pPr>
            <w:r>
              <w:t>HF06 / SD06</w:t>
            </w:r>
          </w:p>
        </w:tc>
        <w:tc>
          <w:tcPr>
            <w:tcW w:w="3024" w:type="dxa"/>
          </w:tcPr>
          <w:p w14:paraId="2631A030" w14:textId="77777777" w:rsidR="00593EC3" w:rsidRDefault="005E136B">
            <w:pPr>
              <w:spacing w:before="40" w:after="60"/>
              <w:jc w:val="left"/>
            </w:pPr>
            <w:r>
              <w:t>Bước chuyển do server kiểm soát</w:t>
            </w:r>
          </w:p>
        </w:tc>
      </w:tr>
      <w:tr w:rsidR="00593EC3" w14:paraId="12E9DE6E" w14:textId="77777777">
        <w:trPr>
          <w:cantSplit/>
        </w:trPr>
        <w:tc>
          <w:tcPr>
            <w:tcW w:w="3024" w:type="dxa"/>
          </w:tcPr>
          <w:p w14:paraId="68801256" w14:textId="77777777" w:rsidR="00593EC3" w:rsidRDefault="005E136B">
            <w:pPr>
              <w:spacing w:before="40" w:after="60"/>
              <w:jc w:val="left"/>
            </w:pPr>
            <w:r>
              <w:t>Vật tư nằm trong xử lý</w:t>
            </w:r>
          </w:p>
        </w:tc>
        <w:tc>
          <w:tcPr>
            <w:tcW w:w="3024" w:type="dxa"/>
          </w:tcPr>
          <w:p w14:paraId="144C65E1" w14:textId="77777777" w:rsidR="00593EC3" w:rsidRDefault="005E136B">
            <w:pPr>
              <w:spacing w:before="40" w:after="60"/>
              <w:jc w:val="left"/>
            </w:pPr>
            <w:r>
              <w:t xml:space="preserve">HF07–HF08 / </w:t>
            </w:r>
            <w:r>
              <w:t>SD07–SD08</w:t>
            </w:r>
          </w:p>
        </w:tc>
        <w:tc>
          <w:tcPr>
            <w:tcW w:w="3024" w:type="dxa"/>
          </w:tcPr>
          <w:p w14:paraId="51ED2D26" w14:textId="77777777" w:rsidR="00593EC3" w:rsidRDefault="005E136B">
            <w:pPr>
              <w:spacing w:before="40" w:after="60"/>
              <w:jc w:val="left"/>
            </w:pPr>
            <w:r>
              <w:t>Thợ gửi và KH duyệt là hai use case</w:t>
            </w:r>
          </w:p>
        </w:tc>
      </w:tr>
      <w:tr w:rsidR="00593EC3" w14:paraId="654088DA" w14:textId="77777777">
        <w:trPr>
          <w:cantSplit/>
        </w:trPr>
        <w:tc>
          <w:tcPr>
            <w:tcW w:w="3024" w:type="dxa"/>
          </w:tcPr>
          <w:p w14:paraId="3106CA59" w14:textId="77777777" w:rsidR="00593EC3" w:rsidRDefault="005E136B">
            <w:pPr>
              <w:spacing w:before="40" w:after="60"/>
              <w:jc w:val="left"/>
            </w:pPr>
            <w:r>
              <w:t>Nghiệm thu nằm trong UC10</w:t>
            </w:r>
          </w:p>
        </w:tc>
        <w:tc>
          <w:tcPr>
            <w:tcW w:w="3024" w:type="dxa"/>
          </w:tcPr>
          <w:p w14:paraId="6C8D8E7F" w14:textId="77777777" w:rsidR="00593EC3" w:rsidRDefault="005E136B">
            <w:pPr>
              <w:spacing w:before="40" w:after="60"/>
              <w:jc w:val="left"/>
            </w:pPr>
            <w:r>
              <w:t>HF09–HF10 / SD09–SD10</w:t>
            </w:r>
          </w:p>
        </w:tc>
        <w:tc>
          <w:tcPr>
            <w:tcW w:w="3024" w:type="dxa"/>
          </w:tcPr>
          <w:p w14:paraId="0DA099FF" w14:textId="77777777" w:rsidR="00593EC3" w:rsidRDefault="005E136B">
            <w:pPr>
              <w:spacing w:before="40" w:after="60"/>
              <w:jc w:val="left"/>
            </w:pPr>
            <w:r>
              <w:t>Giữ phiên bản khi yêu cầu làm lại</w:t>
            </w:r>
          </w:p>
        </w:tc>
      </w:tr>
      <w:tr w:rsidR="00593EC3" w14:paraId="44F0FE37" w14:textId="77777777">
        <w:trPr>
          <w:cantSplit/>
        </w:trPr>
        <w:tc>
          <w:tcPr>
            <w:tcW w:w="3024" w:type="dxa"/>
          </w:tcPr>
          <w:p w14:paraId="77CEFC64" w14:textId="77777777" w:rsidR="00593EC3" w:rsidRDefault="005E136B">
            <w:pPr>
              <w:spacing w:before="40" w:after="60"/>
              <w:jc w:val="left"/>
            </w:pPr>
            <w:r>
              <w:t>UC05 thanh toán và đánh giá</w:t>
            </w:r>
          </w:p>
        </w:tc>
        <w:tc>
          <w:tcPr>
            <w:tcW w:w="3024" w:type="dxa"/>
          </w:tcPr>
          <w:p w14:paraId="5AB5896E" w14:textId="77777777" w:rsidR="00593EC3" w:rsidRDefault="005E136B">
            <w:pPr>
              <w:spacing w:before="40" w:after="60"/>
              <w:jc w:val="left"/>
            </w:pPr>
            <w:r>
              <w:t>HF11–HF12 / SD11–SD12</w:t>
            </w:r>
          </w:p>
        </w:tc>
        <w:tc>
          <w:tcPr>
            <w:tcW w:w="3024" w:type="dxa"/>
          </w:tcPr>
          <w:p w14:paraId="0166199B" w14:textId="77777777" w:rsidR="00593EC3" w:rsidRDefault="005E136B">
            <w:pPr>
              <w:spacing w:before="40" w:after="60"/>
              <w:jc w:val="left"/>
            </w:pPr>
            <w:r>
              <w:t>Thợ thu COD, KH đánh giá sau Paid</w:t>
            </w:r>
          </w:p>
        </w:tc>
      </w:tr>
    </w:tbl>
    <w:p w14:paraId="6C555294" w14:textId="77777777" w:rsidR="00593EC3" w:rsidRDefault="00593EC3"/>
    <w:p w14:paraId="204DF1D3" w14:textId="77777777" w:rsidR="00593EC3" w:rsidRDefault="005E136B">
      <w:r>
        <w:t xml:space="preserve">Hợp đồng API cuối và cấu trúc SQL </w:t>
      </w:r>
      <w:r>
        <w:t>trong SRC là nguồn triển khai. Tài liệu BanGiao_14Ngay giữ vai trò kế hoạch/tham chiếu; tên lớp hoặc procedure đề xuất trong tài liệu cũ không phải tất cả đều có trong source cuối. Các lược đồ REF/SoDo của Project_Final đã được cập nhật để khớp module hiện</w:t>
      </w:r>
      <w:r>
        <w:t xml:space="preserve"> thực.</w:t>
      </w:r>
    </w:p>
    <w:p w14:paraId="69430171" w14:textId="77777777" w:rsidR="00593EC3" w:rsidRDefault="005E136B">
      <w:r>
        <w:br w:type="page"/>
      </w:r>
    </w:p>
    <w:p w14:paraId="4A9B4B6E" w14:textId="77777777" w:rsidR="00593EC3" w:rsidRDefault="005E136B">
      <w:pPr>
        <w:pStyle w:val="Heading1"/>
      </w:pPr>
      <w:bookmarkStart w:id="227" w:name="_Toc241265206"/>
      <w:r>
        <w:lastRenderedPageBreak/>
        <w:t>PHỤ LỤC B. PHÂN CÔNG CÔNG VIỆC VÀ TIẾP NHẬN</w:t>
      </w:r>
      <w:bookmarkEnd w:id="227"/>
    </w:p>
    <w:p w14:paraId="42A98CB5" w14:textId="77777777" w:rsidR="00593EC3" w:rsidRDefault="005E136B">
      <w:pPr>
        <w:pStyle w:val="Heading2"/>
      </w:pPr>
      <w:bookmarkStart w:id="228" w:name="_Toc241265207"/>
      <w:r>
        <w:t>B.1. Trách nhiệm của bốn thành viên</w:t>
      </w:r>
      <w:bookmarkEnd w:id="228"/>
    </w:p>
    <w:p w14:paraId="7D87DC1C" w14:textId="77777777" w:rsidR="00593EC3" w:rsidRDefault="005E136B">
      <w:pPr>
        <w:pStyle w:val="Heading3"/>
      </w:pPr>
      <w:bookmarkStart w:id="229" w:name="_Toc241265208"/>
      <w:r>
        <w:t>Nguyễn Quốc Việt — 24110381</w:t>
      </w:r>
      <w:bookmarkEnd w:id="229"/>
    </w:p>
    <w:tbl>
      <w:tblPr>
        <w:tblStyle w:val="TableGrid"/>
        <w:tblW w:w="0" w:type="auto"/>
        <w:tblLayout w:type="fixed"/>
        <w:tblLook w:val="04A0" w:firstRow="1" w:lastRow="0" w:firstColumn="1" w:lastColumn="0" w:noHBand="0" w:noVBand="1"/>
      </w:tblPr>
      <w:tblGrid>
        <w:gridCol w:w="2268"/>
        <w:gridCol w:w="6803"/>
      </w:tblGrid>
      <w:tr w:rsidR="00593EC3" w14:paraId="33ED4915" w14:textId="77777777">
        <w:trPr>
          <w:cantSplit/>
          <w:tblHeader/>
        </w:trPr>
        <w:tc>
          <w:tcPr>
            <w:tcW w:w="2268" w:type="dxa"/>
            <w:shd w:val="clear" w:color="auto" w:fill="EAF0EC"/>
          </w:tcPr>
          <w:p w14:paraId="60140EA3" w14:textId="77777777" w:rsidR="00593EC3" w:rsidRDefault="005E136B">
            <w:pPr>
              <w:spacing w:before="40" w:after="60"/>
              <w:jc w:val="left"/>
            </w:pPr>
            <w:r>
              <w:rPr>
                <w:b/>
              </w:rPr>
              <w:t>Nội dung</w:t>
            </w:r>
          </w:p>
        </w:tc>
        <w:tc>
          <w:tcPr>
            <w:tcW w:w="6803" w:type="dxa"/>
            <w:shd w:val="clear" w:color="auto" w:fill="EAF0EC"/>
          </w:tcPr>
          <w:p w14:paraId="7C8275C7" w14:textId="77777777" w:rsidR="00593EC3" w:rsidRDefault="005E136B">
            <w:pPr>
              <w:spacing w:before="40" w:after="60"/>
              <w:jc w:val="left"/>
            </w:pPr>
            <w:r>
              <w:rPr>
                <w:b/>
              </w:rPr>
              <w:t>Phân công tiếp nhận</w:t>
            </w:r>
          </w:p>
        </w:tc>
      </w:tr>
      <w:tr w:rsidR="00593EC3" w14:paraId="3E4888E6" w14:textId="77777777">
        <w:trPr>
          <w:cantSplit/>
        </w:trPr>
        <w:tc>
          <w:tcPr>
            <w:tcW w:w="2268" w:type="dxa"/>
          </w:tcPr>
          <w:p w14:paraId="311972C9" w14:textId="77777777" w:rsidR="00593EC3" w:rsidRDefault="005E136B">
            <w:pPr>
              <w:spacing w:before="40" w:after="60"/>
              <w:jc w:val="left"/>
            </w:pPr>
            <w:r>
              <w:t>Phạm vi</w:t>
            </w:r>
          </w:p>
        </w:tc>
        <w:tc>
          <w:tcPr>
            <w:tcW w:w="6803" w:type="dxa"/>
          </w:tcPr>
          <w:p w14:paraId="38555FCA" w14:textId="77777777" w:rsidR="00593EC3" w:rsidRDefault="005E136B">
            <w:pPr>
              <w:spacing w:before="40" w:after="60"/>
              <w:jc w:val="left"/>
            </w:pPr>
            <w:r>
              <w:t>Backend, SQL, phân quyền, transaction</w:t>
            </w:r>
          </w:p>
        </w:tc>
      </w:tr>
      <w:tr w:rsidR="00593EC3" w14:paraId="528E0A41" w14:textId="77777777">
        <w:trPr>
          <w:cantSplit/>
        </w:trPr>
        <w:tc>
          <w:tcPr>
            <w:tcW w:w="2268" w:type="dxa"/>
          </w:tcPr>
          <w:p w14:paraId="7FB8A216" w14:textId="77777777" w:rsidR="00593EC3" w:rsidRDefault="005E136B">
            <w:pPr>
              <w:spacing w:before="40" w:after="60"/>
              <w:jc w:val="left"/>
            </w:pPr>
            <w:r>
              <w:t>Tệp phải đọc/chạy/chỉnh</w:t>
            </w:r>
          </w:p>
        </w:tc>
        <w:tc>
          <w:tcPr>
            <w:tcW w:w="6803" w:type="dxa"/>
          </w:tcPr>
          <w:p w14:paraId="692F3195" w14:textId="77777777" w:rsidR="00593EC3" w:rsidRDefault="005E136B">
            <w:pPr>
              <w:spacing w:before="40" w:after="60"/>
              <w:jc w:val="left"/>
            </w:pPr>
            <w:r>
              <w:t xml:space="preserve">backend/src; database; </w:t>
            </w:r>
            <w:r>
              <w:t>scripts/init-db.js</w:t>
            </w:r>
          </w:p>
        </w:tc>
      </w:tr>
      <w:tr w:rsidR="00593EC3" w14:paraId="7A3CCBCE" w14:textId="77777777">
        <w:trPr>
          <w:cantSplit/>
        </w:trPr>
        <w:tc>
          <w:tcPr>
            <w:tcW w:w="2268" w:type="dxa"/>
          </w:tcPr>
          <w:p w14:paraId="2E2C3362" w14:textId="77777777" w:rsidR="00593EC3" w:rsidRDefault="005E136B">
            <w:pPr>
              <w:spacing w:before="40" w:after="60"/>
              <w:jc w:val="left"/>
            </w:pPr>
            <w:r>
              <w:t>Bài kiểm tra</w:t>
            </w:r>
          </w:p>
        </w:tc>
        <w:tc>
          <w:tcPr>
            <w:tcW w:w="6803" w:type="dxa"/>
          </w:tcPr>
          <w:p w14:paraId="70BC1349" w14:textId="77777777" w:rsidR="00593EC3" w:rsidRDefault="005E136B">
            <w:pPr>
              <w:spacing w:before="40" w:after="60"/>
              <w:jc w:val="left"/>
            </w:pPr>
            <w:r>
              <w:t>Giải thích và chạy 35 ca; chỉnh một kiểm tra dữ liệu; xem SQL bằng SSMS</w:t>
            </w:r>
          </w:p>
        </w:tc>
      </w:tr>
      <w:tr w:rsidR="00593EC3" w14:paraId="2EFE09D8" w14:textId="77777777">
        <w:trPr>
          <w:cantSplit/>
        </w:trPr>
        <w:tc>
          <w:tcPr>
            <w:tcW w:w="2268" w:type="dxa"/>
          </w:tcPr>
          <w:p w14:paraId="09639A72" w14:textId="77777777" w:rsidR="00593EC3" w:rsidRDefault="005E136B">
            <w:pPr>
              <w:spacing w:before="40" w:after="60"/>
              <w:jc w:val="left"/>
            </w:pPr>
            <w:r>
              <w:t>Công cụ</w:t>
            </w:r>
          </w:p>
        </w:tc>
        <w:tc>
          <w:tcPr>
            <w:tcW w:w="6803" w:type="dxa"/>
          </w:tcPr>
          <w:p w14:paraId="4D28BD96" w14:textId="77777777" w:rsidR="00593EC3" w:rsidRDefault="005E136B">
            <w:pPr>
              <w:spacing w:before="40" w:after="60"/>
              <w:jc w:val="left"/>
            </w:pPr>
            <w:r>
              <w:t>VS Code, Git, Node/npm; SSMS cho SQL; Android Studio cho build APK</w:t>
            </w:r>
          </w:p>
        </w:tc>
      </w:tr>
      <w:tr w:rsidR="00593EC3" w14:paraId="1EE4E820" w14:textId="77777777">
        <w:trPr>
          <w:cantSplit/>
        </w:trPr>
        <w:tc>
          <w:tcPr>
            <w:tcW w:w="2268" w:type="dxa"/>
          </w:tcPr>
          <w:p w14:paraId="62CC81F4" w14:textId="77777777" w:rsidR="00593EC3" w:rsidRDefault="005E136B">
            <w:pPr>
              <w:spacing w:before="40" w:after="60"/>
              <w:jc w:val="left"/>
            </w:pPr>
            <w:r>
              <w:t>Bằng chứng đóng góp</w:t>
            </w:r>
          </w:p>
        </w:tc>
        <w:tc>
          <w:tcPr>
            <w:tcW w:w="6803" w:type="dxa"/>
          </w:tcPr>
          <w:p w14:paraId="5AA2495A" w14:textId="77777777" w:rsidR="00593EC3" w:rsidRDefault="005E136B">
            <w:pPr>
              <w:spacing w:before="40" w:after="60"/>
              <w:jc w:val="left"/>
            </w:pPr>
            <w:r>
              <w:t xml:space="preserve">Commit thay đổi thực tế, kết quả kiểm thử, ảnh </w:t>
            </w:r>
            <w:r>
              <w:t>hoặc đoạn trình diễn; nhóm tự xác nhận sau tiếp nhận</w:t>
            </w:r>
          </w:p>
        </w:tc>
      </w:tr>
    </w:tbl>
    <w:p w14:paraId="4EA9D2B7" w14:textId="77777777" w:rsidR="00593EC3" w:rsidRDefault="00593EC3"/>
    <w:p w14:paraId="64058E12" w14:textId="77777777" w:rsidR="00593EC3" w:rsidRDefault="005E136B">
      <w:pPr>
        <w:pStyle w:val="Heading3"/>
      </w:pPr>
      <w:bookmarkStart w:id="230" w:name="_Toc241265209"/>
      <w:r>
        <w:t>Đỗ Anh Tuấn — 24110369</w:t>
      </w:r>
      <w:bookmarkEnd w:id="230"/>
    </w:p>
    <w:tbl>
      <w:tblPr>
        <w:tblStyle w:val="TableGrid"/>
        <w:tblW w:w="0" w:type="auto"/>
        <w:tblLayout w:type="fixed"/>
        <w:tblLook w:val="04A0" w:firstRow="1" w:lastRow="0" w:firstColumn="1" w:lastColumn="0" w:noHBand="0" w:noVBand="1"/>
      </w:tblPr>
      <w:tblGrid>
        <w:gridCol w:w="2268"/>
        <w:gridCol w:w="6803"/>
      </w:tblGrid>
      <w:tr w:rsidR="00593EC3" w14:paraId="0BADB71F" w14:textId="77777777">
        <w:trPr>
          <w:cantSplit/>
          <w:tblHeader/>
        </w:trPr>
        <w:tc>
          <w:tcPr>
            <w:tcW w:w="2268" w:type="dxa"/>
            <w:shd w:val="clear" w:color="auto" w:fill="EAF0EC"/>
          </w:tcPr>
          <w:p w14:paraId="44282F57" w14:textId="77777777" w:rsidR="00593EC3" w:rsidRDefault="005E136B">
            <w:pPr>
              <w:spacing w:before="40" w:after="60"/>
              <w:jc w:val="left"/>
            </w:pPr>
            <w:r>
              <w:rPr>
                <w:b/>
              </w:rPr>
              <w:t>Nội dung</w:t>
            </w:r>
          </w:p>
        </w:tc>
        <w:tc>
          <w:tcPr>
            <w:tcW w:w="6803" w:type="dxa"/>
            <w:shd w:val="clear" w:color="auto" w:fill="EAF0EC"/>
          </w:tcPr>
          <w:p w14:paraId="54ACFE89" w14:textId="77777777" w:rsidR="00593EC3" w:rsidRDefault="005E136B">
            <w:pPr>
              <w:spacing w:before="40" w:after="60"/>
              <w:jc w:val="left"/>
            </w:pPr>
            <w:r>
              <w:rPr>
                <w:b/>
              </w:rPr>
              <w:t>Phân công tiếp nhận</w:t>
            </w:r>
          </w:p>
        </w:tc>
      </w:tr>
      <w:tr w:rsidR="00593EC3" w14:paraId="5BCC3B9E" w14:textId="77777777">
        <w:trPr>
          <w:cantSplit/>
        </w:trPr>
        <w:tc>
          <w:tcPr>
            <w:tcW w:w="2268" w:type="dxa"/>
          </w:tcPr>
          <w:p w14:paraId="2256E293" w14:textId="77777777" w:rsidR="00593EC3" w:rsidRDefault="005E136B">
            <w:pPr>
              <w:spacing w:before="40" w:after="60"/>
              <w:jc w:val="left"/>
            </w:pPr>
            <w:r>
              <w:t>Phạm vi</w:t>
            </w:r>
          </w:p>
        </w:tc>
        <w:tc>
          <w:tcPr>
            <w:tcW w:w="6803" w:type="dxa"/>
          </w:tcPr>
          <w:p w14:paraId="7A3EF1B9" w14:textId="77777777" w:rsidR="00593EC3" w:rsidRDefault="005E136B">
            <w:pPr>
              <w:spacing w:before="40" w:after="60"/>
              <w:jc w:val="left"/>
            </w:pPr>
            <w:r>
              <w:t>Website KH, điều phối và bố cục desktop</w:t>
            </w:r>
          </w:p>
        </w:tc>
      </w:tr>
      <w:tr w:rsidR="00593EC3" w14:paraId="4010F058" w14:textId="77777777">
        <w:trPr>
          <w:cantSplit/>
        </w:trPr>
        <w:tc>
          <w:tcPr>
            <w:tcW w:w="2268" w:type="dxa"/>
          </w:tcPr>
          <w:p w14:paraId="45180E84" w14:textId="77777777" w:rsidR="00593EC3" w:rsidRDefault="005E136B">
            <w:pPr>
              <w:spacing w:before="40" w:after="60"/>
              <w:jc w:val="left"/>
            </w:pPr>
            <w:r>
              <w:t>Tệp phải đọc/chạy/chỉnh</w:t>
            </w:r>
          </w:p>
        </w:tc>
        <w:tc>
          <w:tcPr>
            <w:tcW w:w="6803" w:type="dxa"/>
          </w:tcPr>
          <w:p w14:paraId="46F1A9EE" w14:textId="77777777" w:rsidR="00593EC3" w:rsidRDefault="005E136B">
            <w:pPr>
              <w:spacing w:before="40" w:after="60"/>
              <w:jc w:val="left"/>
            </w:pPr>
            <w:r>
              <w:t>frontend/src/main.jsx; pages.jsx; order-detail.jsx; style.css</w:t>
            </w:r>
          </w:p>
        </w:tc>
      </w:tr>
      <w:tr w:rsidR="00593EC3" w14:paraId="69426529" w14:textId="77777777">
        <w:trPr>
          <w:cantSplit/>
        </w:trPr>
        <w:tc>
          <w:tcPr>
            <w:tcW w:w="2268" w:type="dxa"/>
          </w:tcPr>
          <w:p w14:paraId="64E1347C" w14:textId="77777777" w:rsidR="00593EC3" w:rsidRDefault="005E136B">
            <w:pPr>
              <w:spacing w:before="40" w:after="60"/>
              <w:jc w:val="left"/>
            </w:pPr>
            <w:r>
              <w:t xml:space="preserve">Bài kiểm </w:t>
            </w:r>
            <w:r>
              <w:t>tra</w:t>
            </w:r>
          </w:p>
        </w:tc>
        <w:tc>
          <w:tcPr>
            <w:tcW w:w="6803" w:type="dxa"/>
          </w:tcPr>
          <w:p w14:paraId="2EA7750E" w14:textId="77777777" w:rsidR="00593EC3" w:rsidRDefault="005E136B">
            <w:pPr>
              <w:spacing w:before="40" w:after="60"/>
              <w:jc w:val="left"/>
            </w:pPr>
            <w:r>
              <w:t>Chỉnh màn theo Figma; chạy luồng đặt, duyệt và giao thợ</w:t>
            </w:r>
          </w:p>
        </w:tc>
      </w:tr>
      <w:tr w:rsidR="00593EC3" w14:paraId="6DA7EF48" w14:textId="77777777">
        <w:trPr>
          <w:cantSplit/>
        </w:trPr>
        <w:tc>
          <w:tcPr>
            <w:tcW w:w="2268" w:type="dxa"/>
          </w:tcPr>
          <w:p w14:paraId="332FD63F" w14:textId="77777777" w:rsidR="00593EC3" w:rsidRDefault="005E136B">
            <w:pPr>
              <w:spacing w:before="40" w:after="60"/>
              <w:jc w:val="left"/>
            </w:pPr>
            <w:r>
              <w:t>Công cụ</w:t>
            </w:r>
          </w:p>
        </w:tc>
        <w:tc>
          <w:tcPr>
            <w:tcW w:w="6803" w:type="dxa"/>
          </w:tcPr>
          <w:p w14:paraId="4D3B0E7F" w14:textId="77777777" w:rsidR="00593EC3" w:rsidRDefault="005E136B">
            <w:pPr>
              <w:spacing w:before="40" w:after="60"/>
              <w:jc w:val="left"/>
            </w:pPr>
            <w:r>
              <w:t>VS Code, Git, Node/npm; SSMS cho SQL; Android Studio cho build APK</w:t>
            </w:r>
          </w:p>
        </w:tc>
      </w:tr>
      <w:tr w:rsidR="00593EC3" w14:paraId="50AFCBB4" w14:textId="77777777">
        <w:trPr>
          <w:cantSplit/>
        </w:trPr>
        <w:tc>
          <w:tcPr>
            <w:tcW w:w="2268" w:type="dxa"/>
          </w:tcPr>
          <w:p w14:paraId="5E93927E" w14:textId="77777777" w:rsidR="00593EC3" w:rsidRDefault="005E136B">
            <w:pPr>
              <w:spacing w:before="40" w:after="60"/>
              <w:jc w:val="left"/>
            </w:pPr>
            <w:r>
              <w:t>Bằng chứng đóng góp</w:t>
            </w:r>
          </w:p>
        </w:tc>
        <w:tc>
          <w:tcPr>
            <w:tcW w:w="6803" w:type="dxa"/>
          </w:tcPr>
          <w:p w14:paraId="5E67D6FF" w14:textId="77777777" w:rsidR="00593EC3" w:rsidRDefault="005E136B">
            <w:pPr>
              <w:spacing w:before="40" w:after="60"/>
              <w:jc w:val="left"/>
            </w:pPr>
            <w:r>
              <w:t>Commit thay đổi thực tế, kết quả kiểm thử, ảnh hoặc đoạn trình diễn; nhóm tự xác nhận sau tiếp nhận</w:t>
            </w:r>
          </w:p>
        </w:tc>
      </w:tr>
    </w:tbl>
    <w:p w14:paraId="032694C8" w14:textId="77777777" w:rsidR="00593EC3" w:rsidRDefault="00593EC3"/>
    <w:p w14:paraId="7A266EB5" w14:textId="77777777" w:rsidR="00593EC3" w:rsidRDefault="005E136B">
      <w:pPr>
        <w:pStyle w:val="Heading3"/>
      </w:pPr>
      <w:bookmarkStart w:id="231" w:name="_Toc241265210"/>
      <w:r>
        <w:t>Bùi Nguyễn Duy Trung — 24110363</w:t>
      </w:r>
      <w:bookmarkEnd w:id="231"/>
    </w:p>
    <w:tbl>
      <w:tblPr>
        <w:tblStyle w:val="TableGrid"/>
        <w:tblW w:w="0" w:type="auto"/>
        <w:tblLayout w:type="fixed"/>
        <w:tblLook w:val="04A0" w:firstRow="1" w:lastRow="0" w:firstColumn="1" w:lastColumn="0" w:noHBand="0" w:noVBand="1"/>
      </w:tblPr>
      <w:tblGrid>
        <w:gridCol w:w="2268"/>
        <w:gridCol w:w="6803"/>
      </w:tblGrid>
      <w:tr w:rsidR="00593EC3" w14:paraId="095680B6" w14:textId="77777777">
        <w:trPr>
          <w:cantSplit/>
          <w:tblHeader/>
        </w:trPr>
        <w:tc>
          <w:tcPr>
            <w:tcW w:w="2268" w:type="dxa"/>
            <w:shd w:val="clear" w:color="auto" w:fill="EAF0EC"/>
          </w:tcPr>
          <w:p w14:paraId="2F71FC7C" w14:textId="77777777" w:rsidR="00593EC3" w:rsidRDefault="005E136B">
            <w:pPr>
              <w:spacing w:before="40" w:after="60"/>
              <w:jc w:val="left"/>
            </w:pPr>
            <w:r>
              <w:rPr>
                <w:b/>
              </w:rPr>
              <w:t>Nội dung</w:t>
            </w:r>
          </w:p>
        </w:tc>
        <w:tc>
          <w:tcPr>
            <w:tcW w:w="6803" w:type="dxa"/>
            <w:shd w:val="clear" w:color="auto" w:fill="EAF0EC"/>
          </w:tcPr>
          <w:p w14:paraId="42EFECA6" w14:textId="77777777" w:rsidR="00593EC3" w:rsidRDefault="005E136B">
            <w:pPr>
              <w:spacing w:before="40" w:after="60"/>
              <w:jc w:val="left"/>
            </w:pPr>
            <w:r>
              <w:rPr>
                <w:b/>
              </w:rPr>
              <w:t>Phân công tiếp nhận</w:t>
            </w:r>
          </w:p>
        </w:tc>
      </w:tr>
      <w:tr w:rsidR="00593EC3" w14:paraId="7EB19EE9" w14:textId="77777777">
        <w:trPr>
          <w:cantSplit/>
        </w:trPr>
        <w:tc>
          <w:tcPr>
            <w:tcW w:w="2268" w:type="dxa"/>
          </w:tcPr>
          <w:p w14:paraId="569488E1" w14:textId="77777777" w:rsidR="00593EC3" w:rsidRDefault="005E136B">
            <w:pPr>
              <w:spacing w:before="40" w:after="60"/>
              <w:jc w:val="left"/>
            </w:pPr>
            <w:r>
              <w:t>Phạm vi</w:t>
            </w:r>
          </w:p>
        </w:tc>
        <w:tc>
          <w:tcPr>
            <w:tcW w:w="6803" w:type="dxa"/>
          </w:tcPr>
          <w:p w14:paraId="1B53F383" w14:textId="77777777" w:rsidR="00593EC3" w:rsidRDefault="005E136B">
            <w:pPr>
              <w:spacing w:before="40" w:after="60"/>
              <w:jc w:val="left"/>
            </w:pPr>
            <w:r>
              <w:t>Mobile KTV, responsive và Android</w:t>
            </w:r>
          </w:p>
        </w:tc>
      </w:tr>
      <w:tr w:rsidR="00593EC3" w14:paraId="7CE977B5" w14:textId="77777777">
        <w:trPr>
          <w:cantSplit/>
        </w:trPr>
        <w:tc>
          <w:tcPr>
            <w:tcW w:w="2268" w:type="dxa"/>
          </w:tcPr>
          <w:p w14:paraId="7F2A44EE" w14:textId="77777777" w:rsidR="00593EC3" w:rsidRDefault="005E136B">
            <w:pPr>
              <w:spacing w:before="40" w:after="60"/>
              <w:jc w:val="left"/>
            </w:pPr>
            <w:r>
              <w:t>Tệp phải đọc/chạy/chỉnh</w:t>
            </w:r>
          </w:p>
        </w:tc>
        <w:tc>
          <w:tcPr>
            <w:tcW w:w="6803" w:type="dxa"/>
          </w:tcPr>
          <w:p w14:paraId="13A35B12" w14:textId="77777777" w:rsidR="00593EC3" w:rsidRDefault="005E136B">
            <w:pPr>
              <w:spacing w:before="40" w:after="60"/>
              <w:jc w:val="left"/>
            </w:pPr>
            <w:r>
              <w:t>frontend/src/order-detail.jsx; management.jsx; android</w:t>
            </w:r>
          </w:p>
        </w:tc>
      </w:tr>
      <w:tr w:rsidR="00593EC3" w14:paraId="4334ABB8" w14:textId="77777777">
        <w:trPr>
          <w:cantSplit/>
        </w:trPr>
        <w:tc>
          <w:tcPr>
            <w:tcW w:w="2268" w:type="dxa"/>
          </w:tcPr>
          <w:p w14:paraId="23A26779" w14:textId="77777777" w:rsidR="00593EC3" w:rsidRDefault="005E136B">
            <w:pPr>
              <w:spacing w:before="40" w:after="60"/>
              <w:jc w:val="left"/>
            </w:pPr>
            <w:r>
              <w:t>Bài kiểm tra</w:t>
            </w:r>
          </w:p>
        </w:tc>
        <w:tc>
          <w:tcPr>
            <w:tcW w:w="6803" w:type="dxa"/>
          </w:tcPr>
          <w:p w14:paraId="2868453B" w14:textId="77777777" w:rsidR="00593EC3" w:rsidRDefault="005E136B">
            <w:pPr>
              <w:spacing w:before="40" w:after="60"/>
              <w:jc w:val="left"/>
            </w:pPr>
            <w:r>
              <w:t xml:space="preserve">Build APK; thử điện thoại thật, Wi-Fi, ảnh và </w:t>
            </w:r>
            <w:r>
              <w:t>quyền</w:t>
            </w:r>
          </w:p>
        </w:tc>
      </w:tr>
      <w:tr w:rsidR="00593EC3" w14:paraId="64F369EF" w14:textId="77777777">
        <w:trPr>
          <w:cantSplit/>
        </w:trPr>
        <w:tc>
          <w:tcPr>
            <w:tcW w:w="2268" w:type="dxa"/>
          </w:tcPr>
          <w:p w14:paraId="56AC9007" w14:textId="77777777" w:rsidR="00593EC3" w:rsidRDefault="005E136B">
            <w:pPr>
              <w:spacing w:before="40" w:after="60"/>
              <w:jc w:val="left"/>
            </w:pPr>
            <w:r>
              <w:t>Công cụ</w:t>
            </w:r>
          </w:p>
        </w:tc>
        <w:tc>
          <w:tcPr>
            <w:tcW w:w="6803" w:type="dxa"/>
          </w:tcPr>
          <w:p w14:paraId="351E42BF" w14:textId="77777777" w:rsidR="00593EC3" w:rsidRDefault="005E136B">
            <w:pPr>
              <w:spacing w:before="40" w:after="60"/>
              <w:jc w:val="left"/>
            </w:pPr>
            <w:r>
              <w:t>VS Code, Git, Node/npm; SSMS cho SQL; Android Studio cho build APK</w:t>
            </w:r>
          </w:p>
        </w:tc>
      </w:tr>
      <w:tr w:rsidR="00593EC3" w14:paraId="18CAF298" w14:textId="77777777">
        <w:trPr>
          <w:cantSplit/>
        </w:trPr>
        <w:tc>
          <w:tcPr>
            <w:tcW w:w="2268" w:type="dxa"/>
          </w:tcPr>
          <w:p w14:paraId="6933D9C7" w14:textId="77777777" w:rsidR="00593EC3" w:rsidRDefault="005E136B">
            <w:pPr>
              <w:spacing w:before="40" w:after="60"/>
              <w:jc w:val="left"/>
            </w:pPr>
            <w:r>
              <w:lastRenderedPageBreak/>
              <w:t>Bằng chứng đóng góp</w:t>
            </w:r>
          </w:p>
        </w:tc>
        <w:tc>
          <w:tcPr>
            <w:tcW w:w="6803" w:type="dxa"/>
          </w:tcPr>
          <w:p w14:paraId="05368CF9" w14:textId="77777777" w:rsidR="00593EC3" w:rsidRDefault="005E136B">
            <w:pPr>
              <w:spacing w:before="40" w:after="60"/>
              <w:jc w:val="left"/>
            </w:pPr>
            <w:r>
              <w:t>Commit thay đổi thực tế, kết quả kiểm thử, ảnh hoặc đoạn trình diễn; nhóm tự xác nhận sau tiếp nhận</w:t>
            </w:r>
          </w:p>
        </w:tc>
      </w:tr>
    </w:tbl>
    <w:p w14:paraId="3CC9654B" w14:textId="77777777" w:rsidR="00593EC3" w:rsidRDefault="00593EC3"/>
    <w:p w14:paraId="153FD14E" w14:textId="77777777" w:rsidR="00593EC3" w:rsidRDefault="005E136B">
      <w:pPr>
        <w:pStyle w:val="Heading3"/>
      </w:pPr>
      <w:bookmarkStart w:id="232" w:name="_Toc241265211"/>
      <w:r>
        <w:t>Lê Tấn Tài — 24110319</w:t>
      </w:r>
      <w:bookmarkEnd w:id="232"/>
    </w:p>
    <w:tbl>
      <w:tblPr>
        <w:tblStyle w:val="TableGrid"/>
        <w:tblW w:w="0" w:type="auto"/>
        <w:tblLayout w:type="fixed"/>
        <w:tblLook w:val="04A0" w:firstRow="1" w:lastRow="0" w:firstColumn="1" w:lastColumn="0" w:noHBand="0" w:noVBand="1"/>
      </w:tblPr>
      <w:tblGrid>
        <w:gridCol w:w="2268"/>
        <w:gridCol w:w="6803"/>
      </w:tblGrid>
      <w:tr w:rsidR="00593EC3" w14:paraId="1C89DCF9" w14:textId="77777777">
        <w:trPr>
          <w:cantSplit/>
          <w:tblHeader/>
        </w:trPr>
        <w:tc>
          <w:tcPr>
            <w:tcW w:w="2268" w:type="dxa"/>
            <w:shd w:val="clear" w:color="auto" w:fill="EAF0EC"/>
          </w:tcPr>
          <w:p w14:paraId="4C4D55C2" w14:textId="77777777" w:rsidR="00593EC3" w:rsidRDefault="005E136B">
            <w:pPr>
              <w:spacing w:before="40" w:after="60"/>
              <w:jc w:val="left"/>
            </w:pPr>
            <w:r>
              <w:rPr>
                <w:b/>
              </w:rPr>
              <w:t>Nội dung</w:t>
            </w:r>
          </w:p>
        </w:tc>
        <w:tc>
          <w:tcPr>
            <w:tcW w:w="6803" w:type="dxa"/>
            <w:shd w:val="clear" w:color="auto" w:fill="EAF0EC"/>
          </w:tcPr>
          <w:p w14:paraId="4DDFC4B3" w14:textId="77777777" w:rsidR="00593EC3" w:rsidRDefault="005E136B">
            <w:pPr>
              <w:spacing w:before="40" w:after="60"/>
              <w:jc w:val="left"/>
            </w:pPr>
            <w:r>
              <w:rPr>
                <w:b/>
              </w:rPr>
              <w:t>Phân công tiếp nhận</w:t>
            </w:r>
          </w:p>
        </w:tc>
      </w:tr>
      <w:tr w:rsidR="00593EC3" w14:paraId="3005C578" w14:textId="77777777">
        <w:trPr>
          <w:cantSplit/>
        </w:trPr>
        <w:tc>
          <w:tcPr>
            <w:tcW w:w="2268" w:type="dxa"/>
          </w:tcPr>
          <w:p w14:paraId="6FEEFD0B" w14:textId="77777777" w:rsidR="00593EC3" w:rsidRDefault="005E136B">
            <w:pPr>
              <w:spacing w:before="40" w:after="60"/>
              <w:jc w:val="left"/>
            </w:pPr>
            <w:r>
              <w:t>Phạm vi</w:t>
            </w:r>
          </w:p>
        </w:tc>
        <w:tc>
          <w:tcPr>
            <w:tcW w:w="6803" w:type="dxa"/>
          </w:tcPr>
          <w:p w14:paraId="3E6E7EDD" w14:textId="77777777" w:rsidR="00593EC3" w:rsidRDefault="005E136B">
            <w:pPr>
              <w:spacing w:before="40" w:after="60"/>
              <w:jc w:val="left"/>
            </w:pPr>
            <w:r>
              <w:t>Ví, hỗ trợ, báo cáo, kiểm thử, hồ sơ nộp</w:t>
            </w:r>
          </w:p>
        </w:tc>
      </w:tr>
      <w:tr w:rsidR="00593EC3" w14:paraId="3A69A619" w14:textId="77777777">
        <w:trPr>
          <w:cantSplit/>
        </w:trPr>
        <w:tc>
          <w:tcPr>
            <w:tcW w:w="2268" w:type="dxa"/>
          </w:tcPr>
          <w:p w14:paraId="6875569F" w14:textId="77777777" w:rsidR="00593EC3" w:rsidRDefault="005E136B">
            <w:pPr>
              <w:spacing w:before="40" w:after="60"/>
              <w:jc w:val="left"/>
            </w:pPr>
            <w:r>
              <w:t>Tệp phải đọc/chạy/chỉnh</w:t>
            </w:r>
          </w:p>
        </w:tc>
        <w:tc>
          <w:tcPr>
            <w:tcW w:w="6803" w:type="dxa"/>
          </w:tcPr>
          <w:p w14:paraId="7888FD48" w14:textId="77777777" w:rsidR="00593EC3" w:rsidRDefault="005E136B">
            <w:pPr>
              <w:spacing w:before="40" w:after="60"/>
              <w:jc w:val="left"/>
            </w:pPr>
            <w:r>
              <w:t>backend/src/finance.js; support.js; admin.js; tests</w:t>
            </w:r>
          </w:p>
        </w:tc>
      </w:tr>
      <w:tr w:rsidR="00593EC3" w14:paraId="47FAFC4A" w14:textId="77777777">
        <w:trPr>
          <w:cantSplit/>
        </w:trPr>
        <w:tc>
          <w:tcPr>
            <w:tcW w:w="2268" w:type="dxa"/>
          </w:tcPr>
          <w:p w14:paraId="0215D923" w14:textId="77777777" w:rsidR="00593EC3" w:rsidRDefault="005E136B">
            <w:pPr>
              <w:spacing w:before="40" w:after="60"/>
              <w:jc w:val="left"/>
            </w:pPr>
            <w:r>
              <w:t>Bài kiểm tra</w:t>
            </w:r>
          </w:p>
        </w:tc>
        <w:tc>
          <w:tcPr>
            <w:tcW w:w="6803" w:type="dxa"/>
          </w:tcPr>
          <w:p w14:paraId="1B37D534" w14:textId="77777777" w:rsidR="00593EC3" w:rsidRDefault="005E136B">
            <w:pPr>
              <w:spacing w:before="40" w:after="60"/>
              <w:jc w:val="left"/>
            </w:pPr>
            <w:r>
              <w:t>Chỉnh chức năng nhỏ; kiểm tra công thức tiền; đối chiếu DOC/PDF</w:t>
            </w:r>
          </w:p>
        </w:tc>
      </w:tr>
      <w:tr w:rsidR="00593EC3" w14:paraId="7690F323" w14:textId="77777777">
        <w:trPr>
          <w:cantSplit/>
        </w:trPr>
        <w:tc>
          <w:tcPr>
            <w:tcW w:w="2268" w:type="dxa"/>
          </w:tcPr>
          <w:p w14:paraId="02AD8FE8" w14:textId="77777777" w:rsidR="00593EC3" w:rsidRDefault="005E136B">
            <w:pPr>
              <w:spacing w:before="40" w:after="60"/>
              <w:jc w:val="left"/>
            </w:pPr>
            <w:r>
              <w:t>Công cụ</w:t>
            </w:r>
          </w:p>
        </w:tc>
        <w:tc>
          <w:tcPr>
            <w:tcW w:w="6803" w:type="dxa"/>
          </w:tcPr>
          <w:p w14:paraId="577675C5" w14:textId="77777777" w:rsidR="00593EC3" w:rsidRDefault="005E136B">
            <w:pPr>
              <w:spacing w:before="40" w:after="60"/>
              <w:jc w:val="left"/>
            </w:pPr>
            <w:r>
              <w:t>VS Code, Git, Node/npm; SSMS cho SQL; Andr</w:t>
            </w:r>
            <w:r>
              <w:t>oid Studio cho build APK</w:t>
            </w:r>
          </w:p>
        </w:tc>
      </w:tr>
      <w:tr w:rsidR="00593EC3" w14:paraId="23050CA1" w14:textId="77777777">
        <w:trPr>
          <w:cantSplit/>
        </w:trPr>
        <w:tc>
          <w:tcPr>
            <w:tcW w:w="2268" w:type="dxa"/>
          </w:tcPr>
          <w:p w14:paraId="31CC7E20" w14:textId="77777777" w:rsidR="00593EC3" w:rsidRDefault="005E136B">
            <w:pPr>
              <w:spacing w:before="40" w:after="60"/>
              <w:jc w:val="left"/>
            </w:pPr>
            <w:r>
              <w:t>Bằng chứng đóng góp</w:t>
            </w:r>
          </w:p>
        </w:tc>
        <w:tc>
          <w:tcPr>
            <w:tcW w:w="6803" w:type="dxa"/>
          </w:tcPr>
          <w:p w14:paraId="0D0F6792" w14:textId="77777777" w:rsidR="00593EC3" w:rsidRDefault="005E136B">
            <w:pPr>
              <w:spacing w:before="40" w:after="60"/>
              <w:jc w:val="left"/>
            </w:pPr>
            <w:r>
              <w:t>Commit thay đổi thực tế, kết quả kiểm thử, ảnh hoặc đoạn trình diễn; nhóm tự xác nhận sau tiếp nhận</w:t>
            </w:r>
          </w:p>
        </w:tc>
      </w:tr>
    </w:tbl>
    <w:p w14:paraId="13C245FF" w14:textId="77777777" w:rsidR="00593EC3" w:rsidRDefault="00593EC3"/>
    <w:p w14:paraId="1F040262" w14:textId="77777777" w:rsidR="00593EC3" w:rsidRDefault="005E136B">
      <w:r>
        <w:t xml:space="preserve">Mỗi thành viên đều phải có phần đọc/chỉnh/chạy mã nguồn trong giai đoạn tiếp nhận. Bảng là phân công </w:t>
      </w:r>
      <w:r>
        <w:t xml:space="preserve">thực hiện và kiểm chứng, không dùng để chứng nhận công việc từng người khi chưa có bằng chứng. Phần khảo sát/thiết kế gốc thuộc hồ sơ nhóm đã cung cấp; việc hoàn thiện mã nguồn, tài liệu và kiểm thử trong bản bàn giao có AI hỗ trợ. Tỷ lệ đóng góp thực tế, </w:t>
      </w:r>
      <w:r>
        <w:t>commit, ngày xác nhận và chữ ký cần nhóm xác nhận theo công việc đã làm; không gán sẵn tỷ lệ hoặc tạo chữ ký thay thành viên.</w:t>
      </w:r>
    </w:p>
    <w:p w14:paraId="77DC2CA9" w14:textId="77777777" w:rsidR="00593EC3" w:rsidRDefault="005E136B">
      <w:pPr>
        <w:pStyle w:val="Heading2"/>
      </w:pPr>
      <w:bookmarkStart w:id="233" w:name="_Toc241265212"/>
      <w:r>
        <w:t>B.2. Lịch tiếp nhận và hoàn thiện trong hai tuần</w:t>
      </w:r>
      <w:bookmarkEnd w:id="233"/>
    </w:p>
    <w:p w14:paraId="54AA3F09" w14:textId="77777777" w:rsidR="00593EC3" w:rsidRDefault="005E136B">
      <w:pPr>
        <w:pStyle w:val="CaptionTable"/>
      </w:pPr>
      <w:bookmarkStart w:id="234" w:name="_Toc241265349"/>
      <w:r>
        <w:t>Bảng B.1. B.2. Lịch tiếp nhận và hoàn thiện trong hai tuần</w:t>
      </w:r>
      <w:bookmarkEnd w:id="234"/>
    </w:p>
    <w:tbl>
      <w:tblPr>
        <w:tblStyle w:val="TableGrid"/>
        <w:tblW w:w="0" w:type="auto"/>
        <w:tblLayout w:type="fixed"/>
        <w:tblLook w:val="04A0" w:firstRow="1" w:lastRow="0" w:firstColumn="1" w:lastColumn="0" w:noHBand="0" w:noVBand="1"/>
      </w:tblPr>
      <w:tblGrid>
        <w:gridCol w:w="3024"/>
        <w:gridCol w:w="3024"/>
        <w:gridCol w:w="3024"/>
      </w:tblGrid>
      <w:tr w:rsidR="00593EC3" w14:paraId="2AC48D78" w14:textId="77777777">
        <w:trPr>
          <w:cantSplit/>
          <w:tblHeader/>
        </w:trPr>
        <w:tc>
          <w:tcPr>
            <w:tcW w:w="3024" w:type="dxa"/>
            <w:shd w:val="clear" w:color="auto" w:fill="EAF0EC"/>
          </w:tcPr>
          <w:p w14:paraId="22412EFD" w14:textId="77777777" w:rsidR="00593EC3" w:rsidRDefault="005E136B">
            <w:pPr>
              <w:spacing w:before="40" w:after="60"/>
              <w:jc w:val="left"/>
            </w:pPr>
            <w:r>
              <w:rPr>
                <w:b/>
              </w:rPr>
              <w:t>Thời gian</w:t>
            </w:r>
          </w:p>
        </w:tc>
        <w:tc>
          <w:tcPr>
            <w:tcW w:w="3024" w:type="dxa"/>
            <w:shd w:val="clear" w:color="auto" w:fill="EAF0EC"/>
          </w:tcPr>
          <w:p w14:paraId="39B456E9" w14:textId="77777777" w:rsidR="00593EC3" w:rsidRDefault="005E136B">
            <w:pPr>
              <w:spacing w:before="40" w:after="60"/>
              <w:jc w:val="left"/>
            </w:pPr>
            <w:r>
              <w:rPr>
                <w:b/>
              </w:rPr>
              <w:t>Công việc ch</w:t>
            </w:r>
            <w:r>
              <w:rPr>
                <w:b/>
              </w:rPr>
              <w:t>ung</w:t>
            </w:r>
          </w:p>
        </w:tc>
        <w:tc>
          <w:tcPr>
            <w:tcW w:w="3024" w:type="dxa"/>
            <w:shd w:val="clear" w:color="auto" w:fill="EAF0EC"/>
          </w:tcPr>
          <w:p w14:paraId="5676E88F" w14:textId="77777777" w:rsidR="00593EC3" w:rsidRDefault="005E136B">
            <w:pPr>
              <w:spacing w:before="40" w:after="60"/>
              <w:jc w:val="left"/>
            </w:pPr>
            <w:r>
              <w:rPr>
                <w:b/>
              </w:rPr>
              <w:t>Đầu ra kiểm tra</w:t>
            </w:r>
          </w:p>
        </w:tc>
      </w:tr>
      <w:tr w:rsidR="00593EC3" w14:paraId="216DE42D" w14:textId="77777777">
        <w:trPr>
          <w:cantSplit/>
        </w:trPr>
        <w:tc>
          <w:tcPr>
            <w:tcW w:w="3024" w:type="dxa"/>
          </w:tcPr>
          <w:p w14:paraId="5173EE10" w14:textId="77777777" w:rsidR="00593EC3" w:rsidRDefault="005E136B">
            <w:pPr>
              <w:spacing w:before="40" w:after="60"/>
              <w:jc w:val="left"/>
            </w:pPr>
            <w:r>
              <w:t>Ngày 1–2</w:t>
            </w:r>
          </w:p>
        </w:tc>
        <w:tc>
          <w:tcPr>
            <w:tcW w:w="3024" w:type="dxa"/>
          </w:tcPr>
          <w:p w14:paraId="6780C1DD" w14:textId="77777777" w:rsidR="00593EC3" w:rsidRDefault="005E136B">
            <w:pPr>
              <w:spacing w:before="40" w:after="60"/>
              <w:jc w:val="left"/>
            </w:pPr>
            <w:r>
              <w:t>Cài trên máy từng thành viên, đọc module được giao, chạy demo</w:t>
            </w:r>
          </w:p>
        </w:tc>
        <w:tc>
          <w:tcPr>
            <w:tcW w:w="3024" w:type="dxa"/>
          </w:tcPr>
          <w:p w14:paraId="519A2442" w14:textId="77777777" w:rsidR="00593EC3" w:rsidRDefault="005E136B">
            <w:pPr>
              <w:spacing w:before="40" w:after="60"/>
              <w:jc w:val="left"/>
            </w:pPr>
            <w:r>
              <w:t>Mỗi người đăng nhập đúng vai trò và hoàn tất phần thao tác</w:t>
            </w:r>
          </w:p>
        </w:tc>
      </w:tr>
      <w:tr w:rsidR="00593EC3" w14:paraId="2CF5CEBB" w14:textId="77777777">
        <w:trPr>
          <w:cantSplit/>
        </w:trPr>
        <w:tc>
          <w:tcPr>
            <w:tcW w:w="3024" w:type="dxa"/>
          </w:tcPr>
          <w:p w14:paraId="0FD750EB" w14:textId="77777777" w:rsidR="00593EC3" w:rsidRDefault="005E136B">
            <w:pPr>
              <w:spacing w:before="40" w:after="60"/>
              <w:jc w:val="left"/>
            </w:pPr>
            <w:r>
              <w:t>Ngày 3–5</w:t>
            </w:r>
          </w:p>
        </w:tc>
        <w:tc>
          <w:tcPr>
            <w:tcW w:w="3024" w:type="dxa"/>
          </w:tcPr>
          <w:p w14:paraId="5247EE2F" w14:textId="77777777" w:rsidR="00593EC3" w:rsidRDefault="005E136B">
            <w:pPr>
              <w:spacing w:before="40" w:after="60"/>
              <w:jc w:val="left"/>
            </w:pPr>
            <w:r>
              <w:t>Đối chiếu Figma, xử lý phản hồi thầy, sửa thay đổi nhỏ theo module</w:t>
            </w:r>
          </w:p>
        </w:tc>
        <w:tc>
          <w:tcPr>
            <w:tcW w:w="3024" w:type="dxa"/>
          </w:tcPr>
          <w:p w14:paraId="2C895E5D" w14:textId="77777777" w:rsidR="00593EC3" w:rsidRDefault="005E136B">
            <w:pPr>
              <w:spacing w:before="40" w:after="60"/>
              <w:jc w:val="left"/>
            </w:pPr>
            <w:r>
              <w:t xml:space="preserve">Commit thật, ảnh trước/sau, </w:t>
            </w:r>
            <w:r>
              <w:t>không phá luồng chính</w:t>
            </w:r>
          </w:p>
        </w:tc>
      </w:tr>
      <w:tr w:rsidR="00593EC3" w14:paraId="2EBABD14" w14:textId="77777777">
        <w:trPr>
          <w:cantSplit/>
        </w:trPr>
        <w:tc>
          <w:tcPr>
            <w:tcW w:w="3024" w:type="dxa"/>
          </w:tcPr>
          <w:p w14:paraId="6D08B792" w14:textId="77777777" w:rsidR="00593EC3" w:rsidRDefault="005E136B">
            <w:pPr>
              <w:spacing w:before="40" w:after="60"/>
              <w:jc w:val="left"/>
            </w:pPr>
            <w:r>
              <w:t>Ngày 6–8</w:t>
            </w:r>
          </w:p>
        </w:tc>
        <w:tc>
          <w:tcPr>
            <w:tcW w:w="3024" w:type="dxa"/>
          </w:tcPr>
          <w:p w14:paraId="02773B80" w14:textId="77777777" w:rsidR="00593EC3" w:rsidRDefault="005E136B">
            <w:pPr>
              <w:spacing w:before="40" w:after="60"/>
              <w:jc w:val="left"/>
            </w:pPr>
            <w:r>
              <w:t>Tích hợp sửa đổi, test API/SQL/quyền và báo cáo</w:t>
            </w:r>
          </w:p>
        </w:tc>
        <w:tc>
          <w:tcPr>
            <w:tcW w:w="3024" w:type="dxa"/>
          </w:tcPr>
          <w:p w14:paraId="333260DD" w14:textId="77777777" w:rsidR="00593EC3" w:rsidRDefault="005E136B">
            <w:pPr>
              <w:spacing w:before="40" w:after="60"/>
              <w:jc w:val="left"/>
            </w:pPr>
            <w:r>
              <w:t>Test mới cho lỗi thực tế, kết quả chạy được lưu</w:t>
            </w:r>
          </w:p>
        </w:tc>
      </w:tr>
      <w:tr w:rsidR="00593EC3" w14:paraId="23881ADE" w14:textId="77777777">
        <w:trPr>
          <w:cantSplit/>
        </w:trPr>
        <w:tc>
          <w:tcPr>
            <w:tcW w:w="3024" w:type="dxa"/>
          </w:tcPr>
          <w:p w14:paraId="4CF47AFC" w14:textId="77777777" w:rsidR="00593EC3" w:rsidRDefault="005E136B">
            <w:pPr>
              <w:spacing w:before="40" w:after="60"/>
              <w:jc w:val="left"/>
            </w:pPr>
            <w:r>
              <w:lastRenderedPageBreak/>
              <w:t>Ngày 9–10</w:t>
            </w:r>
          </w:p>
        </w:tc>
        <w:tc>
          <w:tcPr>
            <w:tcW w:w="3024" w:type="dxa"/>
          </w:tcPr>
          <w:p w14:paraId="5A1F03C4" w14:textId="77777777" w:rsidR="00593EC3" w:rsidRDefault="005E136B">
            <w:pPr>
              <w:spacing w:before="40" w:after="60"/>
              <w:jc w:val="left"/>
            </w:pPr>
            <w:r>
              <w:t>Thử APK máy thật, Wi-Fi, ảnh/quyền, bố cục; rà dữ liệu</w:t>
            </w:r>
          </w:p>
        </w:tc>
        <w:tc>
          <w:tcPr>
            <w:tcW w:w="3024" w:type="dxa"/>
          </w:tcPr>
          <w:p w14:paraId="72E05775" w14:textId="77777777" w:rsidR="00593EC3" w:rsidRDefault="005E136B">
            <w:pPr>
              <w:spacing w:before="40" w:after="60"/>
              <w:jc w:val="left"/>
            </w:pPr>
            <w:r>
              <w:t>Danh sách thiết bị/phiên bản và lỗi đã sửa</w:t>
            </w:r>
          </w:p>
        </w:tc>
      </w:tr>
      <w:tr w:rsidR="00593EC3" w14:paraId="27205321" w14:textId="77777777">
        <w:trPr>
          <w:cantSplit/>
        </w:trPr>
        <w:tc>
          <w:tcPr>
            <w:tcW w:w="3024" w:type="dxa"/>
          </w:tcPr>
          <w:p w14:paraId="377B77C3" w14:textId="77777777" w:rsidR="00593EC3" w:rsidRDefault="005E136B">
            <w:pPr>
              <w:spacing w:before="40" w:after="60"/>
              <w:jc w:val="left"/>
            </w:pPr>
            <w:r>
              <w:t>Ngày 11–12</w:t>
            </w:r>
          </w:p>
        </w:tc>
        <w:tc>
          <w:tcPr>
            <w:tcW w:w="3024" w:type="dxa"/>
          </w:tcPr>
          <w:p w14:paraId="16AE47C3" w14:textId="77777777" w:rsidR="00593EC3" w:rsidRDefault="005E136B">
            <w:pPr>
              <w:spacing w:before="40" w:after="60"/>
              <w:jc w:val="left"/>
            </w:pPr>
            <w:r>
              <w:t>Chốt code, xuất APK/web, cập nhật ảnh và Word/PDF</w:t>
            </w:r>
          </w:p>
        </w:tc>
        <w:tc>
          <w:tcPr>
            <w:tcW w:w="3024" w:type="dxa"/>
          </w:tcPr>
          <w:p w14:paraId="3703C81A" w14:textId="77777777" w:rsidR="00593EC3" w:rsidRDefault="005E136B">
            <w:pPr>
              <w:spacing w:before="40" w:after="60"/>
              <w:jc w:val="left"/>
            </w:pPr>
            <w:r>
              <w:t>Mã nguồn khớp báo cáo, mục lục và số trang đúng</w:t>
            </w:r>
          </w:p>
        </w:tc>
      </w:tr>
      <w:tr w:rsidR="00593EC3" w14:paraId="09F4B20A" w14:textId="77777777">
        <w:trPr>
          <w:cantSplit/>
        </w:trPr>
        <w:tc>
          <w:tcPr>
            <w:tcW w:w="3024" w:type="dxa"/>
          </w:tcPr>
          <w:p w14:paraId="1E21EFFB" w14:textId="77777777" w:rsidR="00593EC3" w:rsidRDefault="005E136B">
            <w:pPr>
              <w:spacing w:before="40" w:after="60"/>
              <w:jc w:val="left"/>
            </w:pPr>
            <w:r>
              <w:t>Ngày 13</w:t>
            </w:r>
          </w:p>
        </w:tc>
        <w:tc>
          <w:tcPr>
            <w:tcW w:w="3024" w:type="dxa"/>
          </w:tcPr>
          <w:p w14:paraId="1700459B" w14:textId="77777777" w:rsidR="00593EC3" w:rsidRDefault="005E136B">
            <w:pPr>
              <w:spacing w:before="40" w:after="60"/>
              <w:jc w:val="left"/>
            </w:pPr>
            <w:r>
              <w:t>Tập bảo vệ, giải thích dữ liệu và các ca ngoại lệ</w:t>
            </w:r>
          </w:p>
        </w:tc>
        <w:tc>
          <w:tcPr>
            <w:tcW w:w="3024" w:type="dxa"/>
          </w:tcPr>
          <w:p w14:paraId="007B017C" w14:textId="77777777" w:rsidR="00593EC3" w:rsidRDefault="005E136B">
            <w:pPr>
              <w:spacing w:before="40" w:after="60"/>
              <w:jc w:val="left"/>
            </w:pPr>
            <w:r>
              <w:t>Bốn người giải thích được phần mình và luồng chung</w:t>
            </w:r>
          </w:p>
        </w:tc>
      </w:tr>
      <w:tr w:rsidR="00593EC3" w14:paraId="258D57FA" w14:textId="77777777">
        <w:trPr>
          <w:cantSplit/>
        </w:trPr>
        <w:tc>
          <w:tcPr>
            <w:tcW w:w="3024" w:type="dxa"/>
          </w:tcPr>
          <w:p w14:paraId="0B5EE1C2" w14:textId="77777777" w:rsidR="00593EC3" w:rsidRDefault="005E136B">
            <w:pPr>
              <w:spacing w:before="40" w:after="60"/>
              <w:jc w:val="left"/>
            </w:pPr>
            <w:r>
              <w:t>Ngày 14</w:t>
            </w:r>
          </w:p>
        </w:tc>
        <w:tc>
          <w:tcPr>
            <w:tcW w:w="3024" w:type="dxa"/>
          </w:tcPr>
          <w:p w14:paraId="52079054" w14:textId="77777777" w:rsidR="00593EC3" w:rsidRDefault="005E136B">
            <w:pPr>
              <w:spacing w:before="40" w:after="60"/>
              <w:jc w:val="left"/>
            </w:pPr>
            <w:r>
              <w:t>Đóng gói bản nộp, sao lưu và chạy thử m</w:t>
            </w:r>
            <w:r>
              <w:t>áy dự phòng</w:t>
            </w:r>
          </w:p>
        </w:tc>
        <w:tc>
          <w:tcPr>
            <w:tcW w:w="3024" w:type="dxa"/>
          </w:tcPr>
          <w:p w14:paraId="0738B53B" w14:textId="77777777" w:rsidR="00593EC3" w:rsidRDefault="005E136B">
            <w:pPr>
              <w:spacing w:before="40" w:after="60"/>
              <w:jc w:val="left"/>
            </w:pPr>
            <w:r>
              <w:t>ZIP không có secret, source/SQL/APK/DOC/PDF đầy đủ</w:t>
            </w:r>
          </w:p>
        </w:tc>
      </w:tr>
    </w:tbl>
    <w:p w14:paraId="3A74C67F" w14:textId="77777777" w:rsidR="00593EC3" w:rsidRDefault="00593EC3"/>
    <w:p w14:paraId="2CEFC437" w14:textId="77777777" w:rsidR="00593EC3" w:rsidRDefault="005E136B">
      <w:r>
        <w:t>Ngày nộp chính thức và thông tin liên hệ nhóm trưởng cần lấy theo thông báo học phần/hồ sơ nhóm; bản này không tự đặt hạn nộp hoặc số điện thoại chưa được xác nhận.</w:t>
      </w:r>
    </w:p>
    <w:sectPr w:rsidR="00593EC3" w:rsidSect="00034616">
      <w:headerReference w:type="default" r:id="rId110"/>
      <w:footerReference w:type="default" r:id="rId111"/>
      <w:pgSz w:w="11906" w:h="16838"/>
      <w:pgMar w:top="1701" w:right="1134" w:bottom="1701" w:left="1701" w:header="737" w:footer="73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11875B" w14:textId="77777777" w:rsidR="00000000" w:rsidRDefault="005E136B">
      <w:pPr>
        <w:spacing w:after="0"/>
      </w:pPr>
      <w:r>
        <w:separator/>
      </w:r>
    </w:p>
  </w:endnote>
  <w:endnote w:type="continuationSeparator" w:id="0">
    <w:p w14:paraId="3429EA5C" w14:textId="77777777" w:rsidR="00000000" w:rsidRDefault="005E13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A9D3E" w14:textId="77777777" w:rsidR="00593EC3" w:rsidRDefault="005E136B">
    <w:pPr>
      <w:pStyle w:val="Footer"/>
      <w:pBdr>
        <w:top w:val="single" w:sz="4" w:space="0" w:color="777777"/>
      </w:pBdr>
      <w:jc w:val="left"/>
    </w:pPr>
    <w:r>
      <w:t>HomeFix — Dịch vụ sửa chữa và bảo trì thiết bị tại nhà</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1B540" w14:textId="77777777" w:rsidR="00593EC3" w:rsidRDefault="005E136B">
    <w:pPr>
      <w:pStyle w:val="Footer"/>
      <w:pBdr>
        <w:top w:val="single" w:sz="4" w:space="0" w:color="777777"/>
      </w:pBdr>
      <w:jc w:val="left"/>
    </w:pPr>
    <w:r>
      <w:t>HomeFix — Dịch vụ sửa chữa và bảo trì thiết bị tại nhà</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E24774" w14:textId="77777777" w:rsidR="00000000" w:rsidRDefault="005E136B">
      <w:pPr>
        <w:spacing w:after="0"/>
      </w:pPr>
      <w:r>
        <w:separator/>
      </w:r>
    </w:p>
  </w:footnote>
  <w:footnote w:type="continuationSeparator" w:id="0">
    <w:p w14:paraId="0E826921" w14:textId="77777777" w:rsidR="00000000" w:rsidRDefault="005E136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EEC0C" w14:textId="77777777" w:rsidR="00593EC3" w:rsidRDefault="005E136B">
    <w:pPr>
      <w:tabs>
        <w:tab w:val="right" w:pos="9071"/>
      </w:tabs>
      <w:jc w:val="left"/>
    </w:pPr>
    <w:r>
      <w:t>HomeFix — Nhóm 08</w:t>
    </w:r>
    <w:r>
      <w:tab/>
    </w:r>
    <w:r>
      <w:fldChar w:fldCharType="begin"/>
    </w:r>
    <w:r>
      <w:instrText xml:space="preserve"> PAGE </w:instrText>
    </w:r>
    <w:r>
      <w:fldChar w:fldCharType="separate"/>
    </w:r>
    <w:r>
      <w:rPr>
        <w:noProof/>
      </w:rPr>
      <w:t>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D6E8F" w14:textId="7D93DDB5" w:rsidR="00593EC3" w:rsidRDefault="005E136B">
    <w:pPr>
      <w:tabs>
        <w:tab w:val="right" w:pos="9071"/>
      </w:tabs>
      <w:jc w:val="left"/>
    </w:pPr>
    <w:r>
      <w:fldChar w:fldCharType="begin"/>
    </w:r>
    <w:r>
      <w:instrText xml:space="preserve"> STYLEREF "Heading 1" </w:instrText>
    </w:r>
    <w:r>
      <w:fldChar w:fldCharType="separate"/>
    </w:r>
    <w:r>
      <w:rPr>
        <w:noProof/>
      </w:rPr>
      <w:t>PHỤ LỤC B. PHÂN CÔNG CÔNG VIỆC VÀ TIẾP NHẬN</w:t>
    </w:r>
    <w:r>
      <w:fldChar w:fldCharType="end"/>
    </w:r>
    <w:r>
      <w:tab/>
    </w:r>
    <w:r>
      <w:fldChar w:fldCharType="begin"/>
    </w:r>
    <w:r>
      <w:instrText xml:space="preserve"> PAGE </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3EC3"/>
    <w:rsid w:val="005E136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115340"/>
  <w14:defaultImageDpi w14:val="300"/>
  <w15:docId w15:val="{9B481ECC-8D3E-4B66-BA95-BA7211E1B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240" w:after="160"/>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style>
  <w:style w:type="paragraph" w:customStyle="1" w:styleId="TOC21">
    <w:name w:val="TOC 21"/>
    <w:basedOn w:val="Normal"/>
  </w:style>
  <w:style w:type="paragraph" w:customStyle="1" w:styleId="TOC31">
    <w:name w:val="TOC 31"/>
    <w:basedOn w:val="Normal"/>
  </w:style>
  <w:style w:type="paragraph" w:customStyle="1" w:styleId="CaptionFigure">
    <w:name w:val="Caption Figure"/>
    <w:basedOn w:val="Normal"/>
    <w:pPr>
      <w:spacing w:after="160"/>
      <w:jc w:val="center"/>
    </w:pPr>
    <w:rPr>
      <w:i/>
    </w:rPr>
  </w:style>
  <w:style w:type="paragraph" w:customStyle="1" w:styleId="CaptionTable">
    <w:name w:val="Caption Table"/>
    <w:basedOn w:val="Normal"/>
    <w:pPr>
      <w:keepNext/>
      <w:spacing w:after="160"/>
      <w:jc w:val="center"/>
    </w:pPr>
    <w:rPr>
      <w:i/>
    </w:rPr>
  </w:style>
  <w:style w:type="paragraph" w:styleId="TOC1">
    <w:name w:val="toc 1"/>
    <w:basedOn w:val="Normal"/>
    <w:next w:val="Normal"/>
    <w:autoRedefine/>
    <w:uiPriority w:val="39"/>
    <w:unhideWhenUsed/>
    <w:rsid w:val="005E136B"/>
    <w:pPr>
      <w:spacing w:after="100"/>
    </w:pPr>
  </w:style>
  <w:style w:type="paragraph" w:styleId="TOC2">
    <w:name w:val="toc 2"/>
    <w:basedOn w:val="Normal"/>
    <w:next w:val="Normal"/>
    <w:autoRedefine/>
    <w:uiPriority w:val="39"/>
    <w:unhideWhenUsed/>
    <w:rsid w:val="005E136B"/>
    <w:pPr>
      <w:spacing w:after="100"/>
      <w:ind w:left="260"/>
    </w:pPr>
  </w:style>
  <w:style w:type="paragraph" w:styleId="TOC3">
    <w:name w:val="toc 3"/>
    <w:basedOn w:val="Normal"/>
    <w:next w:val="Normal"/>
    <w:autoRedefine/>
    <w:uiPriority w:val="39"/>
    <w:unhideWhenUsed/>
    <w:rsid w:val="005E136B"/>
    <w:pPr>
      <w:spacing w:after="100"/>
      <w:ind w:left="520"/>
    </w:pPr>
  </w:style>
  <w:style w:type="paragraph" w:styleId="TOC4">
    <w:name w:val="toc 4"/>
    <w:basedOn w:val="Normal"/>
    <w:next w:val="Normal"/>
    <w:autoRedefine/>
    <w:uiPriority w:val="39"/>
    <w:unhideWhenUsed/>
    <w:rsid w:val="005E136B"/>
    <w:pPr>
      <w:spacing w:after="100" w:line="259" w:lineRule="auto"/>
      <w:ind w:left="660"/>
      <w:jc w:val="left"/>
    </w:pPr>
    <w:rPr>
      <w:rFonts w:asciiTheme="minorHAnsi" w:eastAsiaTheme="minorEastAsia" w:hAnsiTheme="minorHAnsi" w:cstheme="minorBidi"/>
      <w:color w:val="auto"/>
      <w:sz w:val="22"/>
    </w:rPr>
  </w:style>
  <w:style w:type="paragraph" w:styleId="TOC5">
    <w:name w:val="toc 5"/>
    <w:basedOn w:val="Normal"/>
    <w:next w:val="Normal"/>
    <w:autoRedefine/>
    <w:uiPriority w:val="39"/>
    <w:unhideWhenUsed/>
    <w:rsid w:val="005E136B"/>
    <w:pPr>
      <w:spacing w:after="100" w:line="259" w:lineRule="auto"/>
      <w:ind w:left="880"/>
      <w:jc w:val="left"/>
    </w:pPr>
    <w:rPr>
      <w:rFonts w:asciiTheme="minorHAnsi" w:eastAsiaTheme="minorEastAsia" w:hAnsiTheme="minorHAnsi" w:cstheme="minorBidi"/>
      <w:color w:val="auto"/>
      <w:sz w:val="22"/>
    </w:rPr>
  </w:style>
  <w:style w:type="paragraph" w:styleId="TOC6">
    <w:name w:val="toc 6"/>
    <w:basedOn w:val="Normal"/>
    <w:next w:val="Normal"/>
    <w:autoRedefine/>
    <w:uiPriority w:val="39"/>
    <w:unhideWhenUsed/>
    <w:rsid w:val="005E136B"/>
    <w:pPr>
      <w:spacing w:after="100" w:line="259" w:lineRule="auto"/>
      <w:ind w:left="1100"/>
      <w:jc w:val="left"/>
    </w:pPr>
    <w:rPr>
      <w:rFonts w:asciiTheme="minorHAnsi" w:eastAsiaTheme="minorEastAsia" w:hAnsiTheme="minorHAnsi" w:cstheme="minorBidi"/>
      <w:color w:val="auto"/>
      <w:sz w:val="22"/>
    </w:rPr>
  </w:style>
  <w:style w:type="paragraph" w:styleId="TOC7">
    <w:name w:val="toc 7"/>
    <w:basedOn w:val="Normal"/>
    <w:next w:val="Normal"/>
    <w:autoRedefine/>
    <w:uiPriority w:val="39"/>
    <w:unhideWhenUsed/>
    <w:rsid w:val="005E136B"/>
    <w:pPr>
      <w:spacing w:after="100" w:line="259" w:lineRule="auto"/>
      <w:ind w:left="1320"/>
      <w:jc w:val="left"/>
    </w:pPr>
    <w:rPr>
      <w:rFonts w:asciiTheme="minorHAnsi" w:eastAsiaTheme="minorEastAsia" w:hAnsiTheme="minorHAnsi" w:cstheme="minorBidi"/>
      <w:color w:val="auto"/>
      <w:sz w:val="22"/>
    </w:rPr>
  </w:style>
  <w:style w:type="paragraph" w:styleId="TOC8">
    <w:name w:val="toc 8"/>
    <w:basedOn w:val="Normal"/>
    <w:next w:val="Normal"/>
    <w:autoRedefine/>
    <w:uiPriority w:val="39"/>
    <w:unhideWhenUsed/>
    <w:rsid w:val="005E136B"/>
    <w:pPr>
      <w:spacing w:after="100" w:line="259" w:lineRule="auto"/>
      <w:ind w:left="1540"/>
      <w:jc w:val="left"/>
    </w:pPr>
    <w:rPr>
      <w:rFonts w:asciiTheme="minorHAnsi" w:eastAsiaTheme="minorEastAsia" w:hAnsiTheme="minorHAnsi" w:cstheme="minorBidi"/>
      <w:color w:val="auto"/>
      <w:sz w:val="22"/>
    </w:rPr>
  </w:style>
  <w:style w:type="paragraph" w:styleId="TOC9">
    <w:name w:val="toc 9"/>
    <w:basedOn w:val="Normal"/>
    <w:next w:val="Normal"/>
    <w:autoRedefine/>
    <w:uiPriority w:val="39"/>
    <w:unhideWhenUsed/>
    <w:rsid w:val="005E136B"/>
    <w:pPr>
      <w:spacing w:after="100" w:line="259" w:lineRule="auto"/>
      <w:ind w:left="1760"/>
      <w:jc w:val="left"/>
    </w:pPr>
    <w:rPr>
      <w:rFonts w:asciiTheme="minorHAnsi" w:eastAsiaTheme="minorEastAsia" w:hAnsiTheme="minorHAnsi" w:cstheme="minorBidi"/>
      <w:color w:val="auto"/>
      <w:sz w:val="22"/>
    </w:rPr>
  </w:style>
  <w:style w:type="character" w:styleId="Hyperlink">
    <w:name w:val="Hyperlink"/>
    <w:basedOn w:val="DefaultParagraphFont"/>
    <w:uiPriority w:val="99"/>
    <w:unhideWhenUsed/>
    <w:rsid w:val="005E136B"/>
    <w:rPr>
      <w:color w:val="0000FF" w:themeColor="hyperlink"/>
      <w:u w:val="single"/>
    </w:rPr>
  </w:style>
  <w:style w:type="character" w:styleId="UnresolvedMention">
    <w:name w:val="Unresolved Mention"/>
    <w:basedOn w:val="DefaultParagraphFont"/>
    <w:uiPriority w:val="99"/>
    <w:semiHidden/>
    <w:unhideWhenUsed/>
    <w:rsid w:val="005E13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fontTable" Target="fontTable.xml"/><Relationship Id="rId16" Type="http://schemas.openxmlformats.org/officeDocument/2006/relationships/image" Target="media/image7.png"/><Relationship Id="rId107" Type="http://schemas.openxmlformats.org/officeDocument/2006/relationships/image" Target="media/image98.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theme" Target="theme/theme1.xml"/><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6" Type="http://schemas.openxmlformats.org/officeDocument/2006/relationships/image" Target="media/image97.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header" Target="header2.xml"/><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164</Pages>
  <Words>16835</Words>
  <Characters>95962</Characters>
  <Application>Microsoft Office Word</Application>
  <DocSecurity>0</DocSecurity>
  <Lines>799</Lines>
  <Paragraphs>225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HomeFix — Báo cáo đồ án Công nghệ phần mềm</dc:title>
  <dc:subject>Hệ thống quản lý dịch vụ sửa chữa và bảo trì thiết bị tại nhà</dc:subject>
  <dc:creator>Nhóm 08</dc:creator>
  <cp:keywords/>
  <dc:description>generated by python-docx</dc:description>
  <cp:lastModifiedBy>Trung Duy</cp:lastModifiedBy>
  <cp:revision>2</cp:revision>
  <dcterms:created xsi:type="dcterms:W3CDTF">2013-12-23T23:15:00Z</dcterms:created>
  <dcterms:modified xsi:type="dcterms:W3CDTF">2026-09-25T14:41:00Z</dcterms:modified>
  <cp:category/>
</cp:coreProperties>
</file>